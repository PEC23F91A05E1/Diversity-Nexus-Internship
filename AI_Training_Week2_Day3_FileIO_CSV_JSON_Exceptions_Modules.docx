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D9F2" w14:textId="77777777" w:rsidR="009624F8" w:rsidRDefault="00000000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DAY 3 ASSIGNMENT</w:t>
      </w:r>
    </w:p>
    <w:p w14:paraId="7362ECFB" w14:textId="77777777" w:rsidR="009624F8" w:rsidRDefault="00000000">
      <w:pPr>
        <w:jc w:val="center"/>
      </w:pPr>
      <w:r>
        <w:rPr>
          <w:b/>
          <w:sz w:val="28"/>
        </w:rPr>
        <w:t>File I/O, CSV, JSON, Exceptions, Modules &amp; Packages</w:t>
      </w:r>
    </w:p>
    <w:p w14:paraId="352A51BF" w14:textId="77777777" w:rsidR="009624F8" w:rsidRDefault="00000000">
      <w:pPr>
        <w:jc w:val="center"/>
      </w:pPr>
      <w:r>
        <w:rPr>
          <w:i/>
        </w:rPr>
        <w:t>Read → Clean → Handle Errors → Export</w:t>
      </w:r>
    </w:p>
    <w:p w14:paraId="338EC9E7" w14:textId="77777777" w:rsidR="009624F8" w:rsidRDefault="00000000">
      <w:pPr>
        <w:pStyle w:val="Heading1"/>
      </w:pPr>
      <w:r>
        <w:t>1. What You Will Learn</w:t>
      </w:r>
    </w:p>
    <w:p w14:paraId="07E481A2" w14:textId="77777777" w:rsidR="009624F8" w:rsidRDefault="00000000">
      <w:r>
        <w:t>You will learn how Python works with files and structured data. You will read CSV and JSON files, clean records, handle bad input safely, and export the results.</w:t>
      </w:r>
    </w:p>
    <w:p w14:paraId="644DC7BE" w14:textId="77777777" w:rsidR="009624F8" w:rsidRDefault="00000000">
      <w:pPr>
        <w:pStyle w:val="ListBullet"/>
      </w:pPr>
      <w:r>
        <w:t>File I/O – read and write files</w:t>
      </w:r>
    </w:p>
    <w:p w14:paraId="16F49E17" w14:textId="77777777" w:rsidR="009624F8" w:rsidRDefault="00000000">
      <w:pPr>
        <w:pStyle w:val="ListBullet"/>
      </w:pPr>
      <w:r>
        <w:t>CSV – read tabular data</w:t>
      </w:r>
    </w:p>
    <w:p w14:paraId="41619892" w14:textId="77777777" w:rsidR="009624F8" w:rsidRDefault="00000000">
      <w:pPr>
        <w:pStyle w:val="ListBullet"/>
      </w:pPr>
      <w:r>
        <w:t>JSON – read and write structured data</w:t>
      </w:r>
    </w:p>
    <w:p w14:paraId="5826E610" w14:textId="77777777" w:rsidR="009624F8" w:rsidRDefault="00000000">
      <w:pPr>
        <w:pStyle w:val="ListBullet"/>
      </w:pPr>
      <w:r>
        <w:t>Exceptions – handle errors using try/except</w:t>
      </w:r>
    </w:p>
    <w:p w14:paraId="6754E986" w14:textId="77777777" w:rsidR="009624F8" w:rsidRDefault="00000000">
      <w:pPr>
        <w:pStyle w:val="ListBullet"/>
      </w:pPr>
      <w:r>
        <w:t>Modules – reuse Python code from another file</w:t>
      </w:r>
    </w:p>
    <w:p w14:paraId="3F8FA13B" w14:textId="77777777" w:rsidR="009624F8" w:rsidRDefault="00000000">
      <w:pPr>
        <w:pStyle w:val="ListBullet"/>
      </w:pPr>
      <w:r>
        <w:t>Packages – understand how related modules are organized</w:t>
      </w:r>
    </w:p>
    <w:p w14:paraId="04292F53" w14:textId="77777777" w:rsidR="009624F8" w:rsidRDefault="00000000">
      <w:pPr>
        <w:pStyle w:val="ListBullet"/>
      </w:pPr>
      <w:r>
        <w:t>Clean and validate data</w:t>
      </w:r>
    </w:p>
    <w:p w14:paraId="3B09434B" w14:textId="77777777" w:rsidR="009624F8" w:rsidRDefault="00000000">
      <w:pPr>
        <w:pStyle w:val="ListBullet"/>
      </w:pPr>
      <w:r>
        <w:t>Export processed results</w:t>
      </w:r>
    </w:p>
    <w:p w14:paraId="6D675A4D" w14:textId="77777777" w:rsidR="009624F8" w:rsidRDefault="00000000">
      <w:pPr>
        <w:pStyle w:val="Heading1"/>
      </w:pPr>
      <w:r>
        <w:t>2. Student Deliverable – Keep It Simple</w:t>
      </w:r>
    </w:p>
    <w:p w14:paraId="310035CF" w14:textId="77777777" w:rsidR="009624F8" w:rsidRDefault="00000000">
      <w:r>
        <w:t>For this assignment, your main submission is ONE data processing script.</w:t>
      </w:r>
    </w:p>
    <w:p w14:paraId="701D0729" w14:textId="77777777" w:rsidR="009624F8" w:rsidRDefault="00000000">
      <w:r>
        <w:rPr>
          <w:b/>
        </w:rPr>
        <w:t xml:space="preserve">Main file: </w:t>
      </w:r>
      <w:r>
        <w:t>data_processing_YourName.py</w:t>
      </w:r>
    </w:p>
    <w:p w14:paraId="24A89C3E" w14:textId="77777777" w:rsidR="009624F8" w:rsidRDefault="00000000">
      <w:r>
        <w:t>Keep the sample CSV/JSON files used by your program in the same project folder.</w:t>
      </w:r>
    </w:p>
    <w:p w14:paraId="737EC32C" w14:textId="77777777" w:rsidR="009624F8" w:rsidRDefault="00000000">
      <w:pPr>
        <w:pStyle w:val="ListBullet"/>
      </w:pPr>
      <w:r>
        <w:t>Read input data</w:t>
      </w:r>
    </w:p>
    <w:p w14:paraId="61126837" w14:textId="77777777" w:rsidR="009624F8" w:rsidRDefault="00000000">
      <w:pPr>
        <w:pStyle w:val="ListBullet"/>
      </w:pPr>
      <w:r>
        <w:t>Clean the records</w:t>
      </w:r>
    </w:p>
    <w:p w14:paraId="1A35024A" w14:textId="77777777" w:rsidR="009624F8" w:rsidRDefault="00000000">
      <w:pPr>
        <w:pStyle w:val="ListBullet"/>
      </w:pPr>
      <w:r>
        <w:t>Handle bad or missing data</w:t>
      </w:r>
    </w:p>
    <w:p w14:paraId="7EA59178" w14:textId="77777777" w:rsidR="009624F8" w:rsidRDefault="00000000">
      <w:pPr>
        <w:pStyle w:val="ListBullet"/>
      </w:pPr>
      <w:r>
        <w:t>Process the data</w:t>
      </w:r>
    </w:p>
    <w:p w14:paraId="30CA9877" w14:textId="77777777" w:rsidR="009624F8" w:rsidRDefault="00000000">
      <w:pPr>
        <w:pStyle w:val="ListBullet"/>
      </w:pPr>
      <w:r>
        <w:t>Export the cleaned result</w:t>
      </w:r>
    </w:p>
    <w:p w14:paraId="6747C80C" w14:textId="77777777" w:rsidR="009624F8" w:rsidRDefault="00000000">
      <w:pPr>
        <w:pStyle w:val="ListBullet"/>
      </w:pPr>
      <w:r>
        <w:t>Use functions to keep the code organized</w:t>
      </w:r>
    </w:p>
    <w:p w14:paraId="47D264C0" w14:textId="77777777" w:rsidR="009624F8" w:rsidRDefault="00000000">
      <w:r>
        <w:t>No screenshots or separate Word/PDF submission is required.</w:t>
      </w:r>
    </w:p>
    <w:p w14:paraId="6D700545" w14:textId="77777777" w:rsidR="009624F8" w:rsidRDefault="00000000">
      <w:pPr>
        <w:pStyle w:val="Heading1"/>
      </w:pPr>
      <w:r>
        <w:t>3. Part A – File I/O Basics</w:t>
      </w:r>
    </w:p>
    <w:p w14:paraId="7D871B01" w14:textId="77777777" w:rsidR="009624F8" w:rsidRDefault="00000000">
      <w:r>
        <w:t>Create notes.txt using Python.</w:t>
      </w:r>
    </w:p>
    <w:p w14:paraId="4323E7C7" w14:textId="77777777" w:rsidR="009624F8" w:rsidRDefault="00000000">
      <w:pPr>
        <w:pStyle w:val="ListBullet"/>
      </w:pPr>
      <w:r>
        <w:t>Write three lines into the file.</w:t>
      </w:r>
    </w:p>
    <w:p w14:paraId="6F53CA80" w14:textId="54D91E19" w:rsidR="00B31E7F" w:rsidRDefault="00B31E7F" w:rsidP="00B31E7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33040E4B" w14:textId="5429B969" w:rsidR="00B31E7F" w:rsidRDefault="00B31E7F" w:rsidP="00B31E7F">
      <w:pPr>
        <w:pStyle w:val="ListBullet"/>
        <w:numPr>
          <w:ilvl w:val="0"/>
          <w:numId w:val="0"/>
        </w:numPr>
        <w:ind w:left="360"/>
      </w:pPr>
      <w:r>
        <w:t xml:space="preserve">with </w:t>
      </w:r>
      <w:proofErr w:type="gramStart"/>
      <w:r>
        <w:t>open(</w:t>
      </w:r>
      <w:proofErr w:type="gramEnd"/>
      <w:r>
        <w:t>“notes.txt”, “w”) as file:</w:t>
      </w:r>
    </w:p>
    <w:p w14:paraId="1FD2ABA3" w14:textId="71200DE1" w:rsidR="00B31E7F" w:rsidRDefault="00B31E7F" w:rsidP="00B31E7F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(“Python is easy to learn.\n”)</w:t>
      </w:r>
    </w:p>
    <w:p w14:paraId="14C3F12A" w14:textId="71CE02FA" w:rsidR="00B31E7F" w:rsidRDefault="00B31E7F" w:rsidP="00B31E7F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(“I am learning file I/O.\n”)</w:t>
      </w:r>
    </w:p>
    <w:p w14:paraId="68D3B5AF" w14:textId="1EF6FA1E" w:rsidR="00B31E7F" w:rsidRPr="00B31E7F" w:rsidRDefault="00B31E7F" w:rsidP="00B31E7F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(“I am practicing Python every day.\n”)</w:t>
      </w:r>
    </w:p>
    <w:p w14:paraId="537FA538" w14:textId="77777777" w:rsidR="009624F8" w:rsidRDefault="00000000">
      <w:pPr>
        <w:pStyle w:val="ListBullet"/>
      </w:pPr>
      <w:r>
        <w:t>Read the file and print its contents.</w:t>
      </w:r>
    </w:p>
    <w:p w14:paraId="2ABB631E" w14:textId="1E913BB2" w:rsidR="00B31E7F" w:rsidRDefault="00B31E7F" w:rsidP="00B31E7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0810C289" w14:textId="77777777" w:rsidR="00B31E7F" w:rsidRDefault="00B31E7F" w:rsidP="00B31E7F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with </w:t>
      </w:r>
      <w:proofErr w:type="gramStart"/>
      <w:r>
        <w:t>open(</w:t>
      </w:r>
      <w:proofErr w:type="gramEnd"/>
      <w:r>
        <w:t>"notes.txt", "r") as file:</w:t>
      </w:r>
    </w:p>
    <w:p w14:paraId="567B2D00" w14:textId="4C342D30" w:rsidR="00B31E7F" w:rsidRDefault="00B31E7F" w:rsidP="00B31E7F">
      <w:pPr>
        <w:pStyle w:val="ListBullet"/>
        <w:numPr>
          <w:ilvl w:val="0"/>
          <w:numId w:val="0"/>
        </w:numPr>
        <w:ind w:left="360"/>
      </w:pPr>
      <w:r>
        <w:t xml:space="preserve">        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0E532876" w14:textId="4E7A2C52" w:rsidR="00B31E7F" w:rsidRPr="00B31E7F" w:rsidRDefault="00B31E7F" w:rsidP="00B31E7F">
      <w:pPr>
        <w:pStyle w:val="ListBullet"/>
        <w:numPr>
          <w:ilvl w:val="0"/>
          <w:numId w:val="0"/>
        </w:numPr>
        <w:ind w:left="360"/>
      </w:pPr>
      <w:r>
        <w:t>print(content)</w:t>
      </w:r>
    </w:p>
    <w:p w14:paraId="62F22CB5" w14:textId="77777777" w:rsidR="009624F8" w:rsidRDefault="00000000">
      <w:pPr>
        <w:pStyle w:val="ListBullet"/>
      </w:pPr>
      <w:r>
        <w:t>Append one more line.</w:t>
      </w:r>
    </w:p>
    <w:p w14:paraId="57D2EDBB" w14:textId="39EE4ED3" w:rsidR="00B31E7F" w:rsidRDefault="00B31E7F" w:rsidP="00B31E7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488293C3" w14:textId="77777777" w:rsidR="00B31E7F" w:rsidRDefault="00B31E7F" w:rsidP="00B31E7F">
      <w:pPr>
        <w:pStyle w:val="ListBullet"/>
      </w:pPr>
      <w:r>
        <w:t xml:space="preserve">with </w:t>
      </w:r>
      <w:proofErr w:type="gramStart"/>
      <w:r>
        <w:t>open(</w:t>
      </w:r>
      <w:proofErr w:type="gramEnd"/>
      <w:r>
        <w:t>"notes.txt", "a") as file:</w:t>
      </w:r>
    </w:p>
    <w:p w14:paraId="2F5305C5" w14:textId="48B1F215" w:rsidR="00B31E7F" w:rsidRPr="00B31E7F" w:rsidRDefault="00B31E7F" w:rsidP="00B31E7F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proofErr w:type="spellStart"/>
      <w:proofErr w:type="gramStart"/>
      <w:r>
        <w:t>file.write</w:t>
      </w:r>
      <w:proofErr w:type="spellEnd"/>
      <w:proofErr w:type="gramEnd"/>
      <w:r>
        <w:t>("I am learning CSV and JSON today.\n")</w:t>
      </w:r>
    </w:p>
    <w:p w14:paraId="7FAA1403" w14:textId="77777777" w:rsidR="009624F8" w:rsidRDefault="00000000">
      <w:pPr>
        <w:pStyle w:val="ListBullet"/>
      </w:pPr>
      <w:r>
        <w:t>Read the file again.</w:t>
      </w:r>
    </w:p>
    <w:p w14:paraId="50773A48" w14:textId="259404FA" w:rsidR="00B31E7F" w:rsidRDefault="00B31E7F" w:rsidP="00B31E7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0086AC2A" w14:textId="77777777" w:rsidR="00B31E7F" w:rsidRDefault="00B31E7F" w:rsidP="00B31E7F">
      <w:pPr>
        <w:pStyle w:val="ListBullet"/>
        <w:numPr>
          <w:ilvl w:val="0"/>
          <w:numId w:val="0"/>
        </w:numPr>
        <w:ind w:left="360"/>
      </w:pPr>
      <w:r>
        <w:t xml:space="preserve">with </w:t>
      </w:r>
      <w:proofErr w:type="gramStart"/>
      <w:r>
        <w:t>open(</w:t>
      </w:r>
      <w:proofErr w:type="gramEnd"/>
      <w:r>
        <w:t>"notes.txt", "r") as file:</w:t>
      </w:r>
    </w:p>
    <w:p w14:paraId="6A5D3F6B" w14:textId="1D91DEC3" w:rsidR="00B31E7F" w:rsidRDefault="00B31E7F" w:rsidP="00B31E7F">
      <w:pPr>
        <w:pStyle w:val="ListBullet"/>
        <w:numPr>
          <w:ilvl w:val="0"/>
          <w:numId w:val="0"/>
        </w:numPr>
        <w:ind w:left="360"/>
      </w:pPr>
      <w:r>
        <w:t xml:space="preserve">    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34ACC4C8" w14:textId="1656DE11" w:rsidR="00B31E7F" w:rsidRPr="00B31E7F" w:rsidRDefault="00B31E7F" w:rsidP="00B31E7F">
      <w:pPr>
        <w:pStyle w:val="ListBullet"/>
        <w:numPr>
          <w:ilvl w:val="0"/>
          <w:numId w:val="0"/>
        </w:numPr>
        <w:ind w:left="360"/>
      </w:pPr>
      <w:r>
        <w:t>print(content)</w:t>
      </w:r>
    </w:p>
    <w:p w14:paraId="3ACEA563" w14:textId="77777777" w:rsidR="009624F8" w:rsidRDefault="00000000">
      <w:pPr>
        <w:pStyle w:val="ListBullet"/>
      </w:pPr>
      <w:r>
        <w:t>Use the with statement when possible.</w:t>
      </w:r>
    </w:p>
    <w:p w14:paraId="3D391A0E" w14:textId="76C78259" w:rsidR="00B31E7F" w:rsidRDefault="00B31E7F" w:rsidP="00B31E7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6339D14A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with </w:t>
      </w:r>
      <w:proofErr w:type="gramStart"/>
      <w:r>
        <w:t>open(</w:t>
      </w:r>
      <w:proofErr w:type="gramEnd"/>
      <w:r>
        <w:t>"notes.txt", "r") as file:</w:t>
      </w:r>
    </w:p>
    <w:p w14:paraId="67DF0BE5" w14:textId="3C1EF9E5" w:rsidR="00B31E7F" w:rsidRP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24AB88D4" w14:textId="77777777" w:rsidR="009624F8" w:rsidRDefault="00000000">
      <w:r>
        <w:t>Remember: r = read, w = write, a = append.</w:t>
      </w:r>
    </w:p>
    <w:p w14:paraId="63ACF9E4" w14:textId="77777777" w:rsidR="009624F8" w:rsidRDefault="00000000">
      <w:pPr>
        <w:pStyle w:val="Heading1"/>
      </w:pPr>
      <w:r>
        <w:t>4. Part B – Read a CSV File</w:t>
      </w:r>
    </w:p>
    <w:p w14:paraId="7DFB879A" w14:textId="77777777" w:rsidR="009624F8" w:rsidRDefault="00000000">
      <w:r>
        <w:t>Create students.csv with:</w:t>
      </w:r>
    </w:p>
    <w:p w14:paraId="358E0EBD" w14:textId="77777777" w:rsidR="009624F8" w:rsidRDefault="00000000">
      <w:proofErr w:type="gramStart"/>
      <w:r>
        <w:t>name,age</w:t>
      </w:r>
      <w:proofErr w:type="gramEnd"/>
      <w:r>
        <w:t>,</w:t>
      </w:r>
      <w:proofErr w:type="gramStart"/>
      <w:r>
        <w:t>marks,city</w:t>
      </w:r>
      <w:proofErr w:type="gramEnd"/>
      <w:r>
        <w:br/>
        <w:t>Rahul,21,</w:t>
      </w:r>
      <w:proofErr w:type="gramStart"/>
      <w:r>
        <w:t>85,Hyderabad</w:t>
      </w:r>
      <w:proofErr w:type="gramEnd"/>
      <w:r>
        <w:br/>
        <w:t>Priya,22,</w:t>
      </w:r>
      <w:proofErr w:type="gramStart"/>
      <w:r>
        <w:t>92,Bangalore</w:t>
      </w:r>
      <w:proofErr w:type="gramEnd"/>
      <w:r>
        <w:br/>
        <w:t>Arjun,20,</w:t>
      </w:r>
      <w:proofErr w:type="gramStart"/>
      <w:r>
        <w:t>78,Chennai</w:t>
      </w:r>
      <w:proofErr w:type="gramEnd"/>
    </w:p>
    <w:p w14:paraId="25D842CD" w14:textId="77777777" w:rsidR="009624F8" w:rsidRDefault="00000000">
      <w:pPr>
        <w:pStyle w:val="ListBullet"/>
      </w:pPr>
      <w:r>
        <w:t>Open the CSV file.</w:t>
      </w:r>
    </w:p>
    <w:p w14:paraId="5534BF04" w14:textId="02943964" w:rsidR="00730512" w:rsidRDefault="00730512" w:rsidP="0073051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237C58EB" w14:textId="4F932A37" w:rsidR="00DB2912" w:rsidRDefault="00730512" w:rsidP="00DB2912">
      <w:pPr>
        <w:pStyle w:val="ListBullet"/>
        <w:numPr>
          <w:ilvl w:val="0"/>
          <w:numId w:val="0"/>
        </w:numPr>
        <w:ind w:left="360"/>
      </w:pPr>
      <w:r w:rsidRPr="00730512">
        <w:t>import csv</w:t>
      </w:r>
    </w:p>
    <w:p w14:paraId="746BFE0B" w14:textId="77777777" w:rsidR="00DB2912" w:rsidRDefault="00DB2912" w:rsidP="00DB2912">
      <w:pPr>
        <w:pStyle w:val="ListBullet"/>
        <w:numPr>
          <w:ilvl w:val="0"/>
          <w:numId w:val="0"/>
        </w:numPr>
        <w:ind w:left="360"/>
      </w:pPr>
      <w:r>
        <w:t xml:space="preserve">with </w:t>
      </w:r>
      <w:proofErr w:type="gramStart"/>
      <w:r>
        <w:t>open(</w:t>
      </w:r>
      <w:proofErr w:type="gramEnd"/>
      <w:r>
        <w:t>"students.csv", "r") as file:</w:t>
      </w:r>
    </w:p>
    <w:p w14:paraId="417C40D3" w14:textId="4BA24B11" w:rsidR="00DB2912" w:rsidRDefault="00DB2912" w:rsidP="00DB2912">
      <w:pPr>
        <w:pStyle w:val="ListBullet"/>
        <w:numPr>
          <w:ilvl w:val="0"/>
          <w:numId w:val="0"/>
        </w:numPr>
        <w:ind w:left="360"/>
      </w:pPr>
      <w:r>
        <w:t xml:space="preserve">    reader = </w:t>
      </w:r>
      <w:proofErr w:type="spellStart"/>
      <w:proofErr w:type="gramStart"/>
      <w:r>
        <w:t>csv.reader</w:t>
      </w:r>
      <w:proofErr w:type="spellEnd"/>
      <w:proofErr w:type="gramEnd"/>
      <w:r>
        <w:t>(file)</w:t>
      </w:r>
    </w:p>
    <w:p w14:paraId="56CFB98A" w14:textId="77777777" w:rsidR="00DB2912" w:rsidRDefault="00DB2912" w:rsidP="00DB2912">
      <w:pPr>
        <w:pStyle w:val="ListBullet"/>
        <w:numPr>
          <w:ilvl w:val="0"/>
          <w:numId w:val="0"/>
        </w:numPr>
        <w:ind w:left="360"/>
      </w:pPr>
      <w:r>
        <w:t xml:space="preserve">    for row in reader:</w:t>
      </w:r>
    </w:p>
    <w:p w14:paraId="742B1400" w14:textId="7A0DC9A2" w:rsidR="00DB2912" w:rsidRPr="00730512" w:rsidRDefault="00DB2912" w:rsidP="00DB2912">
      <w:pPr>
        <w:pStyle w:val="ListBullet"/>
        <w:numPr>
          <w:ilvl w:val="0"/>
          <w:numId w:val="0"/>
        </w:numPr>
        <w:ind w:left="360"/>
      </w:pPr>
      <w:r>
        <w:t xml:space="preserve">        print(row)</w:t>
      </w:r>
    </w:p>
    <w:p w14:paraId="748779A7" w14:textId="77777777" w:rsidR="009624F8" w:rsidRDefault="00000000">
      <w:pPr>
        <w:pStyle w:val="ListBullet"/>
      </w:pPr>
      <w:r>
        <w:t>Read each record.</w:t>
      </w:r>
    </w:p>
    <w:p w14:paraId="253EEA06" w14:textId="0A6115A1" w:rsidR="00730512" w:rsidRDefault="00730512" w:rsidP="0073051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0A4571B2" w14:textId="3632E515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>import csv</w:t>
      </w:r>
    </w:p>
    <w:p w14:paraId="252766D9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with </w:t>
      </w:r>
      <w:proofErr w:type="gramStart"/>
      <w:r>
        <w:t>open(</w:t>
      </w:r>
      <w:proofErr w:type="gramEnd"/>
      <w:r>
        <w:t>"students.csv", "r") as file:</w:t>
      </w:r>
    </w:p>
    <w:p w14:paraId="101E1354" w14:textId="598B33FD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reader = </w:t>
      </w:r>
      <w:proofErr w:type="spellStart"/>
      <w:proofErr w:type="gramStart"/>
      <w:r>
        <w:t>csv.DictReader</w:t>
      </w:r>
      <w:proofErr w:type="spellEnd"/>
      <w:proofErr w:type="gramEnd"/>
      <w:r>
        <w:t>(file)</w:t>
      </w:r>
    </w:p>
    <w:p w14:paraId="6CD82C58" w14:textId="55E28B2F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for student in reader:</w:t>
      </w:r>
    </w:p>
    <w:p w14:paraId="6A601344" w14:textId="3C2A19F7" w:rsidR="00730512" w:rsidRP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    print(student)</w:t>
      </w:r>
    </w:p>
    <w:p w14:paraId="0C52EAF1" w14:textId="77777777" w:rsidR="009624F8" w:rsidRDefault="00000000">
      <w:pPr>
        <w:pStyle w:val="ListBullet"/>
      </w:pPr>
      <w:r>
        <w:t>Print each student's name and marks.</w:t>
      </w:r>
    </w:p>
    <w:p w14:paraId="4CA57850" w14:textId="2E0DD17F" w:rsidR="00730512" w:rsidRDefault="00730512" w:rsidP="0073051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6A27C4C9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>import csv</w:t>
      </w:r>
    </w:p>
    <w:p w14:paraId="4DD9CAD3" w14:textId="443DDC25" w:rsidR="00730512" w:rsidRDefault="00730512" w:rsidP="00730512">
      <w:pPr>
        <w:pStyle w:val="ListBullet"/>
        <w:numPr>
          <w:ilvl w:val="0"/>
          <w:numId w:val="0"/>
        </w:numPr>
      </w:pPr>
      <w:r>
        <w:t xml:space="preserve">      with </w:t>
      </w:r>
      <w:proofErr w:type="gramStart"/>
      <w:r>
        <w:t>open(</w:t>
      </w:r>
      <w:proofErr w:type="gramEnd"/>
      <w:r>
        <w:t>"students.csv", "r") as file:</w:t>
      </w:r>
    </w:p>
    <w:p w14:paraId="3746D0FA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reader = </w:t>
      </w:r>
      <w:proofErr w:type="spellStart"/>
      <w:proofErr w:type="gramStart"/>
      <w:r>
        <w:t>csv.DictReader</w:t>
      </w:r>
      <w:proofErr w:type="spellEnd"/>
      <w:proofErr w:type="gramEnd"/>
      <w:r>
        <w:t>(file)</w:t>
      </w:r>
    </w:p>
    <w:p w14:paraId="50D897B0" w14:textId="465DAB39" w:rsidR="00730512" w:rsidRDefault="00730512" w:rsidP="00730512">
      <w:pPr>
        <w:pStyle w:val="ListBullet"/>
        <w:numPr>
          <w:ilvl w:val="0"/>
          <w:numId w:val="0"/>
        </w:numPr>
      </w:pPr>
      <w:r>
        <w:t xml:space="preserve">          for student in reader:</w:t>
      </w:r>
    </w:p>
    <w:p w14:paraId="20402650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    name = student["name"]</w:t>
      </w:r>
    </w:p>
    <w:p w14:paraId="580A89B4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    marks = int(student["marks"])</w:t>
      </w:r>
    </w:p>
    <w:p w14:paraId="776AF701" w14:textId="44E5CE20" w:rsidR="00730512" w:rsidRPr="00730512" w:rsidRDefault="00730512" w:rsidP="00730512">
      <w:pPr>
        <w:pStyle w:val="ListBullet"/>
        <w:numPr>
          <w:ilvl w:val="0"/>
          <w:numId w:val="0"/>
        </w:numPr>
      </w:pPr>
      <w:r>
        <w:t xml:space="preserve">              </w:t>
      </w:r>
      <w:proofErr w:type="gramStart"/>
      <w:r>
        <w:t>print(</w:t>
      </w:r>
      <w:proofErr w:type="gramEnd"/>
      <w:r>
        <w:t>name, "-", marks)</w:t>
      </w:r>
    </w:p>
    <w:p w14:paraId="640BC8FC" w14:textId="77777777" w:rsidR="009624F8" w:rsidRDefault="00000000">
      <w:pPr>
        <w:pStyle w:val="ListBullet"/>
      </w:pPr>
      <w:r>
        <w:t>Find the average marks.</w:t>
      </w:r>
    </w:p>
    <w:p w14:paraId="12378C82" w14:textId="36FD310C" w:rsidR="00730512" w:rsidRDefault="00730512" w:rsidP="0073051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lastRenderedPageBreak/>
        <w:t>Ans:</w:t>
      </w:r>
    </w:p>
    <w:p w14:paraId="73FA4701" w14:textId="69757155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>import csv</w:t>
      </w:r>
    </w:p>
    <w:p w14:paraId="326B8E8F" w14:textId="5989AC8F" w:rsidR="00730512" w:rsidRDefault="00730512" w:rsidP="00730512">
      <w:pPr>
        <w:pStyle w:val="ListBullet"/>
        <w:numPr>
          <w:ilvl w:val="0"/>
          <w:numId w:val="0"/>
        </w:numPr>
        <w:ind w:left="360"/>
      </w:pPr>
      <w:proofErr w:type="spellStart"/>
      <w:r>
        <w:t>marks_list</w:t>
      </w:r>
      <w:proofErr w:type="spellEnd"/>
      <w:r>
        <w:t xml:space="preserve"> = []</w:t>
      </w:r>
    </w:p>
    <w:p w14:paraId="6348E368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with </w:t>
      </w:r>
      <w:proofErr w:type="gramStart"/>
      <w:r>
        <w:t>open(</w:t>
      </w:r>
      <w:proofErr w:type="gramEnd"/>
      <w:r>
        <w:t>"students.csv", "r") as file:</w:t>
      </w:r>
    </w:p>
    <w:p w14:paraId="501FD846" w14:textId="189EC764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  reader = </w:t>
      </w:r>
      <w:proofErr w:type="spellStart"/>
      <w:proofErr w:type="gramStart"/>
      <w:r>
        <w:t>csv.DictReader</w:t>
      </w:r>
      <w:proofErr w:type="spellEnd"/>
      <w:proofErr w:type="gramEnd"/>
      <w:r>
        <w:t>(file)</w:t>
      </w:r>
    </w:p>
    <w:p w14:paraId="70B8DFC0" w14:textId="1AA935E5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  for student in reader:</w:t>
      </w:r>
    </w:p>
    <w:p w14:paraId="7F6CBF48" w14:textId="08A50253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        marks = int(student["marks"])</w:t>
      </w:r>
    </w:p>
    <w:p w14:paraId="09F33B26" w14:textId="554EBFF8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proofErr w:type="spellStart"/>
      <w:r>
        <w:t>marks_</w:t>
      </w:r>
      <w:proofErr w:type="gramStart"/>
      <w:r>
        <w:t>list.append</w:t>
      </w:r>
      <w:proofErr w:type="spellEnd"/>
      <w:proofErr w:type="gramEnd"/>
      <w:r>
        <w:t>(marks)</w:t>
      </w:r>
    </w:p>
    <w:p w14:paraId="03510D9A" w14:textId="34767D94" w:rsidR="00730512" w:rsidRDefault="00730512" w:rsidP="00730512">
      <w:pPr>
        <w:pStyle w:val="ListBullet"/>
        <w:numPr>
          <w:ilvl w:val="0"/>
          <w:numId w:val="0"/>
        </w:numPr>
      </w:pPr>
      <w:r>
        <w:t xml:space="preserve">     average = sum(</w:t>
      </w:r>
      <w:proofErr w:type="spellStart"/>
      <w:r>
        <w:t>marks_list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marks_list</w:t>
      </w:r>
      <w:proofErr w:type="spellEnd"/>
      <w:r>
        <w:t>)</w:t>
      </w:r>
    </w:p>
    <w:p w14:paraId="4165A6D8" w14:textId="0DBD5BC6" w:rsidR="00730512" w:rsidRPr="00730512" w:rsidRDefault="00730512" w:rsidP="00730512">
      <w:pPr>
        <w:pStyle w:val="ListBullet"/>
        <w:numPr>
          <w:ilvl w:val="0"/>
          <w:numId w:val="0"/>
        </w:numPr>
        <w:ind w:left="360" w:hanging="360"/>
      </w:pPr>
      <w:r>
        <w:t xml:space="preserve">     </w:t>
      </w:r>
      <w:proofErr w:type="gramStart"/>
      <w:r>
        <w:t>print(</w:t>
      </w:r>
      <w:proofErr w:type="gramEnd"/>
      <w:r>
        <w:t>"Average marks:", average)</w:t>
      </w:r>
    </w:p>
    <w:p w14:paraId="332A568C" w14:textId="77777777" w:rsidR="009624F8" w:rsidRDefault="00000000">
      <w:pPr>
        <w:pStyle w:val="ListBullet"/>
      </w:pPr>
      <w:r>
        <w:t>Find the student with the highest marks.</w:t>
      </w:r>
    </w:p>
    <w:p w14:paraId="479865A3" w14:textId="0D9C33A3" w:rsidR="00730512" w:rsidRDefault="00730512" w:rsidP="0073051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145642A2" w14:textId="3F0B69B1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>import csv</w:t>
      </w:r>
    </w:p>
    <w:p w14:paraId="4C470D47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>students = []</w:t>
      </w:r>
    </w:p>
    <w:p w14:paraId="7C30246A" w14:textId="75D5647E" w:rsidR="00730512" w:rsidRDefault="00730512" w:rsidP="00730512">
      <w:pPr>
        <w:pStyle w:val="ListBullet"/>
        <w:numPr>
          <w:ilvl w:val="0"/>
          <w:numId w:val="0"/>
        </w:numPr>
      </w:pPr>
      <w:r>
        <w:t xml:space="preserve">       with </w:t>
      </w:r>
      <w:proofErr w:type="gramStart"/>
      <w:r>
        <w:t>open(</w:t>
      </w:r>
      <w:proofErr w:type="gramEnd"/>
      <w:r>
        <w:t>"students.csv", "r") as file:</w:t>
      </w:r>
    </w:p>
    <w:p w14:paraId="5DF1F4C3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reader = </w:t>
      </w:r>
      <w:proofErr w:type="spellStart"/>
      <w:proofErr w:type="gramStart"/>
      <w:r>
        <w:t>csv.DictReader</w:t>
      </w:r>
      <w:proofErr w:type="spellEnd"/>
      <w:proofErr w:type="gramEnd"/>
      <w:r>
        <w:t>(file)</w:t>
      </w:r>
    </w:p>
    <w:p w14:paraId="2899BE7D" w14:textId="59EB9174" w:rsidR="00730512" w:rsidRDefault="00730512" w:rsidP="00730512">
      <w:pPr>
        <w:pStyle w:val="ListBullet"/>
        <w:numPr>
          <w:ilvl w:val="0"/>
          <w:numId w:val="0"/>
        </w:numPr>
      </w:pPr>
      <w:r>
        <w:t xml:space="preserve">          for student in reader:</w:t>
      </w:r>
    </w:p>
    <w:p w14:paraId="2D2D81C6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    student["marks"] = int(student["marks"])</w:t>
      </w:r>
    </w:p>
    <w:p w14:paraId="45D863E5" w14:textId="77777777" w:rsidR="00730512" w:rsidRDefault="00730512" w:rsidP="00730512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proofErr w:type="gramStart"/>
      <w:r>
        <w:t>students.append</w:t>
      </w:r>
      <w:proofErr w:type="spellEnd"/>
      <w:proofErr w:type="gramEnd"/>
      <w:r>
        <w:t>(student)</w:t>
      </w:r>
    </w:p>
    <w:p w14:paraId="6DC0BEE8" w14:textId="07C08456" w:rsidR="00730512" w:rsidRDefault="00730512" w:rsidP="00730512">
      <w:pPr>
        <w:pStyle w:val="ListBullet"/>
        <w:numPr>
          <w:ilvl w:val="0"/>
          <w:numId w:val="0"/>
        </w:numPr>
      </w:pPr>
      <w:r>
        <w:t xml:space="preserve">      </w:t>
      </w:r>
      <w:proofErr w:type="spellStart"/>
      <w:r>
        <w:t>highest_student</w:t>
      </w:r>
      <w:proofErr w:type="spellEnd"/>
      <w:r>
        <w:t xml:space="preserve"> = </w:t>
      </w:r>
      <w:proofErr w:type="gramStart"/>
      <w:r>
        <w:t>max(</w:t>
      </w:r>
      <w:proofErr w:type="gramEnd"/>
      <w:r>
        <w:t>students, key=lambda student: student["marks"])</w:t>
      </w:r>
    </w:p>
    <w:p w14:paraId="4C46D324" w14:textId="6783D2FC" w:rsidR="00730512" w:rsidRDefault="00730512" w:rsidP="00730512">
      <w:pPr>
        <w:pStyle w:val="ListBullet"/>
        <w:numPr>
          <w:ilvl w:val="0"/>
          <w:numId w:val="0"/>
        </w:numPr>
      </w:pPr>
      <w:r>
        <w:t xml:space="preserve">      </w:t>
      </w:r>
      <w:proofErr w:type="gramStart"/>
      <w:r>
        <w:t>print(</w:t>
      </w:r>
      <w:proofErr w:type="gramEnd"/>
      <w:r>
        <w:t xml:space="preserve">"Highest scorer:", </w:t>
      </w:r>
      <w:proofErr w:type="spellStart"/>
      <w:r>
        <w:t>highest_student</w:t>
      </w:r>
      <w:proofErr w:type="spellEnd"/>
      <w:r>
        <w:t>["name"])</w:t>
      </w:r>
    </w:p>
    <w:p w14:paraId="09FF53D8" w14:textId="541EDCDA" w:rsidR="00730512" w:rsidRPr="00730512" w:rsidRDefault="00730512" w:rsidP="00730512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 xml:space="preserve">"Marks:", </w:t>
      </w:r>
      <w:proofErr w:type="spellStart"/>
      <w:r>
        <w:t>highest_student</w:t>
      </w:r>
      <w:proofErr w:type="spellEnd"/>
      <w:r>
        <w:t>["marks"])</w:t>
      </w:r>
    </w:p>
    <w:p w14:paraId="7A46FB05" w14:textId="77777777" w:rsidR="009624F8" w:rsidRDefault="00000000">
      <w:pPr>
        <w:pStyle w:val="Heading1"/>
      </w:pPr>
      <w:r>
        <w:t>5. Part C – Read JSON</w:t>
      </w:r>
    </w:p>
    <w:p w14:paraId="1018D792" w14:textId="77777777" w:rsidR="009624F8" w:rsidRDefault="00000000">
      <w:r>
        <w:t xml:space="preserve">Create </w:t>
      </w:r>
      <w:proofErr w:type="gramStart"/>
      <w:r>
        <w:t>students.json</w:t>
      </w:r>
      <w:proofErr w:type="gramEnd"/>
      <w:r>
        <w:t xml:space="preserve"> with:</w:t>
      </w:r>
    </w:p>
    <w:p w14:paraId="2412AD1E" w14:textId="77777777" w:rsidR="009624F8" w:rsidRDefault="00000000">
      <w:r>
        <w:t>[</w:t>
      </w:r>
      <w:r>
        <w:br/>
        <w:t xml:space="preserve">  {"name": "Rahul", "marks": 85},</w:t>
      </w:r>
      <w:r>
        <w:br/>
        <w:t xml:space="preserve">  {"name": "Priya", "marks": 92},</w:t>
      </w:r>
      <w:r>
        <w:br/>
        <w:t xml:space="preserve">  {"name": "Arjun", "marks": 78}</w:t>
      </w:r>
      <w:r>
        <w:br/>
        <w:t>]</w:t>
      </w:r>
    </w:p>
    <w:p w14:paraId="7B8830C3" w14:textId="77777777" w:rsidR="009624F8" w:rsidRDefault="00000000">
      <w:pPr>
        <w:pStyle w:val="ListBullet"/>
      </w:pPr>
      <w:r>
        <w:t>Read the JSON file.</w:t>
      </w:r>
    </w:p>
    <w:p w14:paraId="079ECF6D" w14:textId="03C8A78E" w:rsidR="0039341B" w:rsidRDefault="0039341B" w:rsidP="0039341B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6FEC6539" w14:textId="4E554DFE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import </w:t>
      </w:r>
      <w:proofErr w:type="spellStart"/>
      <w:r>
        <w:t>json</w:t>
      </w:r>
      <w:proofErr w:type="spellEnd"/>
    </w:p>
    <w:p w14:paraId="5AF43191" w14:textId="77777777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students.json</w:t>
      </w:r>
      <w:proofErr w:type="spellEnd"/>
      <w:proofErr w:type="gramEnd"/>
      <w:r>
        <w:t>", "r") as file:</w:t>
      </w:r>
    </w:p>
    <w:p w14:paraId="5DB766C6" w14:textId="600C2E33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    students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33EA633B" w14:textId="5FEE9D0F" w:rsidR="0039341B" w:rsidRPr="0039341B" w:rsidRDefault="0039341B" w:rsidP="0039341B">
      <w:pPr>
        <w:pStyle w:val="ListBullet"/>
        <w:numPr>
          <w:ilvl w:val="0"/>
          <w:numId w:val="0"/>
        </w:numPr>
        <w:ind w:left="360"/>
      </w:pPr>
      <w:r>
        <w:t>print(students)</w:t>
      </w:r>
    </w:p>
    <w:p w14:paraId="32C39304" w14:textId="77777777" w:rsidR="009624F8" w:rsidRDefault="00000000">
      <w:pPr>
        <w:pStyle w:val="ListBullet"/>
      </w:pPr>
      <w:r>
        <w:t>Print the student names.</w:t>
      </w:r>
    </w:p>
    <w:p w14:paraId="78978748" w14:textId="73CD0E07" w:rsidR="0039341B" w:rsidRDefault="0039341B" w:rsidP="0039341B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61B8708E" w14:textId="0AEF0BB6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import </w:t>
      </w:r>
      <w:proofErr w:type="spellStart"/>
      <w:r>
        <w:t>json</w:t>
      </w:r>
      <w:proofErr w:type="spellEnd"/>
    </w:p>
    <w:p w14:paraId="7BC2E4D4" w14:textId="77777777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students.json</w:t>
      </w:r>
      <w:proofErr w:type="spellEnd"/>
      <w:proofErr w:type="gramEnd"/>
      <w:r>
        <w:t>", "r") as file:</w:t>
      </w:r>
    </w:p>
    <w:p w14:paraId="48F89636" w14:textId="201671B6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       students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03A77F32" w14:textId="77777777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>for student in students:</w:t>
      </w:r>
    </w:p>
    <w:p w14:paraId="45DAB123" w14:textId="5751EBA0" w:rsidR="0039341B" w:rsidRPr="0039341B" w:rsidRDefault="0039341B" w:rsidP="0039341B">
      <w:pPr>
        <w:pStyle w:val="ListBullet"/>
        <w:numPr>
          <w:ilvl w:val="0"/>
          <w:numId w:val="0"/>
        </w:numPr>
        <w:ind w:left="360" w:hanging="360"/>
      </w:pPr>
      <w:r>
        <w:t xml:space="preserve">              print(student["name"])</w:t>
      </w:r>
    </w:p>
    <w:p w14:paraId="13EBC2C5" w14:textId="77777777" w:rsidR="009624F8" w:rsidRDefault="00000000">
      <w:pPr>
        <w:pStyle w:val="ListBullet"/>
      </w:pPr>
      <w:r>
        <w:t>Calculate the average marks.</w:t>
      </w:r>
    </w:p>
    <w:p w14:paraId="7CC14353" w14:textId="72D48EFE" w:rsidR="0039341B" w:rsidRDefault="0039341B" w:rsidP="0039341B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3B2DF7BE" w14:textId="3F4212B0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import </w:t>
      </w:r>
      <w:proofErr w:type="spellStart"/>
      <w:r>
        <w:t>json</w:t>
      </w:r>
      <w:proofErr w:type="spellEnd"/>
    </w:p>
    <w:p w14:paraId="6D85FB0E" w14:textId="77777777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students.json</w:t>
      </w:r>
      <w:proofErr w:type="spellEnd"/>
      <w:proofErr w:type="gramEnd"/>
      <w:r>
        <w:t>", "r") as file:</w:t>
      </w:r>
    </w:p>
    <w:p w14:paraId="599D3E48" w14:textId="4A8DDC1D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    students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2DD7638A" w14:textId="6F166E2E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>marks = []</w:t>
      </w:r>
    </w:p>
    <w:p w14:paraId="3B1263C6" w14:textId="77777777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lastRenderedPageBreak/>
        <w:t>for student in students:</w:t>
      </w:r>
    </w:p>
    <w:p w14:paraId="1BC02941" w14:textId="470D94E8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spellStart"/>
      <w:proofErr w:type="gramStart"/>
      <w:r>
        <w:t>marks.append</w:t>
      </w:r>
      <w:proofErr w:type="spellEnd"/>
      <w:proofErr w:type="gramEnd"/>
      <w:r>
        <w:t>(student["marks"])</w:t>
      </w:r>
    </w:p>
    <w:p w14:paraId="0A78101C" w14:textId="415DD051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average = sum(marks) / </w:t>
      </w:r>
      <w:proofErr w:type="spellStart"/>
      <w:r>
        <w:t>len</w:t>
      </w:r>
      <w:proofErr w:type="spellEnd"/>
      <w:r>
        <w:t>(marks)</w:t>
      </w:r>
    </w:p>
    <w:p w14:paraId="168961BB" w14:textId="3B0EC9BB" w:rsidR="0039341B" w:rsidRPr="0039341B" w:rsidRDefault="0039341B" w:rsidP="0039341B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>"Average marks:", average)</w:t>
      </w:r>
    </w:p>
    <w:p w14:paraId="569BA986" w14:textId="77777777" w:rsidR="009624F8" w:rsidRDefault="00000000">
      <w:pPr>
        <w:pStyle w:val="ListBullet"/>
      </w:pPr>
      <w:r>
        <w:t>Find the highest scorer.</w:t>
      </w:r>
    </w:p>
    <w:p w14:paraId="27E2BF4F" w14:textId="5930E786" w:rsidR="0039341B" w:rsidRDefault="0039341B" w:rsidP="0039341B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69308633" w14:textId="11855E2F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import </w:t>
      </w:r>
      <w:proofErr w:type="spellStart"/>
      <w:r>
        <w:t>json</w:t>
      </w:r>
      <w:proofErr w:type="spellEnd"/>
    </w:p>
    <w:p w14:paraId="05995222" w14:textId="77777777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students.json</w:t>
      </w:r>
      <w:proofErr w:type="spellEnd"/>
      <w:proofErr w:type="gramEnd"/>
      <w:r>
        <w:t>", "r") as file:</w:t>
      </w:r>
    </w:p>
    <w:p w14:paraId="5B9C4192" w14:textId="766165A5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    students =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6AA35B69" w14:textId="180E445D" w:rsidR="0039341B" w:rsidRDefault="0039341B" w:rsidP="0039341B">
      <w:pPr>
        <w:pStyle w:val="ListBullet"/>
        <w:numPr>
          <w:ilvl w:val="0"/>
          <w:numId w:val="0"/>
        </w:numPr>
        <w:ind w:left="360"/>
      </w:pPr>
      <w:proofErr w:type="spellStart"/>
      <w:r>
        <w:t>highest_student</w:t>
      </w:r>
      <w:proofErr w:type="spellEnd"/>
      <w:r>
        <w:t xml:space="preserve"> = </w:t>
      </w:r>
      <w:proofErr w:type="gramStart"/>
      <w:r>
        <w:t>max(</w:t>
      </w:r>
      <w:proofErr w:type="gramEnd"/>
      <w:r>
        <w:t>students, key=lambda student: student["marks"])</w:t>
      </w:r>
    </w:p>
    <w:p w14:paraId="17F6C8E1" w14:textId="77777777" w:rsidR="0039341B" w:rsidRDefault="0039341B" w:rsidP="0039341B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 xml:space="preserve">"Highest scorer:", </w:t>
      </w:r>
      <w:proofErr w:type="spellStart"/>
      <w:r>
        <w:t>highest_student</w:t>
      </w:r>
      <w:proofErr w:type="spellEnd"/>
      <w:r>
        <w:t>["name"])</w:t>
      </w:r>
    </w:p>
    <w:p w14:paraId="5704D656" w14:textId="71850B45" w:rsidR="0039341B" w:rsidRPr="0039341B" w:rsidRDefault="0039341B" w:rsidP="0039341B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 xml:space="preserve">"Marks:", </w:t>
      </w:r>
      <w:proofErr w:type="spellStart"/>
      <w:r>
        <w:t>highest_student</w:t>
      </w:r>
      <w:proofErr w:type="spellEnd"/>
      <w:r>
        <w:t>["marks"])</w:t>
      </w:r>
    </w:p>
    <w:p w14:paraId="2CC36F18" w14:textId="77777777" w:rsidR="009624F8" w:rsidRDefault="00000000">
      <w:pPr>
        <w:pStyle w:val="ListBullet"/>
      </w:pPr>
      <w:r>
        <w:t>Add one new student and save the updated JSON.</w:t>
      </w:r>
    </w:p>
    <w:p w14:paraId="3BBB2E95" w14:textId="52E839F3" w:rsidR="0039341B" w:rsidRDefault="0039341B" w:rsidP="0039341B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5F8F6D84" w14:textId="49A13253" w:rsidR="0039341B" w:rsidRDefault="0039341B" w:rsidP="0039341B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 w:rsidRPr="0039341B">
        <w:t>students.append</w:t>
      </w:r>
      <w:proofErr w:type="spellEnd"/>
      <w:r w:rsidRPr="0039341B">
        <w:t>({ "</w:t>
      </w:r>
      <w:proofErr w:type="gramEnd"/>
      <w:r w:rsidRPr="0039341B">
        <w:t xml:space="preserve">name": "Sneha", "marks": </w:t>
      </w:r>
      <w:proofErr w:type="gramStart"/>
      <w:r w:rsidRPr="0039341B">
        <w:t>95 }</w:t>
      </w:r>
      <w:proofErr w:type="gramEnd"/>
      <w:r w:rsidRPr="0039341B">
        <w:t>)</w:t>
      </w:r>
    </w:p>
    <w:p w14:paraId="6CE50A13" w14:textId="77777777" w:rsidR="0039341B" w:rsidRDefault="0039341B" w:rsidP="0039341B">
      <w:pPr>
        <w:pStyle w:val="ListBullet"/>
        <w:numPr>
          <w:ilvl w:val="0"/>
          <w:numId w:val="0"/>
        </w:numPr>
        <w:ind w:left="360"/>
      </w:pPr>
      <w:r w:rsidRPr="0039341B">
        <w:t xml:space="preserve">with </w:t>
      </w:r>
      <w:proofErr w:type="gramStart"/>
      <w:r w:rsidRPr="0039341B">
        <w:t>open(</w:t>
      </w:r>
      <w:proofErr w:type="gramEnd"/>
      <w:r w:rsidRPr="0039341B">
        <w:t>"</w:t>
      </w:r>
      <w:proofErr w:type="spellStart"/>
      <w:proofErr w:type="gramStart"/>
      <w:r w:rsidRPr="0039341B">
        <w:t>students.json</w:t>
      </w:r>
      <w:proofErr w:type="spellEnd"/>
      <w:proofErr w:type="gramEnd"/>
      <w:r w:rsidRPr="0039341B">
        <w:t>", "w") as file:</w:t>
      </w:r>
    </w:p>
    <w:p w14:paraId="574577BB" w14:textId="61C7DFFE" w:rsidR="0039341B" w:rsidRDefault="0039341B" w:rsidP="0039341B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Pr="0039341B">
        <w:t xml:space="preserve"> </w:t>
      </w:r>
      <w:proofErr w:type="spellStart"/>
      <w:proofErr w:type="gramStart"/>
      <w:r w:rsidRPr="0039341B">
        <w:t>json.dump</w:t>
      </w:r>
      <w:proofErr w:type="spellEnd"/>
      <w:proofErr w:type="gramEnd"/>
      <w:r w:rsidRPr="0039341B">
        <w:t xml:space="preserve">(students, file, indent=4) </w:t>
      </w:r>
    </w:p>
    <w:p w14:paraId="7D236BBD" w14:textId="29C07496" w:rsidR="0039341B" w:rsidRPr="0039341B" w:rsidRDefault="0039341B" w:rsidP="0039341B">
      <w:pPr>
        <w:pStyle w:val="ListBullet"/>
        <w:numPr>
          <w:ilvl w:val="0"/>
          <w:numId w:val="0"/>
        </w:numPr>
        <w:ind w:left="360"/>
      </w:pPr>
      <w:proofErr w:type="gramStart"/>
      <w:r w:rsidRPr="0039341B">
        <w:t>print(</w:t>
      </w:r>
      <w:proofErr w:type="gramEnd"/>
      <w:r w:rsidRPr="0039341B">
        <w:t>"\</w:t>
      </w:r>
      <w:proofErr w:type="spellStart"/>
      <w:r w:rsidRPr="0039341B">
        <w:t>nNew</w:t>
      </w:r>
      <w:proofErr w:type="spellEnd"/>
      <w:r w:rsidRPr="0039341B">
        <w:t xml:space="preserve"> student added successfully.")</w:t>
      </w:r>
    </w:p>
    <w:p w14:paraId="6089B765" w14:textId="77777777" w:rsidR="009624F8" w:rsidRDefault="00000000">
      <w:pPr>
        <w:pStyle w:val="Heading1"/>
      </w:pPr>
      <w:r>
        <w:t>6. Part D – Exceptions</w:t>
      </w:r>
    </w:p>
    <w:p w14:paraId="1E4D8911" w14:textId="77777777" w:rsidR="009624F8" w:rsidRDefault="00000000">
      <w:r>
        <w:t>Learn to handle bad input instead of allowing the program to crash.</w:t>
      </w:r>
    </w:p>
    <w:p w14:paraId="1F900FD1" w14:textId="77777777" w:rsidR="009624F8" w:rsidRDefault="00000000">
      <w:pPr>
        <w:pStyle w:val="ListBullet"/>
      </w:pPr>
      <w:r>
        <w:t>ValueError – invalid number conversion</w:t>
      </w:r>
    </w:p>
    <w:p w14:paraId="44052A60" w14:textId="71DADDBB" w:rsidR="0039341B" w:rsidRDefault="0039341B" w:rsidP="0039341B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1C85F9A3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>try:</w:t>
      </w:r>
    </w:p>
    <w:p w14:paraId="5AC6A221" w14:textId="0AF8AE23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   age = </w:t>
      </w:r>
      <w:proofErr w:type="gramStart"/>
      <w:r>
        <w:t>int(input(</w:t>
      </w:r>
      <w:proofErr w:type="gramEnd"/>
      <w:r>
        <w:t>"Enter age: "))</w:t>
      </w:r>
    </w:p>
    <w:p w14:paraId="1146BA83" w14:textId="4B9A03B4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proofErr w:type="gramStart"/>
      <w:r>
        <w:t>print(</w:t>
      </w:r>
      <w:proofErr w:type="gramEnd"/>
      <w:r>
        <w:t>"Your age is:", age)</w:t>
      </w:r>
    </w:p>
    <w:p w14:paraId="4FD06E26" w14:textId="2EA796E9" w:rsidR="00EB7F27" w:rsidRDefault="00EB7F27" w:rsidP="00EB7F27">
      <w:pPr>
        <w:pStyle w:val="ListBullet"/>
        <w:numPr>
          <w:ilvl w:val="0"/>
          <w:numId w:val="0"/>
        </w:numPr>
      </w:pPr>
      <w:r>
        <w:t xml:space="preserve">       except </w:t>
      </w:r>
      <w:proofErr w:type="spellStart"/>
      <w:r>
        <w:t>ValueError</w:t>
      </w:r>
      <w:proofErr w:type="spellEnd"/>
      <w:r>
        <w:t>:</w:t>
      </w:r>
    </w:p>
    <w:p w14:paraId="0A1E90B5" w14:textId="31FDD8CF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proofErr w:type="gramStart"/>
      <w:r>
        <w:t>print(</w:t>
      </w:r>
      <w:proofErr w:type="gramEnd"/>
      <w:r>
        <w:t>"Please enter a valid number.")</w:t>
      </w:r>
    </w:p>
    <w:p w14:paraId="51A22E9E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>If the user enters:</w:t>
      </w:r>
    </w:p>
    <w:p w14:paraId="55E34C72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 w:rsidRPr="00EB7F27">
        <w:rPr>
          <w:b/>
          <w:bCs/>
        </w:rPr>
        <w:t>Enter age:</w:t>
      </w:r>
      <w:r>
        <w:t xml:space="preserve"> </w:t>
      </w:r>
      <w:proofErr w:type="spellStart"/>
      <w:r>
        <w:t>abc</w:t>
      </w:r>
      <w:proofErr w:type="spellEnd"/>
    </w:p>
    <w:p w14:paraId="0BF8A495" w14:textId="77777777" w:rsidR="00EB7F27" w:rsidRPr="00EB7F27" w:rsidRDefault="00EB7F27" w:rsidP="00EB7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B7F27">
        <w:rPr>
          <w:b/>
          <w:bCs/>
        </w:rPr>
        <w:t>Output:</w:t>
      </w:r>
    </w:p>
    <w:p w14:paraId="6B59B4D8" w14:textId="5CCEA292" w:rsidR="0039341B" w:rsidRPr="0039341B" w:rsidRDefault="00EB7F27" w:rsidP="00EB7F27">
      <w:pPr>
        <w:pStyle w:val="ListBullet"/>
        <w:numPr>
          <w:ilvl w:val="0"/>
          <w:numId w:val="0"/>
        </w:numPr>
        <w:ind w:left="360"/>
      </w:pPr>
      <w:r>
        <w:t>Please enter a valid number.</w:t>
      </w:r>
    </w:p>
    <w:p w14:paraId="74BB9911" w14:textId="77777777" w:rsidR="009624F8" w:rsidRDefault="00000000">
      <w:pPr>
        <w:pStyle w:val="ListBullet"/>
      </w:pPr>
      <w:r>
        <w:t>FileNotFoundError – file does not exist</w:t>
      </w:r>
    </w:p>
    <w:p w14:paraId="4B5B0946" w14:textId="4CB65764" w:rsidR="00EB7F27" w:rsidRDefault="00EB7F27" w:rsidP="00EB7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60B0A732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try: </w:t>
      </w:r>
    </w:p>
    <w:p w14:paraId="740B2458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with </w:t>
      </w:r>
      <w:proofErr w:type="gramStart"/>
      <w:r>
        <w:t>open(</w:t>
      </w:r>
      <w:proofErr w:type="gramEnd"/>
      <w:r>
        <w:t>"abc.txt", "r") as file:</w:t>
      </w:r>
    </w:p>
    <w:p w14:paraId="6A7E357C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    print(</w:t>
      </w:r>
      <w:proofErr w:type="spellStart"/>
      <w:proofErr w:type="gramStart"/>
      <w:r>
        <w:t>file.read</w:t>
      </w:r>
      <w:proofErr w:type="spellEnd"/>
      <w:proofErr w:type="gramEnd"/>
      <w:r>
        <w:t>())</w:t>
      </w:r>
    </w:p>
    <w:p w14:paraId="06D6B715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except </w:t>
      </w:r>
      <w:proofErr w:type="spellStart"/>
      <w:r>
        <w:t>FileNotFoundError</w:t>
      </w:r>
      <w:proofErr w:type="spellEnd"/>
      <w:r>
        <w:t>:</w:t>
      </w:r>
    </w:p>
    <w:p w14:paraId="5BDD07D0" w14:textId="763A5CB8" w:rsidR="00EB7F27" w:rsidRP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 </w:t>
      </w:r>
      <w:proofErr w:type="gramStart"/>
      <w:r>
        <w:t>print(</w:t>
      </w:r>
      <w:proofErr w:type="gramEnd"/>
      <w:r>
        <w:t>"File does not exist.")</w:t>
      </w:r>
    </w:p>
    <w:p w14:paraId="5BEC20B4" w14:textId="77777777" w:rsidR="009624F8" w:rsidRDefault="00000000">
      <w:pPr>
        <w:pStyle w:val="ListBullet"/>
      </w:pPr>
      <w:proofErr w:type="spellStart"/>
      <w:r>
        <w:t>KeyError</w:t>
      </w:r>
      <w:proofErr w:type="spellEnd"/>
      <w:r>
        <w:t xml:space="preserve"> – dictionary key does not exist</w:t>
      </w:r>
    </w:p>
    <w:p w14:paraId="4D5E8432" w14:textId="3F13DCF3" w:rsidR="00EB7F27" w:rsidRDefault="00EB7F27" w:rsidP="00EB7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7DF2FE32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>student = {</w:t>
      </w:r>
    </w:p>
    <w:p w14:paraId="6E0EAF9C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"name": "Rahul",</w:t>
      </w:r>
    </w:p>
    <w:p w14:paraId="4473DFCB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"marks": 85</w:t>
      </w:r>
    </w:p>
    <w:p w14:paraId="12576CED" w14:textId="0117EAB5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>}</w:t>
      </w:r>
    </w:p>
    <w:p w14:paraId="3EFA7286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>try:</w:t>
      </w:r>
    </w:p>
    <w:p w14:paraId="41A007D3" w14:textId="07CA908B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print(student["age"])</w:t>
      </w:r>
    </w:p>
    <w:p w14:paraId="3358F2A2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except </w:t>
      </w:r>
      <w:proofErr w:type="spellStart"/>
      <w:r>
        <w:t>KeyError</w:t>
      </w:r>
      <w:proofErr w:type="spellEnd"/>
      <w:r>
        <w:t>:</w:t>
      </w:r>
    </w:p>
    <w:p w14:paraId="7661078A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gramStart"/>
      <w:r>
        <w:t>print(</w:t>
      </w:r>
      <w:proofErr w:type="gramEnd"/>
      <w:r>
        <w:t>"The key does not exist.")</w:t>
      </w:r>
    </w:p>
    <w:p w14:paraId="036B3F69" w14:textId="77777777" w:rsidR="00EB7F27" w:rsidRPr="00EB7F27" w:rsidRDefault="00EB7F27" w:rsidP="00EB7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B7F27">
        <w:rPr>
          <w:b/>
          <w:bCs/>
        </w:rPr>
        <w:t>Output:</w:t>
      </w:r>
    </w:p>
    <w:p w14:paraId="1D697F39" w14:textId="446C3F70" w:rsidR="00EB7F27" w:rsidRPr="00EB7F27" w:rsidRDefault="00EB7F27" w:rsidP="00EB7F27">
      <w:pPr>
        <w:pStyle w:val="ListBullet"/>
        <w:numPr>
          <w:ilvl w:val="0"/>
          <w:numId w:val="0"/>
        </w:numPr>
        <w:ind w:left="360"/>
      </w:pPr>
      <w:r>
        <w:lastRenderedPageBreak/>
        <w:t>The key does not exist.</w:t>
      </w:r>
    </w:p>
    <w:p w14:paraId="0CAF793A" w14:textId="77777777" w:rsidR="009624F8" w:rsidRDefault="00000000">
      <w:pPr>
        <w:pStyle w:val="ListBullet"/>
      </w:pPr>
      <w:proofErr w:type="spellStart"/>
      <w:r>
        <w:t>ZeroDivisionError</w:t>
      </w:r>
      <w:proofErr w:type="spellEnd"/>
      <w:r>
        <w:t xml:space="preserve"> – division by zero</w:t>
      </w:r>
    </w:p>
    <w:p w14:paraId="7C8A5D0B" w14:textId="3270E5DA" w:rsidR="00EB7F27" w:rsidRDefault="00EB7F27" w:rsidP="00EB7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29E89B09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>try:</w:t>
      </w:r>
    </w:p>
    <w:p w14:paraId="5B906EA0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number = 10</w:t>
      </w:r>
    </w:p>
    <w:p w14:paraId="4EF0DF78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result = number / 0</w:t>
      </w:r>
    </w:p>
    <w:p w14:paraId="3938316E" w14:textId="5316D499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print(result)</w:t>
      </w:r>
    </w:p>
    <w:p w14:paraId="3BCD0F9E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14:paraId="44DD0540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gramStart"/>
      <w:r>
        <w:t>print(</w:t>
      </w:r>
      <w:proofErr w:type="gramEnd"/>
      <w:r>
        <w:t>"Cannot divide by zero.")</w:t>
      </w:r>
    </w:p>
    <w:p w14:paraId="6E1F54D2" w14:textId="77777777" w:rsidR="00EB7F27" w:rsidRPr="00EB7F27" w:rsidRDefault="00EB7F27" w:rsidP="00EB7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B7F27">
        <w:rPr>
          <w:b/>
          <w:bCs/>
        </w:rPr>
        <w:t>Output:</w:t>
      </w:r>
    </w:p>
    <w:p w14:paraId="083BA947" w14:textId="4305DDB2" w:rsidR="00EB7F27" w:rsidRPr="00EB7F27" w:rsidRDefault="00EB7F27" w:rsidP="00EB7F27">
      <w:pPr>
        <w:pStyle w:val="ListBullet"/>
        <w:numPr>
          <w:ilvl w:val="0"/>
          <w:numId w:val="0"/>
        </w:numPr>
        <w:ind w:left="360"/>
      </w:pPr>
      <w:r>
        <w:t>Cannot divide by zero.</w:t>
      </w:r>
    </w:p>
    <w:p w14:paraId="42CA65C2" w14:textId="77777777" w:rsidR="009624F8" w:rsidRDefault="00000000">
      <w:r>
        <w:t>Example:</w:t>
      </w:r>
      <w:r>
        <w:br/>
        <w:t>try:</w:t>
      </w:r>
      <w:r>
        <w:br/>
        <w:t xml:space="preserve">    age = </w:t>
      </w:r>
      <w:proofErr w:type="gramStart"/>
      <w:r>
        <w:t>int(input(</w:t>
      </w:r>
      <w:proofErr w:type="gramEnd"/>
      <w:r>
        <w:t>"Enter age: "))</w:t>
      </w:r>
      <w:r>
        <w:br/>
        <w:t>except ValueError:</w:t>
      </w:r>
      <w:r>
        <w:br/>
        <w:t xml:space="preserve">    </w:t>
      </w:r>
      <w:proofErr w:type="gramStart"/>
      <w:r>
        <w:t>print(</w:t>
      </w:r>
      <w:proofErr w:type="gramEnd"/>
      <w:r>
        <w:t>"Please enter a valid number.")</w:t>
      </w:r>
    </w:p>
    <w:p w14:paraId="69AEAC73" w14:textId="77777777" w:rsidR="009624F8" w:rsidRDefault="00000000">
      <w:pPr>
        <w:pStyle w:val="Heading1"/>
      </w:pPr>
      <w:r>
        <w:t>7. Part E – Modules</w:t>
      </w:r>
    </w:p>
    <w:p w14:paraId="6D1AA3F9" w14:textId="77777777" w:rsidR="009624F8" w:rsidRDefault="00000000">
      <w:r>
        <w:t>Create utils.py with small reusable functions such as:</w:t>
      </w:r>
    </w:p>
    <w:p w14:paraId="32116C63" w14:textId="77777777" w:rsidR="009624F8" w:rsidRDefault="00000000">
      <w:pPr>
        <w:pStyle w:val="ListBullet"/>
      </w:pPr>
      <w:r>
        <w:t>clean_name(name)</w:t>
      </w:r>
    </w:p>
    <w:p w14:paraId="0AE2D6BA" w14:textId="0E81F0C3" w:rsidR="00EB7F27" w:rsidRDefault="00EB7F27" w:rsidP="00EB7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4B07567A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def </w:t>
      </w:r>
      <w:proofErr w:type="spellStart"/>
      <w:r>
        <w:t>clean_name</w:t>
      </w:r>
      <w:proofErr w:type="spellEnd"/>
      <w:r>
        <w:t>(name):</w:t>
      </w:r>
    </w:p>
    <w:p w14:paraId="16238EFF" w14:textId="738D5392" w:rsidR="00EB7F27" w:rsidRP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return </w:t>
      </w:r>
      <w:proofErr w:type="spellStart"/>
      <w:proofErr w:type="gramStart"/>
      <w:r>
        <w:t>name.strip</w:t>
      </w:r>
      <w:proofErr w:type="spellEnd"/>
      <w:proofErr w:type="gramEnd"/>
      <w:r>
        <w:t>(</w:t>
      </w:r>
      <w:proofErr w:type="gramStart"/>
      <w:r>
        <w:t>).title</w:t>
      </w:r>
      <w:proofErr w:type="gramEnd"/>
      <w:r>
        <w:t>()</w:t>
      </w:r>
    </w:p>
    <w:p w14:paraId="6177DF37" w14:textId="77777777" w:rsidR="009624F8" w:rsidRDefault="00000000">
      <w:pPr>
        <w:pStyle w:val="ListBullet"/>
      </w:pPr>
      <w:r>
        <w:t>calculate_average(numbers)</w:t>
      </w:r>
    </w:p>
    <w:p w14:paraId="1D34D496" w14:textId="6938C293" w:rsidR="00EB7F27" w:rsidRDefault="00EB7F27" w:rsidP="00EB7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7D0D618A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def </w:t>
      </w:r>
      <w:proofErr w:type="spellStart"/>
      <w:r>
        <w:t>calculate_average</w:t>
      </w:r>
      <w:proofErr w:type="spellEnd"/>
      <w:r>
        <w:t>(numbers):</w:t>
      </w:r>
    </w:p>
    <w:p w14:paraId="0563F18F" w14:textId="77777777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if </w:t>
      </w:r>
      <w:proofErr w:type="spellStart"/>
      <w:r>
        <w:t>len</w:t>
      </w:r>
      <w:proofErr w:type="spellEnd"/>
      <w:r>
        <w:t>(numbers) == 0:</w:t>
      </w:r>
    </w:p>
    <w:p w14:paraId="5A0AE610" w14:textId="7CBAA726" w:rsid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    return 0</w:t>
      </w:r>
    </w:p>
    <w:p w14:paraId="68E93490" w14:textId="6F28D8E3" w:rsidR="00EB7F27" w:rsidRPr="00EB7F27" w:rsidRDefault="00EB7F27" w:rsidP="00EB7F27">
      <w:pPr>
        <w:pStyle w:val="ListBullet"/>
        <w:numPr>
          <w:ilvl w:val="0"/>
          <w:numId w:val="0"/>
        </w:numPr>
        <w:ind w:left="360"/>
      </w:pPr>
      <w:r>
        <w:t xml:space="preserve">    return sum(numbers) / </w:t>
      </w:r>
      <w:proofErr w:type="spellStart"/>
      <w:r>
        <w:t>len</w:t>
      </w:r>
      <w:proofErr w:type="spellEnd"/>
      <w:r>
        <w:t>(numbers)</w:t>
      </w:r>
    </w:p>
    <w:p w14:paraId="4EBB253C" w14:textId="77777777" w:rsidR="009624F8" w:rsidRDefault="00000000">
      <w:pPr>
        <w:pStyle w:val="ListBullet"/>
      </w:pPr>
      <w:proofErr w:type="spellStart"/>
      <w:r>
        <w:t>is_valid_email</w:t>
      </w:r>
      <w:proofErr w:type="spellEnd"/>
      <w:r>
        <w:t>(email)</w:t>
      </w:r>
    </w:p>
    <w:p w14:paraId="0C75038B" w14:textId="6385B081" w:rsidR="00EB7F27" w:rsidRDefault="00EB7F27" w:rsidP="00EB7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79DEBF47" w14:textId="77777777" w:rsidR="00CA3FE2" w:rsidRDefault="00CA3FE2" w:rsidP="00CA3FE2">
      <w:pPr>
        <w:pStyle w:val="ListBullet"/>
        <w:numPr>
          <w:ilvl w:val="0"/>
          <w:numId w:val="0"/>
        </w:numPr>
        <w:ind w:left="360"/>
      </w:pPr>
      <w:r>
        <w:t xml:space="preserve">def </w:t>
      </w:r>
      <w:proofErr w:type="spellStart"/>
      <w:r>
        <w:t>is_valid_email</w:t>
      </w:r>
      <w:proofErr w:type="spellEnd"/>
      <w:r>
        <w:t>(email):</w:t>
      </w:r>
    </w:p>
    <w:p w14:paraId="649C252A" w14:textId="715D0D49" w:rsidR="00EB7F27" w:rsidRPr="00EB7F27" w:rsidRDefault="00CA3FE2" w:rsidP="00CA3FE2">
      <w:pPr>
        <w:pStyle w:val="ListBullet"/>
        <w:numPr>
          <w:ilvl w:val="0"/>
          <w:numId w:val="0"/>
        </w:numPr>
        <w:ind w:left="360"/>
      </w:pPr>
      <w:r>
        <w:t xml:space="preserve">    return "@" in email and "." in email</w:t>
      </w:r>
    </w:p>
    <w:p w14:paraId="7C9049FB" w14:textId="77777777" w:rsidR="009624F8" w:rsidRDefault="00000000">
      <w:r>
        <w:t>Create another Python file and import these functions. The goal is to understand how code can be split into reusable modules.</w:t>
      </w:r>
    </w:p>
    <w:p w14:paraId="6867ECD9" w14:textId="0520A75C" w:rsidR="00CA3FE2" w:rsidRDefault="00CA3FE2">
      <w:pPr>
        <w:rPr>
          <w:b/>
          <w:bCs/>
        </w:rPr>
      </w:pPr>
      <w:r>
        <w:rPr>
          <w:b/>
          <w:bCs/>
        </w:rPr>
        <w:t>Code:</w:t>
      </w:r>
    </w:p>
    <w:p w14:paraId="1C6F5C60" w14:textId="1324AD0B" w:rsidR="00CA3FE2" w:rsidRDefault="00CA3FE2">
      <w:pPr>
        <w:rPr>
          <w:b/>
          <w:bCs/>
        </w:rPr>
      </w:pPr>
      <w:r>
        <w:rPr>
          <w:b/>
          <w:bCs/>
        </w:rPr>
        <w:t>main.py</w:t>
      </w:r>
    </w:p>
    <w:p w14:paraId="10A6D04A" w14:textId="7676595F" w:rsidR="00CA3FE2" w:rsidRDefault="00CA3FE2" w:rsidP="00CA3FE2">
      <w:r>
        <w:t xml:space="preserve">from utils import </w:t>
      </w:r>
      <w:proofErr w:type="spellStart"/>
      <w:r>
        <w:t>clean_name</w:t>
      </w:r>
      <w:proofErr w:type="spellEnd"/>
      <w:r>
        <w:t xml:space="preserve">, </w:t>
      </w:r>
      <w:proofErr w:type="spellStart"/>
      <w:r>
        <w:t>calculate_average</w:t>
      </w:r>
      <w:proofErr w:type="spellEnd"/>
      <w:r>
        <w:t xml:space="preserve">, </w:t>
      </w:r>
      <w:proofErr w:type="spellStart"/>
      <w:r>
        <w:t>is_valid_email</w:t>
      </w:r>
      <w:proofErr w:type="spellEnd"/>
    </w:p>
    <w:p w14:paraId="6A91673E" w14:textId="77777777" w:rsidR="00CA3FE2" w:rsidRDefault="00CA3FE2" w:rsidP="00CA3FE2">
      <w:r>
        <w:t xml:space="preserve"># Test </w:t>
      </w:r>
      <w:proofErr w:type="spellStart"/>
      <w:r>
        <w:t>clean_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6732B6D9" w14:textId="77777777" w:rsidR="00CA3FE2" w:rsidRDefault="00CA3FE2" w:rsidP="00CA3FE2">
      <w:r>
        <w:t xml:space="preserve">name = </w:t>
      </w:r>
      <w:proofErr w:type="gramStart"/>
      <w:r>
        <w:t xml:space="preserve">"  </w:t>
      </w:r>
      <w:proofErr w:type="spellStart"/>
      <w:r>
        <w:t>rahul</w:t>
      </w:r>
      <w:proofErr w:type="spellEnd"/>
      <w:proofErr w:type="gramEnd"/>
      <w:r>
        <w:t xml:space="preserve">  "</w:t>
      </w:r>
    </w:p>
    <w:p w14:paraId="7AB5C245" w14:textId="354F75EB" w:rsidR="00CA3FE2" w:rsidRDefault="00CA3FE2" w:rsidP="00CA3FE2">
      <w:proofErr w:type="gramStart"/>
      <w:r>
        <w:t>print(</w:t>
      </w:r>
      <w:proofErr w:type="gramEnd"/>
      <w:r>
        <w:t xml:space="preserve">"Clean name:", </w:t>
      </w:r>
      <w:proofErr w:type="spellStart"/>
      <w:r>
        <w:t>clean_name</w:t>
      </w:r>
      <w:proofErr w:type="spellEnd"/>
      <w:r>
        <w:t>(name))</w:t>
      </w:r>
    </w:p>
    <w:p w14:paraId="29EACB47" w14:textId="77777777" w:rsidR="00CA3FE2" w:rsidRDefault="00CA3FE2" w:rsidP="00CA3FE2">
      <w:r>
        <w:t xml:space="preserve"># Test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>)</w:t>
      </w:r>
    </w:p>
    <w:p w14:paraId="2F852029" w14:textId="77777777" w:rsidR="00CA3FE2" w:rsidRDefault="00CA3FE2" w:rsidP="00CA3FE2">
      <w:r>
        <w:t>marks = [80, 90, 70]</w:t>
      </w:r>
    </w:p>
    <w:p w14:paraId="398D939E" w14:textId="446B7B22" w:rsidR="00CA3FE2" w:rsidRDefault="00CA3FE2" w:rsidP="00CA3FE2">
      <w:proofErr w:type="gramStart"/>
      <w:r>
        <w:lastRenderedPageBreak/>
        <w:t>print(</w:t>
      </w:r>
      <w:proofErr w:type="gramEnd"/>
      <w:r>
        <w:t xml:space="preserve">"Average:", </w:t>
      </w:r>
      <w:proofErr w:type="spellStart"/>
      <w:r>
        <w:t>calculate_average</w:t>
      </w:r>
      <w:proofErr w:type="spellEnd"/>
      <w:r>
        <w:t>(marks))</w:t>
      </w:r>
    </w:p>
    <w:p w14:paraId="0764EDB7" w14:textId="77777777" w:rsidR="00CA3FE2" w:rsidRDefault="00CA3FE2" w:rsidP="00CA3FE2">
      <w:r>
        <w:t># Test email validation</w:t>
      </w:r>
    </w:p>
    <w:p w14:paraId="46004CBD" w14:textId="77777777" w:rsidR="00CA3FE2" w:rsidRDefault="00CA3FE2" w:rsidP="00CA3FE2">
      <w:r>
        <w:t>email = "rahul@gmail.com"</w:t>
      </w:r>
    </w:p>
    <w:p w14:paraId="098FA2EE" w14:textId="148CBE89" w:rsidR="00CA3FE2" w:rsidRPr="00CA3FE2" w:rsidRDefault="00CA3FE2" w:rsidP="00CA3FE2">
      <w:proofErr w:type="gramStart"/>
      <w:r>
        <w:t>print(</w:t>
      </w:r>
      <w:proofErr w:type="gramEnd"/>
      <w:r>
        <w:t xml:space="preserve">"Valid email:", </w:t>
      </w:r>
      <w:proofErr w:type="spellStart"/>
      <w:r>
        <w:t>is_valid_email</w:t>
      </w:r>
      <w:proofErr w:type="spellEnd"/>
      <w:r>
        <w:t>(email))</w:t>
      </w:r>
    </w:p>
    <w:p w14:paraId="4673248F" w14:textId="77777777" w:rsidR="009624F8" w:rsidRDefault="00000000">
      <w:pPr>
        <w:pStyle w:val="Heading1"/>
      </w:pPr>
      <w:r>
        <w:t>8. Part F – Packages</w:t>
      </w:r>
    </w:p>
    <w:p w14:paraId="4A4E5DE3" w14:textId="77777777" w:rsidR="009624F8" w:rsidRDefault="00000000">
      <w:r>
        <w:t>Understand the basic idea of a package: a folder containing related Python modules.</w:t>
      </w:r>
    </w:p>
    <w:p w14:paraId="3B74A26F" w14:textId="77777777" w:rsidR="009624F8" w:rsidRDefault="00000000">
      <w:r>
        <w:t>Example structure:</w:t>
      </w:r>
      <w:r>
        <w:br/>
        <w:t>project/</w:t>
      </w:r>
      <w:r>
        <w:br/>
        <w:t xml:space="preserve">    main.py</w:t>
      </w:r>
      <w:r>
        <w:br/>
        <w:t xml:space="preserve">    utils/</w:t>
      </w:r>
      <w:r>
        <w:br/>
        <w:t xml:space="preserve">        __init__.py</w:t>
      </w:r>
      <w:r>
        <w:br/>
        <w:t xml:space="preserve">        cleaning.py</w:t>
      </w:r>
      <w:r>
        <w:br/>
        <w:t xml:space="preserve">        validation.py</w:t>
      </w:r>
    </w:p>
    <w:p w14:paraId="70CED0F2" w14:textId="47D4C69E" w:rsidR="00CA3FE2" w:rsidRDefault="00CA3FE2">
      <w:pPr>
        <w:rPr>
          <w:b/>
          <w:bCs/>
        </w:rPr>
      </w:pPr>
      <w:r>
        <w:rPr>
          <w:b/>
          <w:bCs/>
        </w:rPr>
        <w:t>Code:</w:t>
      </w:r>
    </w:p>
    <w:p w14:paraId="18B6C170" w14:textId="068F1FC4" w:rsidR="00CA3FE2" w:rsidRDefault="00CA3FE2">
      <w:pPr>
        <w:rPr>
          <w:b/>
          <w:bCs/>
        </w:rPr>
      </w:pPr>
      <w:r>
        <w:rPr>
          <w:b/>
          <w:bCs/>
        </w:rPr>
        <w:t>cleaning.py</w:t>
      </w:r>
    </w:p>
    <w:p w14:paraId="0250886F" w14:textId="77777777" w:rsidR="00CA3FE2" w:rsidRDefault="00CA3FE2" w:rsidP="00CA3FE2">
      <w:r>
        <w:t xml:space="preserve">def </w:t>
      </w:r>
      <w:proofErr w:type="spellStart"/>
      <w:r>
        <w:t>clean_name</w:t>
      </w:r>
      <w:proofErr w:type="spellEnd"/>
      <w:r>
        <w:t>(name):</w:t>
      </w:r>
    </w:p>
    <w:p w14:paraId="0109DEF4" w14:textId="668EB82E" w:rsidR="00CA3FE2" w:rsidRDefault="00CA3FE2" w:rsidP="00CA3FE2">
      <w:r>
        <w:t xml:space="preserve">    return </w:t>
      </w:r>
      <w:proofErr w:type="spellStart"/>
      <w:proofErr w:type="gramStart"/>
      <w:r>
        <w:t>name.strip</w:t>
      </w:r>
      <w:proofErr w:type="spellEnd"/>
      <w:proofErr w:type="gramEnd"/>
      <w:r>
        <w:t>(</w:t>
      </w:r>
      <w:proofErr w:type="gramStart"/>
      <w:r>
        <w:t>).title</w:t>
      </w:r>
      <w:proofErr w:type="gramEnd"/>
      <w:r>
        <w:t>()</w:t>
      </w:r>
    </w:p>
    <w:p w14:paraId="0C59FD0A" w14:textId="2FBA4B07" w:rsidR="00CA3FE2" w:rsidRDefault="00CA3FE2" w:rsidP="00CA3FE2">
      <w:pPr>
        <w:rPr>
          <w:b/>
          <w:bCs/>
        </w:rPr>
      </w:pPr>
      <w:r>
        <w:rPr>
          <w:b/>
          <w:bCs/>
        </w:rPr>
        <w:t>validation.py</w:t>
      </w:r>
    </w:p>
    <w:p w14:paraId="175F3D52" w14:textId="77777777" w:rsidR="00CA3FE2" w:rsidRDefault="00CA3FE2" w:rsidP="00CA3FE2">
      <w:r>
        <w:t xml:space="preserve">def </w:t>
      </w:r>
      <w:proofErr w:type="spellStart"/>
      <w:r>
        <w:t>is_valid_email</w:t>
      </w:r>
      <w:proofErr w:type="spellEnd"/>
      <w:r>
        <w:t>(email):</w:t>
      </w:r>
    </w:p>
    <w:p w14:paraId="75C4FFB8" w14:textId="3BC0343D" w:rsidR="00CA3FE2" w:rsidRDefault="00CA3FE2" w:rsidP="00CA3FE2">
      <w:r>
        <w:t xml:space="preserve">    return "@" in email and "." in email</w:t>
      </w:r>
    </w:p>
    <w:p w14:paraId="52FAF0E9" w14:textId="2FEAB7E3" w:rsidR="00CA3FE2" w:rsidRDefault="00CA3FE2" w:rsidP="00CA3FE2">
      <w:pPr>
        <w:rPr>
          <w:b/>
          <w:bCs/>
        </w:rPr>
      </w:pPr>
      <w:r>
        <w:rPr>
          <w:b/>
          <w:bCs/>
        </w:rPr>
        <w:t>_init_.py</w:t>
      </w:r>
    </w:p>
    <w:p w14:paraId="5E9DB7DB" w14:textId="5D33B73B" w:rsidR="00CA3FE2" w:rsidRDefault="00CA3FE2" w:rsidP="00CA3FE2">
      <w:pPr>
        <w:rPr>
          <w:b/>
          <w:bCs/>
        </w:rPr>
      </w:pPr>
      <w:r>
        <w:rPr>
          <w:b/>
          <w:bCs/>
        </w:rPr>
        <w:t>main.py</w:t>
      </w:r>
    </w:p>
    <w:p w14:paraId="39242AE6" w14:textId="77777777" w:rsidR="00CA3FE2" w:rsidRDefault="00CA3FE2" w:rsidP="00CA3FE2">
      <w:r>
        <w:t xml:space="preserve">from </w:t>
      </w:r>
      <w:proofErr w:type="spellStart"/>
      <w:proofErr w:type="gramStart"/>
      <w:r>
        <w:t>utils.cleaning</w:t>
      </w:r>
      <w:proofErr w:type="spellEnd"/>
      <w:proofErr w:type="gramEnd"/>
      <w:r>
        <w:t xml:space="preserve"> import </w:t>
      </w:r>
      <w:proofErr w:type="spellStart"/>
      <w:r>
        <w:t>clean_name</w:t>
      </w:r>
      <w:proofErr w:type="spellEnd"/>
    </w:p>
    <w:p w14:paraId="088EF557" w14:textId="0F623AB6" w:rsidR="00CA3FE2" w:rsidRDefault="00CA3FE2" w:rsidP="00CA3FE2">
      <w:r>
        <w:t xml:space="preserve">from </w:t>
      </w:r>
      <w:proofErr w:type="spellStart"/>
      <w:proofErr w:type="gramStart"/>
      <w:r>
        <w:t>utils.validation</w:t>
      </w:r>
      <w:proofErr w:type="spellEnd"/>
      <w:proofErr w:type="gramEnd"/>
      <w:r>
        <w:t xml:space="preserve"> import </w:t>
      </w:r>
      <w:proofErr w:type="spellStart"/>
      <w:r>
        <w:t>is_valid_email</w:t>
      </w:r>
      <w:proofErr w:type="spellEnd"/>
    </w:p>
    <w:p w14:paraId="6F66BAC8" w14:textId="77777777" w:rsidR="00CA3FE2" w:rsidRDefault="00CA3FE2" w:rsidP="00CA3FE2">
      <w:r>
        <w:t xml:space="preserve">name = </w:t>
      </w:r>
      <w:proofErr w:type="gramStart"/>
      <w:r>
        <w:t xml:space="preserve">"  </w:t>
      </w:r>
      <w:proofErr w:type="spellStart"/>
      <w:r>
        <w:t>rahul</w:t>
      </w:r>
      <w:proofErr w:type="spellEnd"/>
      <w:proofErr w:type="gramEnd"/>
      <w:r>
        <w:t xml:space="preserve">  "</w:t>
      </w:r>
    </w:p>
    <w:p w14:paraId="6E661952" w14:textId="46732405" w:rsidR="00CA3FE2" w:rsidRDefault="00CA3FE2" w:rsidP="00CA3FE2">
      <w:r>
        <w:t>email = "rahul@gmail.com"</w:t>
      </w:r>
    </w:p>
    <w:p w14:paraId="5DE650D4" w14:textId="77777777" w:rsidR="00CA3FE2" w:rsidRDefault="00CA3FE2" w:rsidP="00CA3FE2">
      <w:proofErr w:type="gramStart"/>
      <w:r>
        <w:t>print(</w:t>
      </w:r>
      <w:proofErr w:type="gramEnd"/>
      <w:r>
        <w:t xml:space="preserve">"Clean name:", </w:t>
      </w:r>
      <w:proofErr w:type="spellStart"/>
      <w:r>
        <w:t>clean_name</w:t>
      </w:r>
      <w:proofErr w:type="spellEnd"/>
      <w:r>
        <w:t>(name))</w:t>
      </w:r>
    </w:p>
    <w:p w14:paraId="3D4D4727" w14:textId="67B7C089" w:rsidR="00CA3FE2" w:rsidRPr="00CA3FE2" w:rsidRDefault="00CA3FE2" w:rsidP="00CA3FE2">
      <w:proofErr w:type="gramStart"/>
      <w:r>
        <w:t>print(</w:t>
      </w:r>
      <w:proofErr w:type="gramEnd"/>
      <w:r>
        <w:t xml:space="preserve">"Valid email:", </w:t>
      </w:r>
      <w:proofErr w:type="spellStart"/>
      <w:r>
        <w:t>is_valid_email</w:t>
      </w:r>
      <w:proofErr w:type="spellEnd"/>
      <w:r>
        <w:t>(email))</w:t>
      </w:r>
    </w:p>
    <w:p w14:paraId="0488556B" w14:textId="77777777" w:rsidR="009624F8" w:rsidRDefault="00000000">
      <w:r>
        <w:t>You do not need to build a complex package. Focus on understanding the structure.</w:t>
      </w:r>
    </w:p>
    <w:p w14:paraId="7D419C38" w14:textId="77777777" w:rsidR="009624F8" w:rsidRDefault="00000000">
      <w:pPr>
        <w:pStyle w:val="Heading1"/>
      </w:pPr>
      <w:r>
        <w:t>9. Part G – Quick Debugging</w:t>
      </w:r>
    </w:p>
    <w:p w14:paraId="591312F1" w14:textId="77777777" w:rsidR="009624F8" w:rsidRDefault="00000000">
      <w:r>
        <w:t>Find the problem, fix it, run the code, and explain the mistake.</w:t>
      </w:r>
    </w:p>
    <w:p w14:paraId="4BCA9878" w14:textId="4A39ADBB" w:rsidR="009624F8" w:rsidRPr="00CA3FE2" w:rsidRDefault="00000000">
      <w:pPr>
        <w:rPr>
          <w:b/>
          <w:bCs/>
        </w:rPr>
      </w:pPr>
      <w:r w:rsidRPr="00CA3FE2">
        <w:rPr>
          <w:b/>
          <w:bCs/>
        </w:rPr>
        <w:t>Debugging Problem 1</w:t>
      </w:r>
      <w:r w:rsidR="00CA3FE2">
        <w:rPr>
          <w:b/>
          <w:bCs/>
        </w:rPr>
        <w:t>:</w:t>
      </w:r>
    </w:p>
    <w:p w14:paraId="3648032B" w14:textId="77777777" w:rsidR="009624F8" w:rsidRDefault="00000000">
      <w:r>
        <w:lastRenderedPageBreak/>
        <w:t xml:space="preserve">file = </w:t>
      </w:r>
      <w:proofErr w:type="gramStart"/>
      <w:r>
        <w:t>open(</w:t>
      </w:r>
      <w:proofErr w:type="gramEnd"/>
      <w:r>
        <w:t>"students.csv", "r")</w:t>
      </w:r>
      <w:r>
        <w:br/>
        <w:t xml:space="preserve">content = </w:t>
      </w:r>
      <w:proofErr w:type="gramStart"/>
      <w:r>
        <w:t>file.read</w:t>
      </w:r>
      <w:proofErr w:type="gramEnd"/>
      <w:r>
        <w:t>()</w:t>
      </w:r>
      <w:r>
        <w:br/>
        <w:t>print(content)</w:t>
      </w:r>
    </w:p>
    <w:p w14:paraId="471B1481" w14:textId="6D629E30" w:rsidR="00CA3FE2" w:rsidRDefault="00CA3FE2">
      <w:r>
        <w:rPr>
          <w:b/>
          <w:bCs/>
        </w:rPr>
        <w:t xml:space="preserve">Problem: </w:t>
      </w:r>
      <w:proofErr w:type="spellStart"/>
      <w:r>
        <w:t>FileNotFoundError</w:t>
      </w:r>
      <w:proofErr w:type="spellEnd"/>
    </w:p>
    <w:p w14:paraId="03CCA0A4" w14:textId="34154F64" w:rsidR="0026270E" w:rsidRDefault="0026270E">
      <w:pPr>
        <w:rPr>
          <w:b/>
          <w:bCs/>
        </w:rPr>
      </w:pPr>
      <w:r>
        <w:rPr>
          <w:b/>
          <w:bCs/>
        </w:rPr>
        <w:t>Fix:</w:t>
      </w:r>
    </w:p>
    <w:p w14:paraId="4E1C833E" w14:textId="77777777" w:rsidR="0026270E" w:rsidRDefault="0026270E" w:rsidP="0026270E">
      <w:r>
        <w:t>try:</w:t>
      </w:r>
    </w:p>
    <w:p w14:paraId="36E3C69A" w14:textId="77777777" w:rsidR="0026270E" w:rsidRDefault="0026270E" w:rsidP="0026270E">
      <w:r>
        <w:t xml:space="preserve">    with </w:t>
      </w:r>
      <w:proofErr w:type="gramStart"/>
      <w:r>
        <w:t>open(</w:t>
      </w:r>
      <w:proofErr w:type="gramEnd"/>
      <w:r>
        <w:t>"students.csv", "r") as file:</w:t>
      </w:r>
    </w:p>
    <w:p w14:paraId="489B5D7E" w14:textId="301F9180" w:rsidR="0026270E" w:rsidRDefault="0026270E" w:rsidP="0026270E">
      <w:r>
        <w:t xml:space="preserve">        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4500E1F9" w14:textId="461DB796" w:rsidR="0026270E" w:rsidRDefault="0026270E" w:rsidP="0026270E">
      <w:r>
        <w:t xml:space="preserve">    print(content)</w:t>
      </w:r>
    </w:p>
    <w:p w14:paraId="4DE9EA11" w14:textId="77777777" w:rsidR="0026270E" w:rsidRDefault="0026270E" w:rsidP="0026270E"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27BCDFE3" w14:textId="21C57B80" w:rsidR="0026270E" w:rsidRDefault="0026270E" w:rsidP="0026270E">
      <w:r>
        <w:t xml:space="preserve">    </w:t>
      </w:r>
      <w:proofErr w:type="gramStart"/>
      <w:r>
        <w:t>print(</w:t>
      </w:r>
      <w:proofErr w:type="gramEnd"/>
      <w:r>
        <w:t>"Error: students.csv file was not found.")</w:t>
      </w:r>
    </w:p>
    <w:p w14:paraId="3D3291E7" w14:textId="21FE4295" w:rsidR="0026270E" w:rsidRDefault="0026270E" w:rsidP="0026270E">
      <w:pPr>
        <w:rPr>
          <w:b/>
          <w:bCs/>
        </w:rPr>
      </w:pPr>
      <w:r>
        <w:rPr>
          <w:b/>
          <w:bCs/>
        </w:rPr>
        <w:t>Run:</w:t>
      </w:r>
    </w:p>
    <w:p w14:paraId="4F4368FB" w14:textId="5D3B4BC8" w:rsidR="0026270E" w:rsidRDefault="0026270E" w:rsidP="0026270E">
      <w:r w:rsidRPr="0026270E">
        <w:t>Error: students.csv file was not found.</w:t>
      </w:r>
    </w:p>
    <w:p w14:paraId="46452A19" w14:textId="1F58D859" w:rsidR="0026270E" w:rsidRPr="0026270E" w:rsidRDefault="0026270E" w:rsidP="0026270E">
      <w:r>
        <w:rPr>
          <w:b/>
          <w:bCs/>
        </w:rPr>
        <w:t xml:space="preserve">Explanation: </w:t>
      </w:r>
      <w:r w:rsidRPr="0026270E">
        <w:t>The mistake was trying to open a file that may not exist.</w:t>
      </w:r>
    </w:p>
    <w:p w14:paraId="03AE5EB8" w14:textId="77777777" w:rsidR="009624F8" w:rsidRDefault="00000000">
      <w:r>
        <w:t>Task: identify the error and handle/fix it safely.</w:t>
      </w:r>
    </w:p>
    <w:p w14:paraId="2642594A" w14:textId="77777777" w:rsidR="0026270E" w:rsidRPr="0026270E" w:rsidRDefault="0026270E" w:rsidP="0026270E">
      <w:pPr>
        <w:rPr>
          <w:b/>
          <w:bCs/>
        </w:rPr>
      </w:pPr>
      <w:r w:rsidRPr="0026270E">
        <w:rPr>
          <w:b/>
          <w:bCs/>
        </w:rPr>
        <w:t>We fixed it by:</w:t>
      </w:r>
    </w:p>
    <w:p w14:paraId="5A683BE8" w14:textId="77777777" w:rsidR="0026270E" w:rsidRPr="0026270E" w:rsidRDefault="0026270E" w:rsidP="0026270E">
      <w:pPr>
        <w:numPr>
          <w:ilvl w:val="0"/>
          <w:numId w:val="10"/>
        </w:numPr>
      </w:pPr>
      <w:r w:rsidRPr="0026270E">
        <w:t xml:space="preserve">Using try to run the risky code. </w:t>
      </w:r>
    </w:p>
    <w:p w14:paraId="6BCF0CD1" w14:textId="77777777" w:rsidR="0026270E" w:rsidRPr="0026270E" w:rsidRDefault="0026270E" w:rsidP="0026270E">
      <w:pPr>
        <w:numPr>
          <w:ilvl w:val="0"/>
          <w:numId w:val="10"/>
        </w:numPr>
      </w:pPr>
      <w:r w:rsidRPr="0026270E">
        <w:t xml:space="preserve">Using except </w:t>
      </w:r>
      <w:proofErr w:type="spellStart"/>
      <w:r w:rsidRPr="0026270E">
        <w:t>FileNotFoundError</w:t>
      </w:r>
      <w:proofErr w:type="spellEnd"/>
      <w:r w:rsidRPr="0026270E">
        <w:t xml:space="preserve"> to handle the missing file. </w:t>
      </w:r>
    </w:p>
    <w:p w14:paraId="30B18B86" w14:textId="1CEE5E39" w:rsidR="0026270E" w:rsidRDefault="0026270E" w:rsidP="0026270E">
      <w:pPr>
        <w:numPr>
          <w:ilvl w:val="0"/>
          <w:numId w:val="10"/>
        </w:numPr>
      </w:pPr>
      <w:r w:rsidRPr="0026270E">
        <w:t xml:space="preserve">Using with </w:t>
      </w:r>
      <w:proofErr w:type="gramStart"/>
      <w:r w:rsidRPr="0026270E">
        <w:t>open(</w:t>
      </w:r>
      <w:proofErr w:type="gramEnd"/>
      <w:r w:rsidRPr="0026270E">
        <w:t xml:space="preserve">) so Python safely closes the file. </w:t>
      </w:r>
    </w:p>
    <w:p w14:paraId="237A415E" w14:textId="242A6786" w:rsidR="0026270E" w:rsidRPr="0026270E" w:rsidRDefault="00000000">
      <w:pPr>
        <w:rPr>
          <w:b/>
          <w:bCs/>
        </w:rPr>
      </w:pPr>
      <w:r w:rsidRPr="0026270E">
        <w:rPr>
          <w:b/>
          <w:bCs/>
        </w:rPr>
        <w:t>Debugging Problem 2</w:t>
      </w:r>
      <w:r w:rsidR="0026270E">
        <w:rPr>
          <w:b/>
          <w:bCs/>
        </w:rPr>
        <w:t>:</w:t>
      </w:r>
    </w:p>
    <w:p w14:paraId="32BA4AFE" w14:textId="77777777" w:rsidR="009624F8" w:rsidRDefault="00000000">
      <w:r>
        <w:t>age = int("twenty")</w:t>
      </w:r>
    </w:p>
    <w:p w14:paraId="2FDBADC5" w14:textId="77777777" w:rsidR="009624F8" w:rsidRDefault="00000000">
      <w:r>
        <w:t>Task: identify the error and handle/fix it safely.</w:t>
      </w:r>
    </w:p>
    <w:p w14:paraId="6590372F" w14:textId="73B1AC2D" w:rsidR="0026270E" w:rsidRDefault="0026270E">
      <w:pPr>
        <w:rPr>
          <w:b/>
          <w:bCs/>
        </w:rPr>
      </w:pPr>
      <w:r>
        <w:rPr>
          <w:b/>
          <w:bCs/>
        </w:rPr>
        <w:t>Problem:</w:t>
      </w:r>
    </w:p>
    <w:p w14:paraId="361DA39F" w14:textId="2C33752B" w:rsidR="0026270E" w:rsidRDefault="0026270E">
      <w:proofErr w:type="spellStart"/>
      <w:r>
        <w:t>ValueError</w:t>
      </w:r>
      <w:proofErr w:type="spellEnd"/>
    </w:p>
    <w:p w14:paraId="46FFCB19" w14:textId="44917CF0" w:rsidR="0026270E" w:rsidRDefault="0026270E">
      <w:r>
        <w:t>Python cannot convert “twenty” into an integer.</w:t>
      </w:r>
    </w:p>
    <w:p w14:paraId="7B574114" w14:textId="6E27DD16" w:rsidR="0026270E" w:rsidRDefault="0026270E">
      <w:pPr>
        <w:rPr>
          <w:b/>
          <w:bCs/>
        </w:rPr>
      </w:pPr>
      <w:r>
        <w:rPr>
          <w:b/>
          <w:bCs/>
        </w:rPr>
        <w:t>Fix:</w:t>
      </w:r>
    </w:p>
    <w:p w14:paraId="03C920B9" w14:textId="77777777" w:rsidR="0026270E" w:rsidRDefault="0026270E" w:rsidP="0026270E">
      <w:r>
        <w:t>try:</w:t>
      </w:r>
    </w:p>
    <w:p w14:paraId="55F90D48" w14:textId="77777777" w:rsidR="0026270E" w:rsidRDefault="0026270E" w:rsidP="0026270E">
      <w:r>
        <w:t xml:space="preserve">    age = int("twenty")</w:t>
      </w:r>
    </w:p>
    <w:p w14:paraId="08810468" w14:textId="2B614E45" w:rsidR="0026270E" w:rsidRDefault="0026270E" w:rsidP="0026270E">
      <w:r>
        <w:t xml:space="preserve">    print(age)</w:t>
      </w:r>
    </w:p>
    <w:p w14:paraId="5892B4A4" w14:textId="77777777" w:rsidR="0026270E" w:rsidRDefault="0026270E" w:rsidP="0026270E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267336E1" w14:textId="0F28CD86" w:rsidR="0026270E" w:rsidRDefault="0026270E" w:rsidP="0026270E">
      <w:r>
        <w:t xml:space="preserve">    </w:t>
      </w:r>
      <w:proofErr w:type="gramStart"/>
      <w:r>
        <w:t>print(</w:t>
      </w:r>
      <w:proofErr w:type="gramEnd"/>
      <w:r>
        <w:t>"Error: Please enter a valid number.")</w:t>
      </w:r>
    </w:p>
    <w:p w14:paraId="7F1D94DD" w14:textId="294FCD53" w:rsidR="0026270E" w:rsidRDefault="0026270E" w:rsidP="0026270E">
      <w:pPr>
        <w:rPr>
          <w:b/>
          <w:bCs/>
        </w:rPr>
      </w:pPr>
      <w:r>
        <w:rPr>
          <w:b/>
          <w:bCs/>
        </w:rPr>
        <w:lastRenderedPageBreak/>
        <w:t>Run:</w:t>
      </w:r>
    </w:p>
    <w:p w14:paraId="004AC6AF" w14:textId="204586F6" w:rsidR="0026270E" w:rsidRDefault="0026270E" w:rsidP="0026270E">
      <w:r w:rsidRPr="0026270E">
        <w:t>Error: Please enter a valid number.</w:t>
      </w:r>
    </w:p>
    <w:p w14:paraId="00822310" w14:textId="3CA5991A" w:rsidR="0026270E" w:rsidRDefault="0026270E" w:rsidP="0026270E">
      <w:pPr>
        <w:rPr>
          <w:b/>
          <w:bCs/>
        </w:rPr>
      </w:pPr>
      <w:r>
        <w:rPr>
          <w:b/>
          <w:bCs/>
        </w:rPr>
        <w:t>Explanation:</w:t>
      </w:r>
    </w:p>
    <w:p w14:paraId="751F3391" w14:textId="170D5B22" w:rsidR="0026270E" w:rsidRDefault="0026270E" w:rsidP="0026270E">
      <w:r>
        <w:t>The mistake was:</w:t>
      </w:r>
    </w:p>
    <w:p w14:paraId="72A123F5" w14:textId="154C5CBB" w:rsidR="0026270E" w:rsidRDefault="0026270E" w:rsidP="0026270E">
      <w:proofErr w:type="gramStart"/>
      <w:r>
        <w:t>int(</w:t>
      </w:r>
      <w:proofErr w:type="gramEnd"/>
      <w:r>
        <w:t xml:space="preserve">) can convert into </w:t>
      </w:r>
      <w:proofErr w:type="gramStart"/>
      <w:r>
        <w:t>int(</w:t>
      </w:r>
      <w:proofErr w:type="gramEnd"/>
      <w:r>
        <w:t>“20”) but cannot convert into int(“twenty”)</w:t>
      </w:r>
    </w:p>
    <w:p w14:paraId="61B4AF3F" w14:textId="6EFD525A" w:rsidR="0026270E" w:rsidRPr="0026270E" w:rsidRDefault="0026270E" w:rsidP="0026270E">
      <w:r>
        <w:rPr>
          <w:b/>
          <w:bCs/>
        </w:rPr>
        <w:t xml:space="preserve">Ans: </w:t>
      </w:r>
      <w:r w:rsidRPr="0026270E">
        <w:t>We used try/except to prevent the program from crashing.</w:t>
      </w:r>
    </w:p>
    <w:p w14:paraId="19A61A96" w14:textId="4F047692" w:rsidR="009624F8" w:rsidRPr="0026270E" w:rsidRDefault="00000000">
      <w:pPr>
        <w:rPr>
          <w:b/>
          <w:bCs/>
        </w:rPr>
      </w:pPr>
      <w:r w:rsidRPr="0026270E">
        <w:rPr>
          <w:b/>
          <w:bCs/>
        </w:rPr>
        <w:t>Debugging Problem 3</w:t>
      </w:r>
      <w:r w:rsidR="0026270E">
        <w:rPr>
          <w:b/>
          <w:bCs/>
        </w:rPr>
        <w:t>:</w:t>
      </w:r>
    </w:p>
    <w:p w14:paraId="1456B2EE" w14:textId="77777777" w:rsidR="009624F8" w:rsidRDefault="00000000">
      <w:r>
        <w:t>student = {"name": "Rahul"}</w:t>
      </w:r>
      <w:r>
        <w:br/>
        <w:t>print(student["marks"])</w:t>
      </w:r>
    </w:p>
    <w:p w14:paraId="3769DC8C" w14:textId="7F347163" w:rsidR="0026270E" w:rsidRDefault="0008797C">
      <w:pPr>
        <w:rPr>
          <w:b/>
          <w:bCs/>
        </w:rPr>
      </w:pPr>
      <w:r>
        <w:rPr>
          <w:b/>
          <w:bCs/>
        </w:rPr>
        <w:t>Problem:</w:t>
      </w:r>
    </w:p>
    <w:p w14:paraId="7EBE4139" w14:textId="04B0D955" w:rsidR="0008797C" w:rsidRDefault="0008797C">
      <w:r>
        <w:t xml:space="preserve">The dictionary contains only name key there is no marks key. </w:t>
      </w:r>
      <w:proofErr w:type="gramStart"/>
      <w:r>
        <w:t>So</w:t>
      </w:r>
      <w:proofErr w:type="gramEnd"/>
      <w:r>
        <w:t xml:space="preserve"> Python produces </w:t>
      </w:r>
      <w:proofErr w:type="spellStart"/>
      <w:r>
        <w:t>keyError</w:t>
      </w:r>
      <w:proofErr w:type="spellEnd"/>
      <w:r>
        <w:t>.</w:t>
      </w:r>
    </w:p>
    <w:p w14:paraId="5E301AF0" w14:textId="1C582199" w:rsidR="0008797C" w:rsidRDefault="0008797C">
      <w:pPr>
        <w:rPr>
          <w:b/>
          <w:bCs/>
        </w:rPr>
      </w:pPr>
      <w:r>
        <w:rPr>
          <w:b/>
          <w:bCs/>
        </w:rPr>
        <w:t>Fix:</w:t>
      </w:r>
    </w:p>
    <w:p w14:paraId="2487762F" w14:textId="087624D5" w:rsidR="0008797C" w:rsidRDefault="0008797C" w:rsidP="0008797C">
      <w:r>
        <w:t>student = {"name": "Rahul"}</w:t>
      </w:r>
    </w:p>
    <w:p w14:paraId="7BCDB14D" w14:textId="77777777" w:rsidR="0008797C" w:rsidRDefault="0008797C" w:rsidP="0008797C">
      <w:r>
        <w:t>try:</w:t>
      </w:r>
    </w:p>
    <w:p w14:paraId="373C245F" w14:textId="376FA42B" w:rsidR="0008797C" w:rsidRDefault="0008797C" w:rsidP="0008797C">
      <w:r>
        <w:t xml:space="preserve">    print(student["marks"])</w:t>
      </w:r>
    </w:p>
    <w:p w14:paraId="194C1A65" w14:textId="77777777" w:rsidR="0008797C" w:rsidRDefault="0008797C" w:rsidP="0008797C">
      <w:r>
        <w:t xml:space="preserve">except </w:t>
      </w:r>
      <w:proofErr w:type="spellStart"/>
      <w:r>
        <w:t>KeyError</w:t>
      </w:r>
      <w:proofErr w:type="spellEnd"/>
      <w:r>
        <w:t>:</w:t>
      </w:r>
    </w:p>
    <w:p w14:paraId="32782B7C" w14:textId="22818E52" w:rsidR="0008797C" w:rsidRDefault="0008797C" w:rsidP="0008797C">
      <w:r>
        <w:t xml:space="preserve">    </w:t>
      </w:r>
      <w:proofErr w:type="gramStart"/>
      <w:r>
        <w:t>print(</w:t>
      </w:r>
      <w:proofErr w:type="gramEnd"/>
      <w:r>
        <w:t>"Error: Marks key does not exist.")</w:t>
      </w:r>
    </w:p>
    <w:p w14:paraId="5CFBD330" w14:textId="1D1ABCC2" w:rsidR="0008797C" w:rsidRDefault="0008797C" w:rsidP="0008797C">
      <w:pPr>
        <w:rPr>
          <w:b/>
          <w:bCs/>
        </w:rPr>
      </w:pPr>
      <w:r>
        <w:rPr>
          <w:b/>
          <w:bCs/>
        </w:rPr>
        <w:t>Run:</w:t>
      </w:r>
    </w:p>
    <w:p w14:paraId="0B1A24A3" w14:textId="61CE0B71" w:rsidR="0008797C" w:rsidRDefault="0008797C" w:rsidP="0008797C">
      <w:r w:rsidRPr="0008797C">
        <w:t>Error: Marks key does not exist.</w:t>
      </w:r>
    </w:p>
    <w:p w14:paraId="00C55E50" w14:textId="33573AA0" w:rsidR="0008797C" w:rsidRDefault="0008797C" w:rsidP="0008797C">
      <w:pPr>
        <w:rPr>
          <w:b/>
          <w:bCs/>
        </w:rPr>
      </w:pPr>
      <w:r>
        <w:rPr>
          <w:b/>
          <w:bCs/>
        </w:rPr>
        <w:t>Explanation:</w:t>
      </w:r>
    </w:p>
    <w:p w14:paraId="68D4562E" w14:textId="08421CD1" w:rsidR="0008797C" w:rsidRPr="0008797C" w:rsidRDefault="0008797C" w:rsidP="0008797C">
      <w:r>
        <w:t xml:space="preserve">We tried to access student[“marks”] but “marks” </w:t>
      </w:r>
      <w:proofErr w:type="spellStart"/>
      <w:r>
        <w:t>was’t</w:t>
      </w:r>
      <w:proofErr w:type="spellEnd"/>
      <w:r>
        <w:t xml:space="preserve"> present in the dictionary.</w:t>
      </w:r>
    </w:p>
    <w:p w14:paraId="5D1AFE0B" w14:textId="77777777" w:rsidR="009624F8" w:rsidRDefault="00000000">
      <w:r>
        <w:t>Task: identify the error and handle/fix it safely.</w:t>
      </w:r>
    </w:p>
    <w:p w14:paraId="0EF83343" w14:textId="2DB63956" w:rsidR="0008797C" w:rsidRDefault="0008797C">
      <w:r>
        <w:rPr>
          <w:b/>
          <w:bCs/>
        </w:rPr>
        <w:t xml:space="preserve">Ans: </w:t>
      </w:r>
      <w:r>
        <w:t xml:space="preserve">We handled the </w:t>
      </w:r>
      <w:proofErr w:type="spellStart"/>
      <w:r>
        <w:t>keyError</w:t>
      </w:r>
      <w:proofErr w:type="spellEnd"/>
      <w:r>
        <w:t xml:space="preserve"> using try/except.</w:t>
      </w:r>
    </w:p>
    <w:p w14:paraId="6F90E4EE" w14:textId="68251EE6" w:rsidR="009624F8" w:rsidRPr="0026270E" w:rsidRDefault="00000000">
      <w:pPr>
        <w:rPr>
          <w:b/>
          <w:bCs/>
        </w:rPr>
      </w:pPr>
      <w:r w:rsidRPr="0026270E">
        <w:rPr>
          <w:b/>
          <w:bCs/>
        </w:rPr>
        <w:t>Debugging Problem 4</w:t>
      </w:r>
      <w:r w:rsidR="0026270E">
        <w:rPr>
          <w:b/>
          <w:bCs/>
        </w:rPr>
        <w:t>:</w:t>
      </w:r>
    </w:p>
    <w:p w14:paraId="24AB5EBF" w14:textId="77777777" w:rsidR="009624F8" w:rsidRDefault="00000000">
      <w:r>
        <w:t>result = 10 / 0</w:t>
      </w:r>
    </w:p>
    <w:p w14:paraId="1584EB57" w14:textId="55DAC5E6" w:rsidR="0026270E" w:rsidRDefault="0008797C">
      <w:pPr>
        <w:rPr>
          <w:b/>
          <w:bCs/>
        </w:rPr>
      </w:pPr>
      <w:r>
        <w:rPr>
          <w:b/>
          <w:bCs/>
        </w:rPr>
        <w:t>Problem:</w:t>
      </w:r>
    </w:p>
    <w:p w14:paraId="6B149101" w14:textId="3E4C3763" w:rsidR="0008797C" w:rsidRDefault="0008797C">
      <w:r>
        <w:t>A number cannot be divided by zero.</w:t>
      </w:r>
    </w:p>
    <w:p w14:paraId="450E7062" w14:textId="1265C651" w:rsidR="0008797C" w:rsidRDefault="0008797C">
      <w:r>
        <w:t xml:space="preserve">The Python gives </w:t>
      </w:r>
      <w:proofErr w:type="spellStart"/>
      <w:r>
        <w:t>ZeroDivisionError</w:t>
      </w:r>
      <w:proofErr w:type="spellEnd"/>
    </w:p>
    <w:p w14:paraId="7323972C" w14:textId="68E341DD" w:rsidR="0008797C" w:rsidRDefault="0008797C">
      <w:pPr>
        <w:rPr>
          <w:b/>
          <w:bCs/>
        </w:rPr>
      </w:pPr>
      <w:r>
        <w:rPr>
          <w:b/>
          <w:bCs/>
        </w:rPr>
        <w:t>Fix:</w:t>
      </w:r>
    </w:p>
    <w:p w14:paraId="03E42623" w14:textId="77777777" w:rsidR="0008797C" w:rsidRDefault="0008797C" w:rsidP="0008797C">
      <w:r>
        <w:t>try:</w:t>
      </w:r>
    </w:p>
    <w:p w14:paraId="6297BB65" w14:textId="77777777" w:rsidR="0008797C" w:rsidRDefault="0008797C" w:rsidP="0008797C">
      <w:r>
        <w:t xml:space="preserve">    result = 10 / 0</w:t>
      </w:r>
    </w:p>
    <w:p w14:paraId="0FD32759" w14:textId="7C008E3E" w:rsidR="0008797C" w:rsidRDefault="0008797C" w:rsidP="0008797C">
      <w:r>
        <w:lastRenderedPageBreak/>
        <w:t xml:space="preserve">    print(result)</w:t>
      </w:r>
    </w:p>
    <w:p w14:paraId="329937A8" w14:textId="77777777" w:rsidR="0008797C" w:rsidRDefault="0008797C" w:rsidP="0008797C"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14:paraId="6E8F77D4" w14:textId="18CB053B" w:rsidR="0008797C" w:rsidRDefault="0008797C" w:rsidP="0008797C">
      <w:r>
        <w:t xml:space="preserve">    </w:t>
      </w:r>
      <w:proofErr w:type="gramStart"/>
      <w:r>
        <w:t>print(</w:t>
      </w:r>
      <w:proofErr w:type="gramEnd"/>
      <w:r>
        <w:t>"Error: Cannot divide by zero.")</w:t>
      </w:r>
    </w:p>
    <w:p w14:paraId="78E7ACDD" w14:textId="79862150" w:rsidR="0008797C" w:rsidRDefault="0008797C" w:rsidP="0008797C">
      <w:pPr>
        <w:rPr>
          <w:b/>
          <w:bCs/>
        </w:rPr>
      </w:pPr>
      <w:r>
        <w:rPr>
          <w:b/>
          <w:bCs/>
        </w:rPr>
        <w:t>Run:</w:t>
      </w:r>
    </w:p>
    <w:p w14:paraId="36D931D6" w14:textId="45FA0EDB" w:rsidR="0008797C" w:rsidRDefault="0008797C" w:rsidP="0008797C">
      <w:r>
        <w:t xml:space="preserve">Error: </w:t>
      </w:r>
      <w:r w:rsidRPr="0008797C">
        <w:t>Cannot divide by zero.</w:t>
      </w:r>
    </w:p>
    <w:p w14:paraId="79B485D8" w14:textId="441087C9" w:rsidR="0008797C" w:rsidRDefault="0008797C" w:rsidP="0008797C">
      <w:pPr>
        <w:rPr>
          <w:b/>
          <w:bCs/>
        </w:rPr>
      </w:pPr>
      <w:r>
        <w:rPr>
          <w:b/>
          <w:bCs/>
        </w:rPr>
        <w:t>Explanation:</w:t>
      </w:r>
    </w:p>
    <w:p w14:paraId="38DFD95A" w14:textId="28091E2D" w:rsidR="0008797C" w:rsidRPr="0008797C" w:rsidRDefault="0008797C" w:rsidP="0008797C">
      <w:r>
        <w:t>The mistake was division by zero is not allowed.</w:t>
      </w:r>
    </w:p>
    <w:p w14:paraId="5D5E8899" w14:textId="77777777" w:rsidR="009624F8" w:rsidRDefault="00000000">
      <w:r>
        <w:t>Task: identify the error and handle/fix it safely.</w:t>
      </w:r>
    </w:p>
    <w:p w14:paraId="79B88E3E" w14:textId="7CBFD604" w:rsidR="0008797C" w:rsidRPr="0008797C" w:rsidRDefault="0008797C">
      <w:r>
        <w:rPr>
          <w:b/>
          <w:bCs/>
        </w:rPr>
        <w:t>Ans:</w:t>
      </w:r>
      <w:r>
        <w:t xml:space="preserve"> We handled the error with except </w:t>
      </w:r>
      <w:proofErr w:type="spellStart"/>
      <w:r>
        <w:t>ZeroDivsionError</w:t>
      </w:r>
      <w:proofErr w:type="spellEnd"/>
    </w:p>
    <w:p w14:paraId="0EAB2CCD" w14:textId="77777777" w:rsidR="009624F8" w:rsidRDefault="00000000">
      <w:pPr>
        <w:pStyle w:val="Heading1"/>
      </w:pPr>
      <w:r>
        <w:t>10. Part H – Main Hands-on Activity: Data Processing Script</w:t>
      </w:r>
    </w:p>
    <w:p w14:paraId="57E2786E" w14:textId="77777777" w:rsidR="009624F8" w:rsidRDefault="00000000">
      <w:r>
        <w:t>Build a simple data processing script that reads student records, cleans the data, handles bad records, and exports the cleaned result.</w:t>
      </w:r>
    </w:p>
    <w:p w14:paraId="26330A80" w14:textId="77777777" w:rsidR="009624F8" w:rsidRDefault="00000000">
      <w:r>
        <w:t>Use a CSV file such as:</w:t>
      </w:r>
    </w:p>
    <w:p w14:paraId="0F26919E" w14:textId="77777777" w:rsidR="009624F8" w:rsidRDefault="00000000">
      <w:proofErr w:type="gramStart"/>
      <w:r>
        <w:t>name,age</w:t>
      </w:r>
      <w:proofErr w:type="gramEnd"/>
      <w:r>
        <w:t>,</w:t>
      </w:r>
      <w:proofErr w:type="gramStart"/>
      <w:r>
        <w:t>marks,city</w:t>
      </w:r>
      <w:proofErr w:type="gramEnd"/>
      <w:r>
        <w:br/>
        <w:t>Rahul,21,</w:t>
      </w:r>
      <w:proofErr w:type="gramStart"/>
      <w:r>
        <w:t>85,Hyderabad</w:t>
      </w:r>
      <w:proofErr w:type="gramEnd"/>
      <w:r>
        <w:br/>
        <w:t>Priya,22,</w:t>
      </w:r>
      <w:proofErr w:type="gramStart"/>
      <w:r>
        <w:t>92,Bangalore</w:t>
      </w:r>
      <w:proofErr w:type="gramEnd"/>
      <w:r>
        <w:br/>
        <w:t>,20,</w:t>
      </w:r>
      <w:proofErr w:type="gramStart"/>
      <w:r>
        <w:t>75,Chennai</w:t>
      </w:r>
      <w:proofErr w:type="gramEnd"/>
      <w:r>
        <w:br/>
      </w:r>
      <w:proofErr w:type="gramStart"/>
      <w:r>
        <w:t>Arjun,abc</w:t>
      </w:r>
      <w:proofErr w:type="gramEnd"/>
      <w:r>
        <w:t>,</w:t>
      </w:r>
      <w:proofErr w:type="gramStart"/>
      <w:r>
        <w:t>80,Chennai</w:t>
      </w:r>
      <w:proofErr w:type="gramEnd"/>
      <w:r>
        <w:br/>
        <w:t>Sneha,21,95,</w:t>
      </w:r>
      <w:r>
        <w:br/>
        <w:t>Kiran,20,</w:t>
      </w:r>
      <w:proofErr w:type="gramStart"/>
      <w:r>
        <w:t>88,Hyderabad</w:t>
      </w:r>
      <w:proofErr w:type="gramEnd"/>
    </w:p>
    <w:p w14:paraId="55AD07F4" w14:textId="77777777" w:rsidR="009624F8" w:rsidRDefault="00000000">
      <w:r>
        <w:t>Your program should:</w:t>
      </w:r>
    </w:p>
    <w:p w14:paraId="6A170643" w14:textId="77777777" w:rsidR="009624F8" w:rsidRDefault="00000000">
      <w:pPr>
        <w:pStyle w:val="ListBullet"/>
      </w:pPr>
      <w:r>
        <w:t>Read the CSV file.</w:t>
      </w:r>
    </w:p>
    <w:p w14:paraId="10582464" w14:textId="77777777" w:rsidR="009624F8" w:rsidRDefault="00000000">
      <w:pPr>
        <w:pStyle w:val="ListBullet"/>
      </w:pPr>
      <w:r>
        <w:t>Check for missing names or cities.</w:t>
      </w:r>
    </w:p>
    <w:p w14:paraId="2078C0F5" w14:textId="77777777" w:rsidR="009624F8" w:rsidRDefault="00000000">
      <w:pPr>
        <w:pStyle w:val="ListBullet"/>
      </w:pPr>
      <w:r>
        <w:t>Handle invalid age/marks values without crashing.</w:t>
      </w:r>
    </w:p>
    <w:p w14:paraId="538F4C6C" w14:textId="77777777" w:rsidR="009624F8" w:rsidRDefault="00000000">
      <w:pPr>
        <w:pStyle w:val="ListBullet"/>
      </w:pPr>
      <w:r>
        <w:t>Clean valid records.</w:t>
      </w:r>
    </w:p>
    <w:p w14:paraId="3B73A7C5" w14:textId="77777777" w:rsidR="009624F8" w:rsidRDefault="00000000">
      <w:pPr>
        <w:pStyle w:val="ListBullet"/>
      </w:pPr>
      <w:r>
        <w:t>Ignore or separately report invalid records.</w:t>
      </w:r>
    </w:p>
    <w:p w14:paraId="5EF816EB" w14:textId="77777777" w:rsidR="009624F8" w:rsidRDefault="00000000">
      <w:pPr>
        <w:pStyle w:val="ListBullet"/>
      </w:pPr>
      <w:r>
        <w:t>Calculate the average marks of valid students.</w:t>
      </w:r>
    </w:p>
    <w:p w14:paraId="6E9413DA" w14:textId="77777777" w:rsidR="009624F8" w:rsidRDefault="00000000">
      <w:pPr>
        <w:pStyle w:val="ListBullet"/>
      </w:pPr>
      <w:r>
        <w:t>Find the highest scorer.</w:t>
      </w:r>
    </w:p>
    <w:p w14:paraId="41CA9445" w14:textId="77777777" w:rsidR="009624F8" w:rsidRDefault="00000000">
      <w:pPr>
        <w:pStyle w:val="ListBullet"/>
      </w:pPr>
      <w:r>
        <w:t>Export valid records into cleaned_students.csv.</w:t>
      </w:r>
    </w:p>
    <w:p w14:paraId="13A7017F" w14:textId="77777777" w:rsidR="009624F8" w:rsidRDefault="00000000">
      <w:pPr>
        <w:pStyle w:val="ListBullet"/>
      </w:pPr>
      <w:r>
        <w:t>Save invalid records into errors.csv or display them clearly.</w:t>
      </w:r>
    </w:p>
    <w:p w14:paraId="08F1243B" w14:textId="77777777" w:rsidR="009624F8" w:rsidRDefault="00000000">
      <w:pPr>
        <w:pStyle w:val="Heading1"/>
      </w:pPr>
      <w:r>
        <w:t>11. Suggested Program Structure</w:t>
      </w:r>
    </w:p>
    <w:p w14:paraId="26079CAA" w14:textId="77777777" w:rsidR="009624F8" w:rsidRDefault="00000000">
      <w:pPr>
        <w:pStyle w:val="ListBullet"/>
      </w:pPr>
      <w:r>
        <w:t>read_</w:t>
      </w:r>
      <w:proofErr w:type="gramStart"/>
      <w:r>
        <w:t>csv(</w:t>
      </w:r>
      <w:proofErr w:type="gramEnd"/>
      <w:r>
        <w:t>) – read the input file</w:t>
      </w:r>
    </w:p>
    <w:p w14:paraId="0033ACDF" w14:textId="5EE59A84" w:rsidR="008F44C2" w:rsidRDefault="008F44C2" w:rsidP="008F44C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517C0191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def </w:t>
      </w:r>
      <w:proofErr w:type="spellStart"/>
      <w:r>
        <w:t>read_csv</w:t>
      </w:r>
      <w:proofErr w:type="spellEnd"/>
      <w:r>
        <w:t>(filename):</w:t>
      </w:r>
    </w:p>
    <w:p w14:paraId="1D550380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with </w:t>
      </w:r>
      <w:proofErr w:type="gramStart"/>
      <w:r>
        <w:t>open(</w:t>
      </w:r>
      <w:proofErr w:type="gramEnd"/>
      <w:r>
        <w:t>filename, "r", newline="") as file:</w:t>
      </w:r>
    </w:p>
    <w:p w14:paraId="61740796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reader = </w:t>
      </w:r>
      <w:proofErr w:type="spellStart"/>
      <w:proofErr w:type="gramStart"/>
      <w:r>
        <w:t>csv.DictReader</w:t>
      </w:r>
      <w:proofErr w:type="spellEnd"/>
      <w:proofErr w:type="gramEnd"/>
      <w:r>
        <w:t>(file)</w:t>
      </w:r>
    </w:p>
    <w:p w14:paraId="3C89DA63" w14:textId="3B53E746" w:rsidR="008F44C2" w:rsidRP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return list(reader)</w:t>
      </w:r>
    </w:p>
    <w:p w14:paraId="0D11E633" w14:textId="77777777" w:rsidR="009624F8" w:rsidRDefault="00000000">
      <w:pPr>
        <w:pStyle w:val="ListBullet"/>
      </w:pPr>
      <w:r>
        <w:t>clean_</w:t>
      </w:r>
      <w:proofErr w:type="gramStart"/>
      <w:r>
        <w:t>record(</w:t>
      </w:r>
      <w:proofErr w:type="gramEnd"/>
      <w:r>
        <w:t>) – clean and validate one record</w:t>
      </w:r>
    </w:p>
    <w:p w14:paraId="3B4DCEE9" w14:textId="58F9DB89" w:rsidR="008F44C2" w:rsidRDefault="008F44C2" w:rsidP="008F44C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lastRenderedPageBreak/>
        <w:t>Code:</w:t>
      </w:r>
    </w:p>
    <w:p w14:paraId="4AAE56A4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def </w:t>
      </w:r>
      <w:proofErr w:type="spellStart"/>
      <w:r>
        <w:t>clean_record</w:t>
      </w:r>
      <w:proofErr w:type="spellEnd"/>
      <w:r>
        <w:t>(record):</w:t>
      </w:r>
    </w:p>
    <w:p w14:paraId="1D3EBB4E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name = record["name"</w:t>
      </w:r>
      <w:proofErr w:type="gramStart"/>
      <w:r>
        <w:t>].strip</w:t>
      </w:r>
      <w:proofErr w:type="gramEnd"/>
      <w:r>
        <w:t>()</w:t>
      </w:r>
    </w:p>
    <w:p w14:paraId="5EBBD3B4" w14:textId="756D4EA5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city = record["city"</w:t>
      </w:r>
      <w:proofErr w:type="gramStart"/>
      <w:r>
        <w:t>].strip</w:t>
      </w:r>
      <w:proofErr w:type="gramEnd"/>
      <w:r>
        <w:t>()</w:t>
      </w:r>
    </w:p>
    <w:p w14:paraId="66B597AD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if not name:</w:t>
      </w:r>
    </w:p>
    <w:p w14:paraId="5F88A847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return None, "Missing name"</w:t>
      </w:r>
    </w:p>
    <w:p w14:paraId="18ACA33B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31FED671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if not city:</w:t>
      </w:r>
    </w:p>
    <w:p w14:paraId="187575E2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return None, "Missing city"</w:t>
      </w:r>
    </w:p>
    <w:p w14:paraId="6D3827DB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1E5DE4B6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try:</w:t>
      </w:r>
    </w:p>
    <w:p w14:paraId="131BE02E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age = int(record["age"])</w:t>
      </w:r>
    </w:p>
    <w:p w14:paraId="2F73F1D2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marks = float(record["marks"])</w:t>
      </w:r>
    </w:p>
    <w:p w14:paraId="0E10C61B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348CB1DB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148FF34E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return None, "Invalid age or marks"</w:t>
      </w:r>
    </w:p>
    <w:p w14:paraId="7175BB85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4CA7C265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if age &lt; 0:</w:t>
      </w:r>
    </w:p>
    <w:p w14:paraId="5AD977E1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return None, "Invalid age"</w:t>
      </w:r>
    </w:p>
    <w:p w14:paraId="63D8CEC0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0F8077B1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if marks &lt; 0 or marks &gt; 100:</w:t>
      </w:r>
    </w:p>
    <w:p w14:paraId="4E7C6FE8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return None, "Invalid marks"</w:t>
      </w:r>
    </w:p>
    <w:p w14:paraId="16DDF060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5B5B453A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spellStart"/>
      <w:r>
        <w:t>cleaned_record</w:t>
      </w:r>
      <w:proofErr w:type="spellEnd"/>
      <w:r>
        <w:t xml:space="preserve"> = {</w:t>
      </w:r>
    </w:p>
    <w:p w14:paraId="577B9E4E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"name": </w:t>
      </w:r>
      <w:proofErr w:type="spellStart"/>
      <w:proofErr w:type="gramStart"/>
      <w:r>
        <w:t>name.title</w:t>
      </w:r>
      <w:proofErr w:type="spellEnd"/>
      <w:proofErr w:type="gramEnd"/>
      <w:r>
        <w:t>(),</w:t>
      </w:r>
    </w:p>
    <w:p w14:paraId="3C75072E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"age": age,</w:t>
      </w:r>
    </w:p>
    <w:p w14:paraId="70A13850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"marks": marks,</w:t>
      </w:r>
    </w:p>
    <w:p w14:paraId="73FA55A3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"city": </w:t>
      </w:r>
      <w:proofErr w:type="spellStart"/>
      <w:proofErr w:type="gramStart"/>
      <w:r>
        <w:t>city.title</w:t>
      </w:r>
      <w:proofErr w:type="spellEnd"/>
      <w:proofErr w:type="gramEnd"/>
      <w:r>
        <w:t>()</w:t>
      </w:r>
    </w:p>
    <w:p w14:paraId="65B442BA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}</w:t>
      </w:r>
    </w:p>
    <w:p w14:paraId="4F70C4CB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21FF486D" w14:textId="343A76D0" w:rsidR="008F44C2" w:rsidRP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return </w:t>
      </w:r>
      <w:proofErr w:type="spellStart"/>
      <w:r>
        <w:t>cleaned_record</w:t>
      </w:r>
      <w:proofErr w:type="spellEnd"/>
      <w:r>
        <w:t>, None</w:t>
      </w:r>
    </w:p>
    <w:p w14:paraId="02B8EE19" w14:textId="77777777" w:rsidR="009624F8" w:rsidRDefault="00000000">
      <w:pPr>
        <w:pStyle w:val="ListBullet"/>
      </w:pPr>
      <w:proofErr w:type="spellStart"/>
      <w:r>
        <w:t>process_</w:t>
      </w:r>
      <w:proofErr w:type="gramStart"/>
      <w:r>
        <w:t>records</w:t>
      </w:r>
      <w:proofErr w:type="spellEnd"/>
      <w:r>
        <w:t>(</w:t>
      </w:r>
      <w:proofErr w:type="gramEnd"/>
      <w:r>
        <w:t>) – process valid records</w:t>
      </w:r>
    </w:p>
    <w:p w14:paraId="3613F289" w14:textId="7FD8F1B3" w:rsidR="008F44C2" w:rsidRDefault="008F44C2" w:rsidP="008F44C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1E607A2E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def </w:t>
      </w:r>
      <w:proofErr w:type="spellStart"/>
      <w:r>
        <w:t>process_records</w:t>
      </w:r>
      <w:proofErr w:type="spellEnd"/>
      <w:r>
        <w:t>(records):</w:t>
      </w:r>
    </w:p>
    <w:p w14:paraId="763C0562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spellStart"/>
      <w:r>
        <w:t>valid_records</w:t>
      </w:r>
      <w:proofErr w:type="spellEnd"/>
      <w:r>
        <w:t xml:space="preserve"> = []</w:t>
      </w:r>
    </w:p>
    <w:p w14:paraId="77A77629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spellStart"/>
      <w:r>
        <w:t>invalid_records</w:t>
      </w:r>
      <w:proofErr w:type="spellEnd"/>
      <w:r>
        <w:t xml:space="preserve"> = []</w:t>
      </w:r>
    </w:p>
    <w:p w14:paraId="6E6D02F2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6716E816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for record in records:</w:t>
      </w:r>
    </w:p>
    <w:p w14:paraId="74D27CAA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r>
        <w:t>cleaned_record</w:t>
      </w:r>
      <w:proofErr w:type="spellEnd"/>
      <w:r>
        <w:t xml:space="preserve">, error = </w:t>
      </w:r>
      <w:proofErr w:type="spellStart"/>
      <w:r>
        <w:t>clean_record</w:t>
      </w:r>
      <w:proofErr w:type="spellEnd"/>
      <w:r>
        <w:t>(record)</w:t>
      </w:r>
    </w:p>
    <w:p w14:paraId="4A057C72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4F83F076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if error:</w:t>
      </w:r>
    </w:p>
    <w:p w14:paraId="13ACD0E9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    record["error"] = error</w:t>
      </w:r>
    </w:p>
    <w:p w14:paraId="67D73FA7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proofErr w:type="spellStart"/>
      <w:r>
        <w:t>invalid_</w:t>
      </w:r>
      <w:proofErr w:type="gramStart"/>
      <w:r>
        <w:t>records.append</w:t>
      </w:r>
      <w:proofErr w:type="spellEnd"/>
      <w:proofErr w:type="gramEnd"/>
      <w:r>
        <w:t>(record)</w:t>
      </w:r>
    </w:p>
    <w:p w14:paraId="47B1CEAC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else:</w:t>
      </w:r>
    </w:p>
    <w:p w14:paraId="0B5270A2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proofErr w:type="spellStart"/>
      <w:r>
        <w:t>valid_</w:t>
      </w:r>
      <w:proofErr w:type="gramStart"/>
      <w:r>
        <w:t>records.append</w:t>
      </w:r>
      <w:proofErr w:type="spellEnd"/>
      <w:proofErr w:type="gramEnd"/>
      <w:r>
        <w:t>(</w:t>
      </w:r>
      <w:proofErr w:type="spellStart"/>
      <w:r>
        <w:t>cleaned_record</w:t>
      </w:r>
      <w:proofErr w:type="spellEnd"/>
      <w:r>
        <w:t>)</w:t>
      </w:r>
    </w:p>
    <w:p w14:paraId="74B7A9A6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39A925A2" w14:textId="44F44B5A" w:rsidR="008F44C2" w:rsidRP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return </w:t>
      </w:r>
      <w:proofErr w:type="spellStart"/>
      <w:r>
        <w:t>valid_records</w:t>
      </w:r>
      <w:proofErr w:type="spellEnd"/>
      <w:r>
        <w:t xml:space="preserve">, </w:t>
      </w:r>
      <w:proofErr w:type="spellStart"/>
      <w:r>
        <w:t>invalid_records</w:t>
      </w:r>
      <w:proofErr w:type="spellEnd"/>
    </w:p>
    <w:p w14:paraId="0B92F812" w14:textId="77777777" w:rsidR="009624F8" w:rsidRDefault="00000000">
      <w:pPr>
        <w:pStyle w:val="ListBullet"/>
      </w:pPr>
      <w:proofErr w:type="spellStart"/>
      <w:r>
        <w:t>export_</w:t>
      </w:r>
      <w:proofErr w:type="gramStart"/>
      <w:r>
        <w:t>csv</w:t>
      </w:r>
      <w:proofErr w:type="spellEnd"/>
      <w:r>
        <w:t>(</w:t>
      </w:r>
      <w:proofErr w:type="gramEnd"/>
      <w:r>
        <w:t>) – save cleaned data</w:t>
      </w:r>
    </w:p>
    <w:p w14:paraId="6BE7BD63" w14:textId="53D325F8" w:rsidR="008F44C2" w:rsidRDefault="008F44C2" w:rsidP="008F44C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10CDA47D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def </w:t>
      </w:r>
      <w:proofErr w:type="spellStart"/>
      <w:r>
        <w:t>export_</w:t>
      </w:r>
      <w:proofErr w:type="gramStart"/>
      <w:r>
        <w:t>csv</w:t>
      </w:r>
      <w:proofErr w:type="spellEnd"/>
      <w:r>
        <w:t>(</w:t>
      </w:r>
      <w:proofErr w:type="gramEnd"/>
      <w:r>
        <w:t>filename, records, fieldnames):</w:t>
      </w:r>
    </w:p>
    <w:p w14:paraId="3C2C1146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with </w:t>
      </w:r>
      <w:proofErr w:type="gramStart"/>
      <w:r>
        <w:t>open(</w:t>
      </w:r>
      <w:proofErr w:type="gramEnd"/>
      <w:r>
        <w:t>filename, "w", newline="") as file:</w:t>
      </w:r>
    </w:p>
    <w:p w14:paraId="019F774F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writer = </w:t>
      </w:r>
      <w:proofErr w:type="spellStart"/>
      <w:proofErr w:type="gramStart"/>
      <w:r>
        <w:t>csv.DictWriter</w:t>
      </w:r>
      <w:proofErr w:type="spellEnd"/>
      <w:proofErr w:type="gramEnd"/>
      <w:r>
        <w:t>(file, fieldnames=fieldnames)</w:t>
      </w:r>
    </w:p>
    <w:p w14:paraId="5DB0D31C" w14:textId="77777777" w:rsidR="008F44C2" w:rsidRDefault="008F44C2" w:rsidP="008F44C2">
      <w:pPr>
        <w:pStyle w:val="ListBullet"/>
        <w:numPr>
          <w:ilvl w:val="0"/>
          <w:numId w:val="0"/>
        </w:numPr>
        <w:ind w:left="360" w:hanging="360"/>
      </w:pPr>
    </w:p>
    <w:p w14:paraId="639FC8F7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proofErr w:type="gramStart"/>
      <w:r>
        <w:t>writer.writeheader</w:t>
      </w:r>
      <w:proofErr w:type="spellEnd"/>
      <w:proofErr w:type="gramEnd"/>
      <w:r>
        <w:t>()</w:t>
      </w:r>
    </w:p>
    <w:p w14:paraId="3AF477CF" w14:textId="03ED9156" w:rsidR="008F44C2" w:rsidRP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proofErr w:type="gramStart"/>
      <w:r>
        <w:t>writer.writerows</w:t>
      </w:r>
      <w:proofErr w:type="spellEnd"/>
      <w:proofErr w:type="gramEnd"/>
      <w:r>
        <w:t>(records)</w:t>
      </w:r>
    </w:p>
    <w:p w14:paraId="20438CDB" w14:textId="77777777" w:rsidR="009624F8" w:rsidRDefault="00000000">
      <w:pPr>
        <w:pStyle w:val="ListBullet"/>
      </w:pPr>
      <w:proofErr w:type="gramStart"/>
      <w:r>
        <w:t>main(</w:t>
      </w:r>
      <w:proofErr w:type="gramEnd"/>
      <w:r>
        <w:t>) – control the complete program</w:t>
      </w:r>
    </w:p>
    <w:p w14:paraId="3D855270" w14:textId="3646B84A" w:rsidR="008F44C2" w:rsidRDefault="008F44C2" w:rsidP="008F44C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3B6CFFC3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5F9CA15F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spellStart"/>
      <w:r>
        <w:t>input_file</w:t>
      </w:r>
      <w:proofErr w:type="spellEnd"/>
      <w:r>
        <w:t xml:space="preserve"> = "students.csv"</w:t>
      </w:r>
    </w:p>
    <w:p w14:paraId="16E7A8EF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5048901F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records = </w:t>
      </w:r>
      <w:proofErr w:type="spellStart"/>
      <w:r>
        <w:t>read_csv</w:t>
      </w:r>
      <w:proofErr w:type="spellEnd"/>
      <w:r>
        <w:t>(</w:t>
      </w:r>
      <w:proofErr w:type="spellStart"/>
      <w:r>
        <w:t>input_file</w:t>
      </w:r>
      <w:proofErr w:type="spellEnd"/>
      <w:r>
        <w:t>)</w:t>
      </w:r>
    </w:p>
    <w:p w14:paraId="0ACDD10D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14D9A6C2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spellStart"/>
      <w:r>
        <w:t>valid_records</w:t>
      </w:r>
      <w:proofErr w:type="spellEnd"/>
      <w:r>
        <w:t xml:space="preserve">, </w:t>
      </w:r>
      <w:proofErr w:type="spellStart"/>
      <w:r>
        <w:t>invalid_records</w:t>
      </w:r>
      <w:proofErr w:type="spellEnd"/>
      <w:r>
        <w:t xml:space="preserve"> = </w:t>
      </w:r>
      <w:proofErr w:type="spellStart"/>
      <w:r>
        <w:t>process_records</w:t>
      </w:r>
      <w:proofErr w:type="spellEnd"/>
      <w:r>
        <w:t>(records)</w:t>
      </w:r>
    </w:p>
    <w:p w14:paraId="7CDF1B71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162CBC62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gramStart"/>
      <w:r>
        <w:t>print(</w:t>
      </w:r>
      <w:proofErr w:type="gramEnd"/>
      <w:r>
        <w:t>"Valid Records:")</w:t>
      </w:r>
    </w:p>
    <w:p w14:paraId="4D43B8AB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for record in </w:t>
      </w:r>
      <w:proofErr w:type="spellStart"/>
      <w:r>
        <w:t>valid_records</w:t>
      </w:r>
      <w:proofErr w:type="spellEnd"/>
      <w:r>
        <w:t>:</w:t>
      </w:r>
    </w:p>
    <w:p w14:paraId="3A105362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print(record)</w:t>
      </w:r>
    </w:p>
    <w:p w14:paraId="1F5BB996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1CEB60F3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Records:")</w:t>
      </w:r>
    </w:p>
    <w:p w14:paraId="0CF2F943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for record in </w:t>
      </w:r>
      <w:proofErr w:type="spellStart"/>
      <w:r>
        <w:t>invalid_records</w:t>
      </w:r>
      <w:proofErr w:type="spellEnd"/>
      <w:r>
        <w:t>:</w:t>
      </w:r>
    </w:p>
    <w:p w14:paraId="60512E8B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print(record)</w:t>
      </w:r>
    </w:p>
    <w:p w14:paraId="257374F9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595B2C34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average = </w:t>
      </w:r>
      <w:proofErr w:type="spellStart"/>
      <w:r>
        <w:t>calculate_average</w:t>
      </w:r>
      <w:proofErr w:type="spellEnd"/>
      <w:r>
        <w:t>(</w:t>
      </w:r>
      <w:proofErr w:type="spellStart"/>
      <w:r>
        <w:t>valid_records</w:t>
      </w:r>
      <w:proofErr w:type="spellEnd"/>
      <w:r>
        <w:t>)</w:t>
      </w:r>
    </w:p>
    <w:p w14:paraId="19BBA621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4EE0EE4B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marks:", </w:t>
      </w:r>
      <w:proofErr w:type="gramStart"/>
      <w:r>
        <w:t>round(</w:t>
      </w:r>
      <w:proofErr w:type="gramEnd"/>
      <w:r>
        <w:t>average, 2))</w:t>
      </w:r>
    </w:p>
    <w:p w14:paraId="262296D4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180105DB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highest = </w:t>
      </w:r>
      <w:proofErr w:type="spellStart"/>
      <w:r>
        <w:t>find_highest_scorer</w:t>
      </w:r>
      <w:proofErr w:type="spellEnd"/>
      <w:r>
        <w:t>(</w:t>
      </w:r>
      <w:proofErr w:type="spellStart"/>
      <w:r>
        <w:t>valid_records</w:t>
      </w:r>
      <w:proofErr w:type="spellEnd"/>
      <w:r>
        <w:t>)</w:t>
      </w:r>
    </w:p>
    <w:p w14:paraId="7A4A56EE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10F5E765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if highest:</w:t>
      </w:r>
    </w:p>
    <w:p w14:paraId="44BAB5C7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gramStart"/>
      <w:r>
        <w:t>print(</w:t>
      </w:r>
      <w:proofErr w:type="gramEnd"/>
      <w:r>
        <w:t>"Highest scorer:", highest["name"])</w:t>
      </w:r>
    </w:p>
    <w:p w14:paraId="49DC73F3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gramStart"/>
      <w:r>
        <w:t>print(</w:t>
      </w:r>
      <w:proofErr w:type="gramEnd"/>
      <w:r>
        <w:t>"Highest marks:", highest["marks"])</w:t>
      </w:r>
    </w:p>
    <w:p w14:paraId="29591742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59DDFA9E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spellStart"/>
      <w:r>
        <w:t>export_</w:t>
      </w:r>
      <w:proofErr w:type="gramStart"/>
      <w:r>
        <w:t>csv</w:t>
      </w:r>
      <w:proofErr w:type="spellEnd"/>
      <w:r>
        <w:t>(</w:t>
      </w:r>
      <w:proofErr w:type="gramEnd"/>
    </w:p>
    <w:p w14:paraId="33E46FB8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"cleaned_students.csv",</w:t>
      </w:r>
    </w:p>
    <w:p w14:paraId="5D9EA408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r>
        <w:t>valid_records</w:t>
      </w:r>
      <w:proofErr w:type="spellEnd"/>
      <w:r>
        <w:t>,</w:t>
      </w:r>
    </w:p>
    <w:p w14:paraId="2A07BDF8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["name", "age", "marks", "city"]</w:t>
      </w:r>
    </w:p>
    <w:p w14:paraId="060F9EA0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)</w:t>
      </w:r>
    </w:p>
    <w:p w14:paraId="20451733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1597C66A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spellStart"/>
      <w:r>
        <w:t>export_</w:t>
      </w:r>
      <w:proofErr w:type="gramStart"/>
      <w:r>
        <w:t>csv</w:t>
      </w:r>
      <w:proofErr w:type="spellEnd"/>
      <w:r>
        <w:t>(</w:t>
      </w:r>
      <w:proofErr w:type="gramEnd"/>
    </w:p>
    <w:p w14:paraId="7AA37D89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"errors.csv",</w:t>
      </w:r>
    </w:p>
    <w:p w14:paraId="6D13F757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r>
        <w:t>invalid_records</w:t>
      </w:r>
      <w:proofErr w:type="spellEnd"/>
      <w:r>
        <w:t>,</w:t>
      </w:r>
    </w:p>
    <w:p w14:paraId="3204A723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    ["name", "age", "marks", "city", "error"]</w:t>
      </w:r>
    </w:p>
    <w:p w14:paraId="778CBE28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)</w:t>
      </w:r>
    </w:p>
    <w:p w14:paraId="6D67F991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</w:p>
    <w:p w14:paraId="48DE2563" w14:textId="77777777" w:rsid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 saved to cleaned_students.csv")</w:t>
      </w:r>
    </w:p>
    <w:p w14:paraId="1A94617F" w14:textId="0D4D2E98" w:rsidR="008F44C2" w:rsidRPr="008F44C2" w:rsidRDefault="008F44C2" w:rsidP="008F44C2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gramStart"/>
      <w:r>
        <w:t>print(</w:t>
      </w:r>
      <w:proofErr w:type="gramEnd"/>
      <w:r>
        <w:t>"Invalid data saved to errors.csv")</w:t>
      </w:r>
    </w:p>
    <w:p w14:paraId="5A7F6E83" w14:textId="77777777" w:rsidR="009624F8" w:rsidRDefault="00000000">
      <w:r>
        <w:t>Bonus: put reusable cleaning or validation functions into utils.py.</w:t>
      </w:r>
    </w:p>
    <w:p w14:paraId="65BF74B0" w14:textId="77777777" w:rsidR="009624F8" w:rsidRDefault="00000000">
      <w:pPr>
        <w:pStyle w:val="Heading1"/>
      </w:pPr>
      <w:r>
        <w:t>12. Part I – Explain in Your Own Words</w:t>
      </w:r>
    </w:p>
    <w:p w14:paraId="7CEC650B" w14:textId="77777777" w:rsidR="009624F8" w:rsidRDefault="00000000">
      <w:r>
        <w:t>1. What is file I/O?</w:t>
      </w:r>
    </w:p>
    <w:p w14:paraId="13ED406C" w14:textId="0B52AD4B" w:rsidR="009624F8" w:rsidRDefault="00000000">
      <w:r w:rsidRPr="00DB3496">
        <w:rPr>
          <w:b/>
          <w:bCs/>
        </w:rPr>
        <w:t>Answer:</w:t>
      </w:r>
      <w:r>
        <w:t xml:space="preserve"> </w:t>
      </w:r>
      <w:r w:rsidR="00BF2804" w:rsidRPr="00BF2804">
        <w:t>File I/O means File Input and Output. It is the process of reading data from a file and writing data to a file using Python.</w:t>
      </w:r>
    </w:p>
    <w:p w14:paraId="2001E84A" w14:textId="77777777" w:rsidR="00BF2804" w:rsidRDefault="00000000">
      <w:r>
        <w:lastRenderedPageBreak/>
        <w:t>2. What is the difference between CSV and JSON?</w:t>
      </w:r>
    </w:p>
    <w:p w14:paraId="4F00CC06" w14:textId="69E20C62" w:rsidR="009624F8" w:rsidRDefault="00000000">
      <w:r w:rsidRPr="00DB3496">
        <w:rPr>
          <w:b/>
          <w:bCs/>
        </w:rPr>
        <w:t>Answer:</w:t>
      </w:r>
      <w:r>
        <w:t xml:space="preserve"> </w:t>
      </w:r>
      <w:r w:rsidR="00BF2804" w:rsidRPr="00BF2804">
        <w:t>CSV stores data in a table format using rows and columns, while JSON stores data in a structured format using objects, keys, and values.</w:t>
      </w:r>
    </w:p>
    <w:p w14:paraId="6C9FF3D8" w14:textId="77777777" w:rsidR="009624F8" w:rsidRDefault="00000000">
      <w:r>
        <w:t>3. Why do we use try/except?</w:t>
      </w:r>
    </w:p>
    <w:p w14:paraId="4F5A945D" w14:textId="1975C582" w:rsidR="009624F8" w:rsidRDefault="00000000">
      <w:r w:rsidRPr="00DB3496">
        <w:rPr>
          <w:b/>
          <w:bCs/>
        </w:rPr>
        <w:t>Answer:</w:t>
      </w:r>
      <w:r>
        <w:t xml:space="preserve"> </w:t>
      </w:r>
      <w:r w:rsidR="00BF2804" w:rsidRPr="00BF2804">
        <w:t>We use try/except to handle errors safely. It prevents the program from crashing when an expected error occurs.</w:t>
      </w:r>
    </w:p>
    <w:p w14:paraId="60FA8707" w14:textId="77777777" w:rsidR="009624F8" w:rsidRDefault="00000000">
      <w:r>
        <w:t>4. What is an exception?</w:t>
      </w:r>
    </w:p>
    <w:p w14:paraId="061B102E" w14:textId="535C9BA0" w:rsidR="009624F8" w:rsidRDefault="00000000">
      <w:r w:rsidRPr="00DB3496">
        <w:rPr>
          <w:b/>
          <w:bCs/>
        </w:rPr>
        <w:t>Answer:</w:t>
      </w:r>
      <w:r>
        <w:t xml:space="preserve"> </w:t>
      </w:r>
      <w:r w:rsidR="00BF2804" w:rsidRPr="00BF2804">
        <w:t>An exception is an error that occurs while a Python program is running. Python allows us to handle exceptions using try and except.</w:t>
      </w:r>
    </w:p>
    <w:p w14:paraId="5748791F" w14:textId="77777777" w:rsidR="009624F8" w:rsidRDefault="00000000">
      <w:r>
        <w:t>5. What is a Python module?</w:t>
      </w:r>
    </w:p>
    <w:p w14:paraId="125B6DE3" w14:textId="0BE85A57" w:rsidR="009624F8" w:rsidRPr="00BF2804" w:rsidRDefault="00000000">
      <w:r w:rsidRPr="00DB3496">
        <w:rPr>
          <w:b/>
          <w:bCs/>
        </w:rPr>
        <w:t>Answer:</w:t>
      </w:r>
      <w:r>
        <w:t xml:space="preserve"> </w:t>
      </w:r>
      <w:r w:rsidR="00BF2804" w:rsidRPr="00BF2804">
        <w:t>A module is a Python file containing reusable code, such as functions, variables, or classes. We can import the module into another Python program.</w:t>
      </w:r>
    </w:p>
    <w:p w14:paraId="589345DA" w14:textId="77777777" w:rsidR="009624F8" w:rsidRDefault="00000000">
      <w:r>
        <w:t>6. What is a package?</w:t>
      </w:r>
    </w:p>
    <w:p w14:paraId="24EB925D" w14:textId="637211EC" w:rsidR="009624F8" w:rsidRDefault="00000000">
      <w:r w:rsidRPr="00DB3496">
        <w:rPr>
          <w:b/>
          <w:bCs/>
        </w:rPr>
        <w:t>Answer:</w:t>
      </w:r>
      <w:r>
        <w:t xml:space="preserve"> </w:t>
      </w:r>
      <w:r w:rsidR="00BF2804" w:rsidRPr="00BF2804">
        <w:t>A package is a folder containing related Python modules. It helps organize a large Python project into smaller and manageable parts.</w:t>
      </w:r>
    </w:p>
    <w:p w14:paraId="7C5ACF46" w14:textId="77777777" w:rsidR="009624F8" w:rsidRDefault="00000000">
      <w:r>
        <w:t>7. Why should we validate data before processing it?</w:t>
      </w:r>
    </w:p>
    <w:p w14:paraId="42CEBA4C" w14:textId="199AA9A9" w:rsidR="009624F8" w:rsidRDefault="00000000">
      <w:r w:rsidRPr="00DB3496">
        <w:rPr>
          <w:b/>
          <w:bCs/>
        </w:rPr>
        <w:t>Answer:</w:t>
      </w:r>
      <w:r>
        <w:t xml:space="preserve"> </w:t>
      </w:r>
      <w:r w:rsidR="00BF2804" w:rsidRPr="00BF2804">
        <w:t>We validate data to make sure it is correct, complete, and in the expected format before processing it. This prevents incorrect results and program errors.</w:t>
      </w:r>
    </w:p>
    <w:p w14:paraId="0FCDD7D8" w14:textId="77777777" w:rsidR="009624F8" w:rsidRDefault="00000000">
      <w:r>
        <w:t>8. Why is it better to split a large program into functions?</w:t>
      </w:r>
    </w:p>
    <w:p w14:paraId="66DE31F6" w14:textId="247B9DD2" w:rsidR="009624F8" w:rsidRDefault="00000000">
      <w:r w:rsidRPr="00DB3496">
        <w:rPr>
          <w:b/>
          <w:bCs/>
        </w:rPr>
        <w:t>Answer:</w:t>
      </w:r>
      <w:r>
        <w:t xml:space="preserve"> </w:t>
      </w:r>
      <w:r w:rsidR="00BF2804" w:rsidRPr="00BF2804">
        <w:t>Splitting a large program into functions makes the code easier to understand, test, reuse, debug, and</w:t>
      </w:r>
      <w:r w:rsidR="00BF2804" w:rsidRPr="00BF2804">
        <w:rPr>
          <w:b/>
          <w:bCs/>
        </w:rPr>
        <w:t xml:space="preserve"> </w:t>
      </w:r>
      <w:r w:rsidR="00BF2804" w:rsidRPr="00BF2804">
        <w:t>maintain. Each function can perform one specific task.</w:t>
      </w:r>
    </w:p>
    <w:p w14:paraId="752FA8EB" w14:textId="77777777" w:rsidR="009624F8" w:rsidRDefault="00000000">
      <w:pPr>
        <w:pStyle w:val="Heading1"/>
      </w:pPr>
      <w:r>
        <w:t>13. Daily Deliverable</w:t>
      </w:r>
    </w:p>
    <w:p w14:paraId="4070378E" w14:textId="77777777" w:rsidR="009624F8" w:rsidRDefault="00000000">
      <w:r>
        <w:t>Submit your working data processing script.</w:t>
      </w:r>
    </w:p>
    <w:p w14:paraId="2C1029EA" w14:textId="77777777" w:rsidR="009624F8" w:rsidRDefault="00000000">
      <w:r>
        <w:rPr>
          <w:b/>
        </w:rPr>
        <w:t xml:space="preserve">File name: </w:t>
      </w:r>
      <w:r>
        <w:t>data_processing_YourName.py</w:t>
      </w:r>
    </w:p>
    <w:p w14:paraId="0324BBFF" w14:textId="77777777" w:rsidR="009624F8" w:rsidRDefault="00000000">
      <w:r>
        <w:t>Your script should demonstrate:</w:t>
      </w:r>
    </w:p>
    <w:p w14:paraId="334CCBC7" w14:textId="77777777" w:rsidR="009624F8" w:rsidRDefault="00000000">
      <w:pPr>
        <w:pStyle w:val="ListBullet"/>
      </w:pPr>
      <w:r>
        <w:t>CSV reading</w:t>
      </w:r>
    </w:p>
    <w:p w14:paraId="2432563B" w14:textId="77777777" w:rsidR="009624F8" w:rsidRDefault="00000000">
      <w:pPr>
        <w:pStyle w:val="ListBullet"/>
      </w:pPr>
      <w:r>
        <w:t>Data cleaning</w:t>
      </w:r>
    </w:p>
    <w:p w14:paraId="3A22E41C" w14:textId="77777777" w:rsidR="009624F8" w:rsidRDefault="00000000">
      <w:pPr>
        <w:pStyle w:val="ListBullet"/>
      </w:pPr>
      <w:r>
        <w:t>Exception handling</w:t>
      </w:r>
    </w:p>
    <w:p w14:paraId="6795D55E" w14:textId="77777777" w:rsidR="009624F8" w:rsidRDefault="00000000">
      <w:pPr>
        <w:pStyle w:val="ListBullet"/>
      </w:pPr>
      <w:r>
        <w:t>Data processing</w:t>
      </w:r>
    </w:p>
    <w:p w14:paraId="7A27771F" w14:textId="77777777" w:rsidR="009624F8" w:rsidRDefault="00000000">
      <w:pPr>
        <w:pStyle w:val="ListBullet"/>
      </w:pPr>
      <w:r>
        <w:t>CSV export</w:t>
      </w:r>
    </w:p>
    <w:p w14:paraId="5711E9C1" w14:textId="77777777" w:rsidR="009624F8" w:rsidRDefault="00000000">
      <w:pPr>
        <w:pStyle w:val="ListBullet"/>
      </w:pPr>
      <w:r>
        <w:t>Functions</w:t>
      </w:r>
    </w:p>
    <w:p w14:paraId="654176F0" w14:textId="77777777" w:rsidR="009624F8" w:rsidRDefault="00000000">
      <w:pPr>
        <w:pStyle w:val="ListBullet"/>
      </w:pPr>
      <w:r>
        <w:t>Clear and readable code</w:t>
      </w:r>
    </w:p>
    <w:p w14:paraId="1B7CCF9F" w14:textId="77777777" w:rsidR="009624F8" w:rsidRDefault="00000000">
      <w:pPr>
        <w:pStyle w:val="Heading1"/>
      </w:pPr>
      <w:r>
        <w:t>14. Student Submission Checklist</w:t>
      </w:r>
    </w:p>
    <w:p w14:paraId="1E35D8F6" w14:textId="77777777" w:rsidR="009624F8" w:rsidRDefault="00000000">
      <w:pPr>
        <w:pStyle w:val="ListBullet"/>
      </w:pPr>
      <w:r>
        <w:t>I can read a text file.</w:t>
      </w:r>
    </w:p>
    <w:p w14:paraId="12D112D0" w14:textId="77777777" w:rsidR="009624F8" w:rsidRDefault="00000000">
      <w:pPr>
        <w:pStyle w:val="ListBullet"/>
      </w:pPr>
      <w:r>
        <w:t>I can read a CSV file.</w:t>
      </w:r>
    </w:p>
    <w:p w14:paraId="79CB66F0" w14:textId="77777777" w:rsidR="009624F8" w:rsidRDefault="00000000">
      <w:pPr>
        <w:pStyle w:val="ListBullet"/>
      </w:pPr>
      <w:r>
        <w:lastRenderedPageBreak/>
        <w:t>I can read and write JSON.</w:t>
      </w:r>
    </w:p>
    <w:p w14:paraId="0B38F9EE" w14:textId="77777777" w:rsidR="009624F8" w:rsidRDefault="00000000">
      <w:pPr>
        <w:pStyle w:val="ListBullet"/>
      </w:pPr>
      <w:r>
        <w:t>I can handle common exceptions.</w:t>
      </w:r>
    </w:p>
    <w:p w14:paraId="23D8D2F0" w14:textId="77777777" w:rsidR="009624F8" w:rsidRDefault="00000000">
      <w:pPr>
        <w:pStyle w:val="ListBullet"/>
      </w:pPr>
      <w:r>
        <w:t>I understand modules and packages.</w:t>
      </w:r>
    </w:p>
    <w:p w14:paraId="502112DC" w14:textId="77777777" w:rsidR="009624F8" w:rsidRDefault="00000000">
      <w:pPr>
        <w:pStyle w:val="ListBullet"/>
      </w:pPr>
      <w:r>
        <w:t>I cleaned invalid data instead of allowing the program to crash.</w:t>
      </w:r>
    </w:p>
    <w:p w14:paraId="1FDD5B50" w14:textId="77777777" w:rsidR="009624F8" w:rsidRDefault="00000000">
      <w:pPr>
        <w:pStyle w:val="ListBullet"/>
      </w:pPr>
      <w:r>
        <w:t>I exported the processed data.</w:t>
      </w:r>
    </w:p>
    <w:p w14:paraId="0A04DA4B" w14:textId="77777777" w:rsidR="009624F8" w:rsidRDefault="00000000">
      <w:pPr>
        <w:pStyle w:val="ListBullet"/>
      </w:pPr>
      <w:r>
        <w:t>I used functions to organize my program.</w:t>
      </w:r>
    </w:p>
    <w:p w14:paraId="773714A2" w14:textId="77777777" w:rsidR="009624F8" w:rsidRDefault="00000000">
      <w:pPr>
        <w:pStyle w:val="ListBullet"/>
      </w:pPr>
      <w:r>
        <w:t>I tested my program with bad input.</w:t>
      </w:r>
    </w:p>
    <w:p w14:paraId="171F7D32" w14:textId="77777777" w:rsidR="009624F8" w:rsidRDefault="00000000">
      <w:pPr>
        <w:pStyle w:val="ListBullet"/>
      </w:pPr>
      <w:r>
        <w:t>I can explain the important concepts in my own words.</w:t>
      </w:r>
    </w:p>
    <w:p w14:paraId="2E12A1D6" w14:textId="77777777" w:rsidR="009624F8" w:rsidRDefault="00000000">
      <w:pPr>
        <w:pStyle w:val="Heading1"/>
      </w:pPr>
      <w:r>
        <w:t>15. After This Assignment, You Should Be Able To</w:t>
      </w:r>
    </w:p>
    <w:p w14:paraId="1BD74AD6" w14:textId="77777777" w:rsidR="009624F8" w:rsidRDefault="00000000">
      <w:pPr>
        <w:pStyle w:val="ListBullet"/>
      </w:pPr>
      <w:r>
        <w:t>Work with files using Python.</w:t>
      </w:r>
    </w:p>
    <w:p w14:paraId="2D5EC125" w14:textId="77777777" w:rsidR="009624F8" w:rsidRDefault="00000000">
      <w:pPr>
        <w:pStyle w:val="ListBullet"/>
      </w:pPr>
      <w:r>
        <w:t>Read and write CSV and JSON data.</w:t>
      </w:r>
    </w:p>
    <w:p w14:paraId="27247445" w14:textId="77777777" w:rsidR="009624F8" w:rsidRDefault="00000000">
      <w:pPr>
        <w:pStyle w:val="ListBullet"/>
      </w:pPr>
      <w:r>
        <w:t>Handle common runtime errors safely.</w:t>
      </w:r>
    </w:p>
    <w:p w14:paraId="3C8D4E03" w14:textId="77777777" w:rsidR="009624F8" w:rsidRDefault="00000000">
      <w:pPr>
        <w:pStyle w:val="ListBullet"/>
      </w:pPr>
      <w:r>
        <w:t>Create and import simple modules.</w:t>
      </w:r>
    </w:p>
    <w:p w14:paraId="13F6A5DB" w14:textId="77777777" w:rsidR="009624F8" w:rsidRDefault="00000000">
      <w:pPr>
        <w:pStyle w:val="ListBullet"/>
      </w:pPr>
      <w:r>
        <w:t>Understand the purpose of packages.</w:t>
      </w:r>
    </w:p>
    <w:p w14:paraId="78457116" w14:textId="77777777" w:rsidR="009624F8" w:rsidRDefault="00000000">
      <w:pPr>
        <w:pStyle w:val="ListBullet"/>
      </w:pPr>
      <w:r>
        <w:t>Clean and validate real-world data.</w:t>
      </w:r>
    </w:p>
    <w:p w14:paraId="1B10517B" w14:textId="77777777" w:rsidR="009624F8" w:rsidRDefault="00000000">
      <w:pPr>
        <w:pStyle w:val="ListBullet"/>
      </w:pPr>
      <w:r>
        <w:t>Build a small end-to-end data processing script.</w:t>
      </w:r>
    </w:p>
    <w:p w14:paraId="5C129228" w14:textId="77777777" w:rsidR="009624F8" w:rsidRDefault="00000000">
      <w:pPr>
        <w:jc w:val="center"/>
      </w:pPr>
      <w:r>
        <w:rPr>
          <w:b/>
        </w:rPr>
        <w:t>Key Principle: Real-world data is rarely perfect. Good programs read it, validate it, handle errors, and produce clean results.</w:t>
      </w:r>
    </w:p>
    <w:sectPr w:rsidR="009624F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BB81F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C62630"/>
    <w:multiLevelType w:val="multilevel"/>
    <w:tmpl w:val="8A60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824190">
    <w:abstractNumId w:val="8"/>
  </w:num>
  <w:num w:numId="2" w16cid:durableId="537402614">
    <w:abstractNumId w:val="6"/>
  </w:num>
  <w:num w:numId="3" w16cid:durableId="656494428">
    <w:abstractNumId w:val="5"/>
  </w:num>
  <w:num w:numId="4" w16cid:durableId="195896510">
    <w:abstractNumId w:val="4"/>
  </w:num>
  <w:num w:numId="5" w16cid:durableId="1095397191">
    <w:abstractNumId w:val="7"/>
  </w:num>
  <w:num w:numId="6" w16cid:durableId="463502735">
    <w:abstractNumId w:val="3"/>
  </w:num>
  <w:num w:numId="7" w16cid:durableId="1548837461">
    <w:abstractNumId w:val="2"/>
  </w:num>
  <w:num w:numId="8" w16cid:durableId="758869794">
    <w:abstractNumId w:val="1"/>
  </w:num>
  <w:num w:numId="9" w16cid:durableId="1665937747">
    <w:abstractNumId w:val="0"/>
  </w:num>
  <w:num w:numId="10" w16cid:durableId="11498325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97C"/>
    <w:rsid w:val="0015074B"/>
    <w:rsid w:val="0015253C"/>
    <w:rsid w:val="0026270E"/>
    <w:rsid w:val="0029639D"/>
    <w:rsid w:val="00326F90"/>
    <w:rsid w:val="0039341B"/>
    <w:rsid w:val="003D2600"/>
    <w:rsid w:val="00424A53"/>
    <w:rsid w:val="00643DF7"/>
    <w:rsid w:val="00730512"/>
    <w:rsid w:val="008F44C2"/>
    <w:rsid w:val="009624F8"/>
    <w:rsid w:val="00AA1D8D"/>
    <w:rsid w:val="00B31E7F"/>
    <w:rsid w:val="00B47730"/>
    <w:rsid w:val="00BF2804"/>
    <w:rsid w:val="00C902B4"/>
    <w:rsid w:val="00CA3FE2"/>
    <w:rsid w:val="00CB0664"/>
    <w:rsid w:val="00DB2912"/>
    <w:rsid w:val="00DB3496"/>
    <w:rsid w:val="00EB7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F596F"/>
  <w14:defaultImageDpi w14:val="300"/>
  <w15:docId w15:val="{18DE0923-1593-43A2-B40F-D0203455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2271</Words>
  <Characters>12951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pujala priyanka</cp:lastModifiedBy>
  <cp:revision>6</cp:revision>
  <dcterms:created xsi:type="dcterms:W3CDTF">2026-10-08T10:20:00Z</dcterms:created>
  <dcterms:modified xsi:type="dcterms:W3CDTF">2026-10-08T12:37:00Z</dcterms:modified>
  <cp:category/>
</cp:coreProperties>
</file>