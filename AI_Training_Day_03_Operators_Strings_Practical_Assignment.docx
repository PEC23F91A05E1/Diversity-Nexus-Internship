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75F34" w14:textId="77777777" w:rsidR="00524FC7" w:rsidRDefault="00000000">
      <w:pPr>
        <w:jc w:val="center"/>
      </w:pPr>
      <w:r>
        <w:rPr>
          <w:b/>
          <w:sz w:val="44"/>
        </w:rPr>
        <w:t>AI TRAINING – DAY 3 ASSIGNMENT</w:t>
      </w:r>
    </w:p>
    <w:p w14:paraId="4ABC32BE" w14:textId="77777777" w:rsidR="00524FC7" w:rsidRDefault="00000000">
      <w:pPr>
        <w:jc w:val="center"/>
      </w:pPr>
      <w:r>
        <w:rPr>
          <w:b/>
          <w:sz w:val="28"/>
        </w:rPr>
        <w:t>Python Operators &amp; Strings: Manipulate → Extract → Clean → Format</w:t>
      </w:r>
    </w:p>
    <w:p w14:paraId="30F38F99" w14:textId="77777777" w:rsidR="00524FC7" w:rsidRDefault="00000000">
      <w:pPr>
        <w:jc w:val="center"/>
      </w:pPr>
      <w:r>
        <w:rPr>
          <w:i/>
        </w:rPr>
        <w:t>Practical + MCQ + Debugging + String Utility Project</w:t>
      </w:r>
    </w:p>
    <w:p w14:paraId="0AD89BA1" w14:textId="77777777" w:rsidR="00524FC7" w:rsidRDefault="00000000">
      <w:pPr>
        <w:pStyle w:val="Heading1"/>
      </w:pPr>
      <w:r>
        <w:t>1. Learning Goals</w:t>
      </w:r>
    </w:p>
    <w:p w14:paraId="32D7280F" w14:textId="77777777" w:rsidR="00524FC7" w:rsidRDefault="00000000">
      <w:pPr>
        <w:pStyle w:val="ListBullet"/>
      </w:pPr>
      <w:r>
        <w:t>Understand arithmetic, comparison, logical, assignment and membership operators.</w:t>
      </w:r>
    </w:p>
    <w:p w14:paraId="0328A69D" w14:textId="77777777" w:rsidR="00524FC7" w:rsidRDefault="00000000">
      <w:pPr>
        <w:pStyle w:val="ListBullet"/>
      </w:pPr>
      <w:r>
        <w:t>Understand strings, indexing, slicing and common string methods.</w:t>
      </w:r>
    </w:p>
    <w:p w14:paraId="498C7C5F" w14:textId="77777777" w:rsidR="00524FC7" w:rsidRDefault="00000000">
      <w:pPr>
        <w:pStyle w:val="ListBullet"/>
      </w:pPr>
      <w:r>
        <w:t>Use f-strings to create readable dynamic output.</w:t>
      </w:r>
    </w:p>
    <w:p w14:paraId="2D8C3037" w14:textId="77777777" w:rsidR="00524FC7" w:rsidRDefault="00000000">
      <w:pPr>
        <w:pStyle w:val="ListBullet"/>
      </w:pPr>
      <w:r>
        <w:t>Identify common operator and string errors.</w:t>
      </w:r>
    </w:p>
    <w:p w14:paraId="76228771" w14:textId="77777777" w:rsidR="00524FC7" w:rsidRDefault="00000000">
      <w:pPr>
        <w:pStyle w:val="ListBullet"/>
      </w:pPr>
      <w:r>
        <w:t>Combine all topics to build a practical text utility.</w:t>
      </w:r>
    </w:p>
    <w:p w14:paraId="25B2F59C" w14:textId="77777777" w:rsidR="00524FC7" w:rsidRDefault="00000000">
      <w:pPr>
        <w:pStyle w:val="ListBullet"/>
      </w:pPr>
      <w:r>
        <w:t>Explain your solution in your own words.</w:t>
      </w:r>
    </w:p>
    <w:p w14:paraId="5D852960" w14:textId="77777777" w:rsidR="00524FC7" w:rsidRDefault="00000000">
      <w:pPr>
        <w:pStyle w:val="Heading1"/>
      </w:pPr>
      <w:r>
        <w:t>2. Assignment Rules</w:t>
      </w:r>
    </w:p>
    <w:p w14:paraId="5891418F" w14:textId="77777777" w:rsidR="00524FC7" w:rsidRDefault="00000000">
      <w:pPr>
        <w:pStyle w:val="ListBullet"/>
      </w:pPr>
      <w:r>
        <w:t>Type the programs yourself. Do not copy complete solutions.</w:t>
      </w:r>
    </w:p>
    <w:p w14:paraId="578CE430" w14:textId="77777777" w:rsidR="00524FC7" w:rsidRDefault="00000000">
      <w:pPr>
        <w:pStyle w:val="ListBullet"/>
      </w:pPr>
      <w:r>
        <w:t>Before running code, predict the output.</w:t>
      </w:r>
    </w:p>
    <w:p w14:paraId="531AEC17" w14:textId="77777777" w:rsidR="00524FC7" w:rsidRDefault="00000000">
      <w:pPr>
        <w:pStyle w:val="ListBullet"/>
      </w:pPr>
      <w:r>
        <w:t>Test strings with spaces, uppercase/lowercase, empty input and unexpected input.</w:t>
      </w:r>
    </w:p>
    <w:p w14:paraId="4AE0025A" w14:textId="77777777" w:rsidR="00524FC7" w:rsidRDefault="00000000">
      <w:pPr>
        <w:pStyle w:val="ListBullet"/>
      </w:pPr>
      <w:r>
        <w:t>You may use AI to explain a concept or error after attempting it yourself.</w:t>
      </w:r>
    </w:p>
    <w:p w14:paraId="0EC701ED" w14:textId="77777777" w:rsidR="00524FC7" w:rsidRDefault="00000000">
      <w:pPr>
        <w:pStyle w:val="ListBullet"/>
      </w:pPr>
      <w:r>
        <w:t>For every practical problem write Input → Processing → Output.</w:t>
      </w:r>
    </w:p>
    <w:p w14:paraId="03A1A2AA" w14:textId="77777777" w:rsidR="00524FC7" w:rsidRDefault="00000000">
      <w:pPr>
        <w:pStyle w:val="ListBullet"/>
      </w:pPr>
      <w:r>
        <w:t>Keep at least one error you faced and explain how you fixed it.</w:t>
      </w:r>
    </w:p>
    <w:p w14:paraId="6AEA04C2" w14:textId="77777777" w:rsidR="00524FC7" w:rsidRDefault="00000000">
      <w:pPr>
        <w:pStyle w:val="Heading1"/>
      </w:pPr>
      <w:r>
        <w:t>3. Part A – Operators Exploration</w:t>
      </w:r>
    </w:p>
    <w:p w14:paraId="2EC57EBD" w14:textId="77777777" w:rsidR="00524FC7" w:rsidRDefault="00000000">
      <w:r>
        <w:t>Create operators.py and experiment with each group. Write at least 2 examples for every group.</w:t>
      </w:r>
    </w:p>
    <w:tbl>
      <w:tblPr>
        <w:tblStyle w:val="TableGrid"/>
        <w:tblW w:w="0" w:type="auto"/>
        <w:tblLook w:val="04A0" w:firstRow="1" w:lastRow="0" w:firstColumn="1" w:lastColumn="0" w:noHBand="0" w:noVBand="1"/>
      </w:tblPr>
      <w:tblGrid>
        <w:gridCol w:w="5107"/>
        <w:gridCol w:w="5107"/>
      </w:tblGrid>
      <w:tr w:rsidR="00524FC7" w14:paraId="4B580165" w14:textId="77777777">
        <w:tc>
          <w:tcPr>
            <w:tcW w:w="5112" w:type="dxa"/>
          </w:tcPr>
          <w:p w14:paraId="699BE0AA" w14:textId="77777777" w:rsidR="00524FC7" w:rsidRDefault="00000000">
            <w:r>
              <w:t>Operator group</w:t>
            </w:r>
          </w:p>
        </w:tc>
        <w:tc>
          <w:tcPr>
            <w:tcW w:w="5112" w:type="dxa"/>
          </w:tcPr>
          <w:p w14:paraId="1C06C8F4" w14:textId="77777777" w:rsidR="00524FC7" w:rsidRDefault="00000000">
            <w:r>
              <w:t>Operators / your observation</w:t>
            </w:r>
          </w:p>
        </w:tc>
      </w:tr>
      <w:tr w:rsidR="00524FC7" w14:paraId="2CBF41C6" w14:textId="77777777">
        <w:tc>
          <w:tcPr>
            <w:tcW w:w="5112" w:type="dxa"/>
          </w:tcPr>
          <w:p w14:paraId="0A3A67D8" w14:textId="77777777" w:rsidR="00524FC7" w:rsidRDefault="00000000">
            <w:r>
              <w:t>Arithmetic</w:t>
            </w:r>
          </w:p>
        </w:tc>
        <w:tc>
          <w:tcPr>
            <w:tcW w:w="5112" w:type="dxa"/>
          </w:tcPr>
          <w:p w14:paraId="7DAE8F60" w14:textId="0A905FE3" w:rsidR="00524FC7" w:rsidRDefault="00000000">
            <w:r>
              <w:t xml:space="preserve">+  </w:t>
            </w:r>
            <w:proofErr w:type="gramStart"/>
            <w:r>
              <w:t>-  *</w:t>
            </w:r>
            <w:proofErr w:type="gramEnd"/>
            <w:r>
              <w:t xml:space="preserve">  </w:t>
            </w:r>
            <w:proofErr w:type="gramStart"/>
            <w:r>
              <w:t>/  //  %</w:t>
            </w:r>
            <w:proofErr w:type="gramEnd"/>
            <w:r>
              <w:t xml:space="preserve">  **</w:t>
            </w:r>
            <w:r>
              <w:br/>
              <w:t xml:space="preserve">Observation: </w:t>
            </w:r>
            <w:r w:rsidR="00006B26">
              <w:t>Arithmetic operators are used to perform mathematical calculations.</w:t>
            </w:r>
          </w:p>
        </w:tc>
      </w:tr>
      <w:tr w:rsidR="00524FC7" w14:paraId="15DCA30B" w14:textId="77777777">
        <w:tc>
          <w:tcPr>
            <w:tcW w:w="5112" w:type="dxa"/>
          </w:tcPr>
          <w:p w14:paraId="404B11FC" w14:textId="77777777" w:rsidR="00524FC7" w:rsidRDefault="00000000">
            <w:r>
              <w:t>Comparison</w:t>
            </w:r>
          </w:p>
        </w:tc>
        <w:tc>
          <w:tcPr>
            <w:tcW w:w="5112" w:type="dxa"/>
          </w:tcPr>
          <w:p w14:paraId="1AFDCE36" w14:textId="5FF9525C" w:rsidR="00524FC7" w:rsidRDefault="00000000">
            <w:r>
              <w:t>=</w:t>
            </w:r>
            <w:proofErr w:type="gramStart"/>
            <w:r>
              <w:t>=  !=  &gt;</w:t>
            </w:r>
            <w:proofErr w:type="gramEnd"/>
            <w:r>
              <w:t xml:space="preserve">  </w:t>
            </w:r>
            <w:proofErr w:type="gramStart"/>
            <w:r>
              <w:t>&lt;  &gt;=  &lt;</w:t>
            </w:r>
            <w:proofErr w:type="gramEnd"/>
            <w:r>
              <w:t>=</w:t>
            </w:r>
            <w:r>
              <w:br/>
              <w:t xml:space="preserve">Observation: </w:t>
            </w:r>
            <w:r w:rsidR="00006B26">
              <w:t>Comparison operators compare two values and return True or False.</w:t>
            </w:r>
          </w:p>
        </w:tc>
      </w:tr>
      <w:tr w:rsidR="00524FC7" w14:paraId="5DDF4657" w14:textId="77777777">
        <w:tc>
          <w:tcPr>
            <w:tcW w:w="5112" w:type="dxa"/>
          </w:tcPr>
          <w:p w14:paraId="4C67A407" w14:textId="77777777" w:rsidR="00524FC7" w:rsidRDefault="00000000">
            <w:r>
              <w:t>Logical</w:t>
            </w:r>
          </w:p>
        </w:tc>
        <w:tc>
          <w:tcPr>
            <w:tcW w:w="5112" w:type="dxa"/>
          </w:tcPr>
          <w:p w14:paraId="3F0C81E0" w14:textId="4A912B8F" w:rsidR="00524FC7" w:rsidRDefault="00000000">
            <w:proofErr w:type="gramStart"/>
            <w:r>
              <w:t>and  or</w:t>
            </w:r>
            <w:proofErr w:type="gramEnd"/>
            <w:r>
              <w:t xml:space="preserve">  not</w:t>
            </w:r>
            <w:r>
              <w:br/>
              <w:t xml:space="preserve">Observation: </w:t>
            </w:r>
            <w:r w:rsidR="00006B26">
              <w:t xml:space="preserve">Logical operators </w:t>
            </w:r>
            <w:proofErr w:type="gramStart"/>
            <w:r w:rsidR="00006B26">
              <w:t>is</w:t>
            </w:r>
            <w:proofErr w:type="gramEnd"/>
            <w:r w:rsidR="00006B26">
              <w:t xml:space="preserve"> </w:t>
            </w:r>
            <w:proofErr w:type="gramStart"/>
            <w:r w:rsidR="00006B26">
              <w:t>combine</w:t>
            </w:r>
            <w:proofErr w:type="gramEnd"/>
            <w:r w:rsidR="00006B26">
              <w:t xml:space="preserve"> or reverse conditions and return True or False.</w:t>
            </w:r>
          </w:p>
        </w:tc>
      </w:tr>
      <w:tr w:rsidR="00524FC7" w14:paraId="62D5C79A" w14:textId="77777777">
        <w:tc>
          <w:tcPr>
            <w:tcW w:w="5112" w:type="dxa"/>
          </w:tcPr>
          <w:p w14:paraId="599A5AE2" w14:textId="77777777" w:rsidR="00524FC7" w:rsidRDefault="00000000">
            <w:r>
              <w:t>Assignment</w:t>
            </w:r>
          </w:p>
        </w:tc>
        <w:tc>
          <w:tcPr>
            <w:tcW w:w="5112" w:type="dxa"/>
          </w:tcPr>
          <w:p w14:paraId="119D83CB" w14:textId="179616E2" w:rsidR="00524FC7" w:rsidRDefault="00000000">
            <w:proofErr w:type="gramStart"/>
            <w:r>
              <w:t>=  +=  -=  *=  /</w:t>
            </w:r>
            <w:proofErr w:type="gramEnd"/>
            <w:r>
              <w:t>=</w:t>
            </w:r>
            <w:r>
              <w:br/>
              <w:t xml:space="preserve">Observation: </w:t>
            </w:r>
            <w:r w:rsidR="00006B26">
              <w:t>Assignment operators assign and update values in a variable.</w:t>
            </w:r>
          </w:p>
        </w:tc>
      </w:tr>
      <w:tr w:rsidR="00524FC7" w14:paraId="14DA01C2" w14:textId="77777777">
        <w:tc>
          <w:tcPr>
            <w:tcW w:w="5112" w:type="dxa"/>
          </w:tcPr>
          <w:p w14:paraId="3E575C60" w14:textId="77777777" w:rsidR="00524FC7" w:rsidRDefault="00000000">
            <w:r>
              <w:t>Membership</w:t>
            </w:r>
          </w:p>
        </w:tc>
        <w:tc>
          <w:tcPr>
            <w:tcW w:w="5112" w:type="dxa"/>
          </w:tcPr>
          <w:p w14:paraId="387FAB43" w14:textId="574991ED" w:rsidR="00524FC7" w:rsidRDefault="00000000">
            <w:proofErr w:type="gramStart"/>
            <w:r>
              <w:t>in  /</w:t>
            </w:r>
            <w:proofErr w:type="gramEnd"/>
            <w:r>
              <w:t xml:space="preserve">  not in</w:t>
            </w:r>
            <w:r>
              <w:br/>
              <w:t xml:space="preserve">Observation: </w:t>
            </w:r>
            <w:r w:rsidR="00006B26">
              <w:t>Membership operators check whether a value exists in sequence.</w:t>
            </w:r>
          </w:p>
        </w:tc>
      </w:tr>
    </w:tbl>
    <w:p w14:paraId="7A18DD7B" w14:textId="2122300E" w:rsidR="004B056D" w:rsidRDefault="004B056D">
      <w:pPr>
        <w:pStyle w:val="Heading1"/>
      </w:pPr>
      <w:r>
        <w:rPr>
          <w:noProof/>
        </w:rPr>
        <w:lastRenderedPageBreak/>
        <w:drawing>
          <wp:inline distT="0" distB="0" distL="0" distR="0" wp14:anchorId="2711C3EE" wp14:editId="4406DBED">
            <wp:extent cx="6492240" cy="3362325"/>
            <wp:effectExtent l="0" t="0" r="3810" b="9525"/>
            <wp:docPr id="180609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362325"/>
                    </a:xfrm>
                    <a:prstGeom prst="rect">
                      <a:avLst/>
                    </a:prstGeom>
                    <a:noFill/>
                    <a:ln>
                      <a:noFill/>
                    </a:ln>
                  </pic:spPr>
                </pic:pic>
              </a:graphicData>
            </a:graphic>
          </wp:inline>
        </w:drawing>
      </w:r>
    </w:p>
    <w:p w14:paraId="0614D6B6" w14:textId="77777777" w:rsidR="004B056D" w:rsidRDefault="004B056D" w:rsidP="004B056D"/>
    <w:p w14:paraId="38E5204E" w14:textId="061C58CB" w:rsidR="004B056D" w:rsidRDefault="004B056D" w:rsidP="004B056D">
      <w:r>
        <w:rPr>
          <w:noProof/>
        </w:rPr>
        <w:drawing>
          <wp:inline distT="0" distB="0" distL="0" distR="0" wp14:anchorId="278975B5" wp14:editId="506B0F32">
            <wp:extent cx="6492240" cy="3367405"/>
            <wp:effectExtent l="0" t="0" r="3810" b="4445"/>
            <wp:docPr id="846441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367405"/>
                    </a:xfrm>
                    <a:prstGeom prst="rect">
                      <a:avLst/>
                    </a:prstGeom>
                    <a:noFill/>
                    <a:ln>
                      <a:noFill/>
                    </a:ln>
                  </pic:spPr>
                </pic:pic>
              </a:graphicData>
            </a:graphic>
          </wp:inline>
        </w:drawing>
      </w:r>
    </w:p>
    <w:p w14:paraId="2A1D4D50" w14:textId="6EAC2A71" w:rsidR="004B056D" w:rsidRDefault="004B056D" w:rsidP="004B056D">
      <w:r>
        <w:rPr>
          <w:noProof/>
        </w:rPr>
        <w:lastRenderedPageBreak/>
        <w:drawing>
          <wp:inline distT="0" distB="0" distL="0" distR="0" wp14:anchorId="6F8F0243" wp14:editId="0F481925">
            <wp:extent cx="6492240" cy="1917700"/>
            <wp:effectExtent l="0" t="0" r="3810" b="6350"/>
            <wp:docPr id="1547150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1917700"/>
                    </a:xfrm>
                    <a:prstGeom prst="rect">
                      <a:avLst/>
                    </a:prstGeom>
                    <a:noFill/>
                    <a:ln>
                      <a:noFill/>
                    </a:ln>
                  </pic:spPr>
                </pic:pic>
              </a:graphicData>
            </a:graphic>
          </wp:inline>
        </w:drawing>
      </w:r>
    </w:p>
    <w:p w14:paraId="087966A8" w14:textId="77777777" w:rsidR="004B056D" w:rsidRDefault="004B056D" w:rsidP="004B056D"/>
    <w:p w14:paraId="79DB7639" w14:textId="491F363B" w:rsidR="004B056D" w:rsidRPr="004B056D" w:rsidRDefault="004B056D" w:rsidP="004B056D">
      <w:r>
        <w:rPr>
          <w:noProof/>
        </w:rPr>
        <w:drawing>
          <wp:inline distT="0" distB="0" distL="0" distR="0" wp14:anchorId="04D221F4" wp14:editId="3287EF41">
            <wp:extent cx="6492240" cy="3411855"/>
            <wp:effectExtent l="0" t="0" r="3810" b="0"/>
            <wp:docPr id="1840305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3411855"/>
                    </a:xfrm>
                    <a:prstGeom prst="rect">
                      <a:avLst/>
                    </a:prstGeom>
                    <a:noFill/>
                    <a:ln>
                      <a:noFill/>
                    </a:ln>
                  </pic:spPr>
                </pic:pic>
              </a:graphicData>
            </a:graphic>
          </wp:inline>
        </w:drawing>
      </w:r>
    </w:p>
    <w:p w14:paraId="0A822FD8" w14:textId="2BA528BE" w:rsidR="00524FC7" w:rsidRDefault="00000000">
      <w:pPr>
        <w:pStyle w:val="Heading1"/>
      </w:pPr>
      <w:r>
        <w:t>4. Part B – Operator Thinking</w:t>
      </w:r>
    </w:p>
    <w:p w14:paraId="3F722612" w14:textId="77777777" w:rsidR="00524FC7" w:rsidRDefault="00000000">
      <w:pPr>
        <w:pStyle w:val="ListNumber"/>
      </w:pPr>
      <w:r>
        <w:t>What is the difference between / and //?</w:t>
      </w:r>
    </w:p>
    <w:p w14:paraId="5DCDA019" w14:textId="6579BC74" w:rsidR="00631DFB" w:rsidRDefault="00F13649" w:rsidP="00F13649">
      <w:pPr>
        <w:pStyle w:val="ListNumber"/>
        <w:numPr>
          <w:ilvl w:val="0"/>
          <w:numId w:val="0"/>
        </w:numPr>
        <w:ind w:left="360" w:hanging="360"/>
      </w:pPr>
      <w:r>
        <w:t>A</w:t>
      </w:r>
      <w:r w:rsidR="00FE27F9">
        <w:t xml:space="preserve">ns:  </w:t>
      </w:r>
      <w:r w:rsidR="00631DFB">
        <w:t>/ is a normal division</w:t>
      </w:r>
      <w:r>
        <w:t xml:space="preserve"> and returns decimal values.</w:t>
      </w:r>
    </w:p>
    <w:p w14:paraId="2CF11F28" w14:textId="22483D78" w:rsidR="00631DFB" w:rsidRDefault="00631DFB" w:rsidP="00631DFB">
      <w:pPr>
        <w:pStyle w:val="ListNumber"/>
        <w:numPr>
          <w:ilvl w:val="0"/>
          <w:numId w:val="0"/>
        </w:numPr>
        <w:ind w:left="360"/>
      </w:pPr>
      <w:r>
        <w:t xml:space="preserve">Example: </w:t>
      </w:r>
    </w:p>
    <w:p w14:paraId="4942D5EE" w14:textId="7DC472D0" w:rsidR="00631DFB" w:rsidRDefault="00631DFB" w:rsidP="00631DFB">
      <w:pPr>
        <w:pStyle w:val="ListNumber"/>
        <w:numPr>
          <w:ilvl w:val="0"/>
          <w:numId w:val="0"/>
        </w:numPr>
        <w:ind w:left="360"/>
      </w:pPr>
      <w:proofErr w:type="gramStart"/>
      <w:r>
        <w:t>print(</w:t>
      </w:r>
      <w:proofErr w:type="gramEnd"/>
      <w:r>
        <w:t>10 / 3)</w:t>
      </w:r>
    </w:p>
    <w:p w14:paraId="5FBCDDFA" w14:textId="46A48672" w:rsidR="00631DFB" w:rsidRDefault="00631DFB" w:rsidP="00631DFB">
      <w:pPr>
        <w:pStyle w:val="ListNumber"/>
        <w:numPr>
          <w:ilvl w:val="0"/>
          <w:numId w:val="0"/>
        </w:numPr>
        <w:ind w:left="360"/>
      </w:pPr>
      <w:r>
        <w:t>Output: 3.3333</w:t>
      </w:r>
    </w:p>
    <w:p w14:paraId="50F87C5A" w14:textId="573F8909" w:rsidR="00631DFB" w:rsidRDefault="00F13649" w:rsidP="00F13649">
      <w:pPr>
        <w:pStyle w:val="ListNumber"/>
        <w:numPr>
          <w:ilvl w:val="0"/>
          <w:numId w:val="0"/>
        </w:numPr>
        <w:ind w:left="360" w:hanging="360"/>
      </w:pPr>
      <w:r>
        <w:t xml:space="preserve">    </w:t>
      </w:r>
      <w:r w:rsidR="00631DFB">
        <w:t>// is a floor division</w:t>
      </w:r>
      <w:r w:rsidR="00FE27F9">
        <w:t xml:space="preserve"> and returns the quotient rounded down.</w:t>
      </w:r>
    </w:p>
    <w:p w14:paraId="16E82AD1" w14:textId="0EC6AC52" w:rsidR="00631DFB" w:rsidRDefault="00631DFB" w:rsidP="00631DFB">
      <w:pPr>
        <w:pStyle w:val="ListNumber"/>
        <w:numPr>
          <w:ilvl w:val="0"/>
          <w:numId w:val="0"/>
        </w:numPr>
        <w:ind w:left="360"/>
      </w:pPr>
      <w:r>
        <w:t>Example:</w:t>
      </w:r>
    </w:p>
    <w:p w14:paraId="463E7A05" w14:textId="2D5B55DF" w:rsidR="00631DFB" w:rsidRDefault="00631DFB" w:rsidP="00631DFB">
      <w:pPr>
        <w:pStyle w:val="ListNumber"/>
        <w:numPr>
          <w:ilvl w:val="0"/>
          <w:numId w:val="0"/>
        </w:numPr>
        <w:ind w:left="360"/>
      </w:pPr>
      <w:proofErr w:type="gramStart"/>
      <w:r>
        <w:t>print(</w:t>
      </w:r>
      <w:proofErr w:type="gramEnd"/>
      <w:r>
        <w:t xml:space="preserve">10 / </w:t>
      </w:r>
      <w:r w:rsidR="00F13649">
        <w:t xml:space="preserve">/ </w:t>
      </w:r>
      <w:r>
        <w:t>3)</w:t>
      </w:r>
    </w:p>
    <w:p w14:paraId="29B12D93" w14:textId="695BFAD1" w:rsidR="00631DFB" w:rsidRDefault="00631DFB" w:rsidP="00631DFB">
      <w:pPr>
        <w:pStyle w:val="ListNumber"/>
        <w:numPr>
          <w:ilvl w:val="0"/>
          <w:numId w:val="0"/>
        </w:numPr>
        <w:ind w:left="360"/>
      </w:pPr>
      <w:r>
        <w:t>Output: 3</w:t>
      </w:r>
    </w:p>
    <w:p w14:paraId="192B47A6" w14:textId="77777777" w:rsidR="00524FC7" w:rsidRDefault="00000000">
      <w:pPr>
        <w:pStyle w:val="ListNumber"/>
      </w:pPr>
      <w:r>
        <w:t>When would % be useful in a real application?</w:t>
      </w:r>
    </w:p>
    <w:p w14:paraId="2FF0D369" w14:textId="07042F3F" w:rsidR="00631DFB" w:rsidRDefault="00F13649" w:rsidP="00F13649">
      <w:pPr>
        <w:pStyle w:val="ListNumber"/>
        <w:numPr>
          <w:ilvl w:val="0"/>
          <w:numId w:val="0"/>
        </w:numPr>
      </w:pPr>
      <w:r>
        <w:t>A</w:t>
      </w:r>
      <w:r w:rsidR="00FE27F9">
        <w:t xml:space="preserve">ns:  </w:t>
      </w:r>
      <w:r w:rsidR="00631DFB">
        <w:t>% gives remainder.</w:t>
      </w:r>
    </w:p>
    <w:p w14:paraId="42399114" w14:textId="787CDB9C" w:rsidR="00631DFB" w:rsidRDefault="00631DFB" w:rsidP="00631DFB">
      <w:pPr>
        <w:pStyle w:val="ListNumber"/>
        <w:numPr>
          <w:ilvl w:val="0"/>
          <w:numId w:val="0"/>
        </w:numPr>
        <w:ind w:left="360"/>
      </w:pPr>
      <w:r>
        <w:t xml:space="preserve">Example: </w:t>
      </w:r>
    </w:p>
    <w:p w14:paraId="4C3508C4" w14:textId="2D9BAF51" w:rsidR="00F13649" w:rsidRDefault="00F13649" w:rsidP="00631DFB">
      <w:pPr>
        <w:pStyle w:val="ListNumber"/>
        <w:numPr>
          <w:ilvl w:val="0"/>
          <w:numId w:val="0"/>
        </w:numPr>
        <w:ind w:left="360"/>
      </w:pPr>
      <w:r>
        <w:t>number = 10</w:t>
      </w:r>
    </w:p>
    <w:p w14:paraId="76345462" w14:textId="3E1C2029" w:rsidR="00F13649" w:rsidRDefault="00F13649" w:rsidP="00631DFB">
      <w:pPr>
        <w:pStyle w:val="ListNumber"/>
        <w:numPr>
          <w:ilvl w:val="0"/>
          <w:numId w:val="0"/>
        </w:numPr>
        <w:ind w:left="360"/>
      </w:pPr>
      <w:proofErr w:type="gramStart"/>
      <w:r>
        <w:lastRenderedPageBreak/>
        <w:t>print(</w:t>
      </w:r>
      <w:proofErr w:type="gramEnd"/>
      <w:r>
        <w:t>number % 2 == 0)</w:t>
      </w:r>
    </w:p>
    <w:p w14:paraId="2C07F1FE" w14:textId="012E78BD" w:rsidR="00F13649" w:rsidRDefault="00F13649" w:rsidP="00631DFB">
      <w:pPr>
        <w:pStyle w:val="ListNumber"/>
        <w:numPr>
          <w:ilvl w:val="0"/>
          <w:numId w:val="0"/>
        </w:numPr>
        <w:ind w:left="360"/>
      </w:pPr>
      <w:r>
        <w:t>Output: True</w:t>
      </w:r>
    </w:p>
    <w:p w14:paraId="2C686D3E" w14:textId="77777777" w:rsidR="00524FC7" w:rsidRDefault="00000000">
      <w:pPr>
        <w:pStyle w:val="ListNumber"/>
      </w:pPr>
      <w:r>
        <w:t>What does ** do?</w:t>
      </w:r>
    </w:p>
    <w:p w14:paraId="54AC4DFB" w14:textId="4C3DF218" w:rsidR="00F13649" w:rsidRDefault="00F13649" w:rsidP="00F13649">
      <w:pPr>
        <w:pStyle w:val="ListNumber"/>
        <w:numPr>
          <w:ilvl w:val="0"/>
          <w:numId w:val="0"/>
        </w:numPr>
        <w:ind w:left="360" w:hanging="360"/>
      </w:pPr>
      <w:r>
        <w:t>A</w:t>
      </w:r>
      <w:r w:rsidR="00FE27F9">
        <w:t xml:space="preserve">ns: </w:t>
      </w:r>
      <w:r>
        <w:t>** is gives exponential power.</w:t>
      </w:r>
    </w:p>
    <w:p w14:paraId="1B31C815" w14:textId="66575B15" w:rsidR="00F13649" w:rsidRDefault="00F13649" w:rsidP="00F13649">
      <w:pPr>
        <w:pStyle w:val="ListNumber"/>
        <w:numPr>
          <w:ilvl w:val="0"/>
          <w:numId w:val="0"/>
        </w:numPr>
        <w:ind w:left="360" w:hanging="360"/>
      </w:pPr>
      <w:r>
        <w:t xml:space="preserve">         Example:</w:t>
      </w:r>
    </w:p>
    <w:p w14:paraId="12258E60" w14:textId="74212DD0" w:rsidR="00F13649" w:rsidRDefault="00F13649" w:rsidP="00F13649">
      <w:pPr>
        <w:pStyle w:val="ListNumber"/>
        <w:numPr>
          <w:ilvl w:val="0"/>
          <w:numId w:val="0"/>
        </w:numPr>
        <w:ind w:left="360" w:hanging="360"/>
      </w:pPr>
      <w:r>
        <w:t xml:space="preserve">          </w:t>
      </w:r>
      <w:proofErr w:type="gramStart"/>
      <w:r>
        <w:t>print(</w:t>
      </w:r>
      <w:proofErr w:type="gramEnd"/>
      <w:r>
        <w:t>10 ** 3)</w:t>
      </w:r>
    </w:p>
    <w:p w14:paraId="4578E092" w14:textId="1FD9BFB0" w:rsidR="00F13649" w:rsidRDefault="00F13649" w:rsidP="00F13649">
      <w:pPr>
        <w:pStyle w:val="ListNumber"/>
        <w:numPr>
          <w:ilvl w:val="0"/>
          <w:numId w:val="0"/>
        </w:numPr>
        <w:ind w:left="360" w:hanging="360"/>
      </w:pPr>
      <w:r>
        <w:t xml:space="preserve">          Output: 1000</w:t>
      </w:r>
    </w:p>
    <w:p w14:paraId="3D33B75E" w14:textId="77777777" w:rsidR="00524FC7" w:rsidRDefault="00000000">
      <w:pPr>
        <w:pStyle w:val="ListNumber"/>
      </w:pPr>
      <w:r>
        <w:t>What is the difference between = and ==?</w:t>
      </w:r>
    </w:p>
    <w:p w14:paraId="0A319126" w14:textId="29ED2866" w:rsidR="00F13649" w:rsidRDefault="00F13649" w:rsidP="00F13649">
      <w:pPr>
        <w:pStyle w:val="ListNumber"/>
        <w:numPr>
          <w:ilvl w:val="0"/>
          <w:numId w:val="0"/>
        </w:numPr>
        <w:ind w:left="360" w:hanging="360"/>
      </w:pPr>
      <w:r>
        <w:t>A</w:t>
      </w:r>
      <w:r w:rsidR="00FE27F9">
        <w:t xml:space="preserve">ns:  </w:t>
      </w:r>
      <w:r>
        <w:t>= is used to assign the values.</w:t>
      </w:r>
    </w:p>
    <w:p w14:paraId="7F09E0A1" w14:textId="50D1D6FF" w:rsidR="00F13649" w:rsidRDefault="00F13649" w:rsidP="00F13649">
      <w:pPr>
        <w:pStyle w:val="ListNumber"/>
        <w:numPr>
          <w:ilvl w:val="0"/>
          <w:numId w:val="0"/>
        </w:numPr>
        <w:ind w:left="360" w:hanging="360"/>
      </w:pPr>
      <w:r>
        <w:t xml:space="preserve">        Example:</w:t>
      </w:r>
    </w:p>
    <w:p w14:paraId="1B9426F1" w14:textId="494935D8" w:rsidR="00F13649" w:rsidRDefault="00F13649" w:rsidP="00F13649">
      <w:pPr>
        <w:pStyle w:val="ListNumber"/>
        <w:numPr>
          <w:ilvl w:val="0"/>
          <w:numId w:val="0"/>
        </w:numPr>
        <w:ind w:left="360" w:hanging="360"/>
      </w:pPr>
      <w:r>
        <w:t xml:space="preserve">        age = 20</w:t>
      </w:r>
    </w:p>
    <w:p w14:paraId="25F47834" w14:textId="1F3CA5CE" w:rsidR="00FE27F9" w:rsidRDefault="00F13649" w:rsidP="00F13649">
      <w:pPr>
        <w:pStyle w:val="ListNumber"/>
        <w:numPr>
          <w:ilvl w:val="0"/>
          <w:numId w:val="0"/>
        </w:numPr>
        <w:ind w:left="360" w:hanging="360"/>
      </w:pPr>
      <w:r>
        <w:t xml:space="preserve">   </w:t>
      </w:r>
      <w:r w:rsidR="00FE27F9">
        <w:t xml:space="preserve">     </w:t>
      </w:r>
      <w:r>
        <w:t xml:space="preserve"> == is use </w:t>
      </w:r>
      <w:r w:rsidR="00FE27F9">
        <w:t>for comparison. It checks whether the two values are equal.</w:t>
      </w:r>
    </w:p>
    <w:p w14:paraId="42CBA7BF" w14:textId="680CDD3F" w:rsidR="00FE27F9" w:rsidRDefault="00FE27F9" w:rsidP="00F13649">
      <w:pPr>
        <w:pStyle w:val="ListNumber"/>
        <w:numPr>
          <w:ilvl w:val="0"/>
          <w:numId w:val="0"/>
        </w:numPr>
        <w:ind w:left="360" w:hanging="360"/>
      </w:pPr>
      <w:r>
        <w:t xml:space="preserve">         age = 20</w:t>
      </w:r>
    </w:p>
    <w:p w14:paraId="00DC0B47" w14:textId="77777777" w:rsidR="00FE27F9" w:rsidRDefault="00FE27F9" w:rsidP="00F13649">
      <w:pPr>
        <w:pStyle w:val="ListNumber"/>
        <w:numPr>
          <w:ilvl w:val="0"/>
          <w:numId w:val="0"/>
        </w:numPr>
        <w:ind w:left="360" w:hanging="360"/>
      </w:pPr>
      <w:r>
        <w:t xml:space="preserve">         </w:t>
      </w:r>
      <w:proofErr w:type="gramStart"/>
      <w:r>
        <w:t>print(</w:t>
      </w:r>
      <w:proofErr w:type="gramEnd"/>
      <w:r>
        <w:t>age == 20)</w:t>
      </w:r>
    </w:p>
    <w:p w14:paraId="1D3E989E" w14:textId="082E7F2E" w:rsidR="00F13649" w:rsidRDefault="00FE27F9" w:rsidP="00F13649">
      <w:pPr>
        <w:pStyle w:val="ListNumber"/>
        <w:numPr>
          <w:ilvl w:val="0"/>
          <w:numId w:val="0"/>
        </w:numPr>
        <w:ind w:left="360" w:hanging="360"/>
      </w:pPr>
      <w:r>
        <w:t xml:space="preserve">         Output: True </w:t>
      </w:r>
    </w:p>
    <w:p w14:paraId="040E74CF" w14:textId="77777777" w:rsidR="00524FC7" w:rsidRDefault="00000000">
      <w:pPr>
        <w:pStyle w:val="ListNumber"/>
      </w:pPr>
      <w:r>
        <w:t xml:space="preserve">What is the difference </w:t>
      </w:r>
      <w:proofErr w:type="gramStart"/>
      <w:r>
        <w:t>between !</w:t>
      </w:r>
      <w:proofErr w:type="gramEnd"/>
      <w:r>
        <w:t>= and not?</w:t>
      </w:r>
    </w:p>
    <w:p w14:paraId="51EA8373" w14:textId="52F2245C" w:rsidR="00F13649" w:rsidRDefault="00FE27F9" w:rsidP="00FE27F9">
      <w:pPr>
        <w:pStyle w:val="ListNumber"/>
        <w:numPr>
          <w:ilvl w:val="0"/>
          <w:numId w:val="0"/>
        </w:numPr>
        <w:ind w:left="360" w:hanging="360"/>
      </w:pPr>
      <w:r>
        <w:t>Ans:</w:t>
      </w:r>
      <w:proofErr w:type="gramStart"/>
      <w:r>
        <w:t xml:space="preserve">  !</w:t>
      </w:r>
      <w:proofErr w:type="gramEnd"/>
      <w:r>
        <w:t>= is checks whether two values are not equal.</w:t>
      </w:r>
    </w:p>
    <w:p w14:paraId="078C0BF4" w14:textId="6D26B7B8" w:rsidR="00FE27F9" w:rsidRDefault="00FE27F9" w:rsidP="00FE27F9">
      <w:pPr>
        <w:pStyle w:val="ListNumber"/>
        <w:numPr>
          <w:ilvl w:val="0"/>
          <w:numId w:val="0"/>
        </w:numPr>
        <w:ind w:left="360" w:hanging="360"/>
      </w:pPr>
      <w:r>
        <w:t xml:space="preserve">          Example: </w:t>
      </w:r>
    </w:p>
    <w:p w14:paraId="4C9DDC75" w14:textId="545D737B" w:rsidR="00FE27F9" w:rsidRDefault="00FE27F9" w:rsidP="00FE27F9">
      <w:pPr>
        <w:pStyle w:val="ListNumber"/>
        <w:numPr>
          <w:ilvl w:val="0"/>
          <w:numId w:val="0"/>
        </w:numPr>
        <w:ind w:left="360" w:hanging="360"/>
      </w:pPr>
      <w:r>
        <w:t xml:space="preserve">           </w:t>
      </w:r>
      <w:proofErr w:type="gramStart"/>
      <w:r>
        <w:t>print(10 !</w:t>
      </w:r>
      <w:proofErr w:type="gramEnd"/>
      <w:r>
        <w:t>= 2)</w:t>
      </w:r>
    </w:p>
    <w:p w14:paraId="6D8DDCF1" w14:textId="1105E9A3" w:rsidR="00FE27F9" w:rsidRDefault="00FE27F9" w:rsidP="00FE27F9">
      <w:pPr>
        <w:pStyle w:val="ListNumber"/>
        <w:numPr>
          <w:ilvl w:val="0"/>
          <w:numId w:val="0"/>
        </w:numPr>
        <w:ind w:left="360" w:hanging="360"/>
      </w:pPr>
      <w:r>
        <w:t xml:space="preserve">           Output: True</w:t>
      </w:r>
    </w:p>
    <w:p w14:paraId="0B15B419" w14:textId="45339013" w:rsidR="00FE27F9" w:rsidRDefault="00FE27F9" w:rsidP="00FE27F9">
      <w:pPr>
        <w:pStyle w:val="ListNumber"/>
        <w:numPr>
          <w:ilvl w:val="0"/>
          <w:numId w:val="0"/>
        </w:numPr>
        <w:ind w:left="360" w:hanging="360"/>
      </w:pPr>
      <w:r>
        <w:t xml:space="preserve">           not is reverse the Boolean values or conditions.</w:t>
      </w:r>
    </w:p>
    <w:p w14:paraId="4AE2EE82" w14:textId="448A5F16" w:rsidR="00FE27F9" w:rsidRDefault="00FE27F9" w:rsidP="00FE27F9">
      <w:pPr>
        <w:pStyle w:val="ListNumber"/>
        <w:numPr>
          <w:ilvl w:val="0"/>
          <w:numId w:val="0"/>
        </w:numPr>
        <w:ind w:left="360" w:hanging="360"/>
      </w:pPr>
      <w:r>
        <w:t xml:space="preserve">           Example:</w:t>
      </w:r>
    </w:p>
    <w:p w14:paraId="2F80A2DB" w14:textId="78822528" w:rsidR="00FE27F9" w:rsidRDefault="00FE27F9" w:rsidP="00FE27F9">
      <w:pPr>
        <w:pStyle w:val="ListNumber"/>
        <w:numPr>
          <w:ilvl w:val="0"/>
          <w:numId w:val="0"/>
        </w:numPr>
        <w:ind w:left="360" w:hanging="360"/>
      </w:pPr>
      <w:r>
        <w:t xml:space="preserve">           </w:t>
      </w:r>
      <w:proofErr w:type="gramStart"/>
      <w:r w:rsidR="00903A3F">
        <w:t>p</w:t>
      </w:r>
      <w:r>
        <w:t>rint(</w:t>
      </w:r>
      <w:proofErr w:type="gramEnd"/>
      <w:r>
        <w:t>not True)</w:t>
      </w:r>
    </w:p>
    <w:p w14:paraId="401603DF" w14:textId="3C65E773" w:rsidR="00FE27F9" w:rsidRDefault="00FE27F9" w:rsidP="00FE27F9">
      <w:pPr>
        <w:pStyle w:val="ListNumber"/>
        <w:numPr>
          <w:ilvl w:val="0"/>
          <w:numId w:val="0"/>
        </w:numPr>
        <w:ind w:left="360" w:hanging="360"/>
      </w:pPr>
      <w:r>
        <w:t xml:space="preserve">           Output: False</w:t>
      </w:r>
    </w:p>
    <w:p w14:paraId="39A3CCA4" w14:textId="77777777" w:rsidR="00524FC7" w:rsidRDefault="00000000">
      <w:pPr>
        <w:pStyle w:val="ListNumber"/>
      </w:pPr>
      <w:r>
        <w:t>What is the result of 10 &gt; 5 and 3 &lt; 2? Explain.</w:t>
      </w:r>
    </w:p>
    <w:p w14:paraId="69F77F03" w14:textId="52511FE2" w:rsidR="00FE27F9" w:rsidRDefault="00FE27F9" w:rsidP="00FE27F9">
      <w:pPr>
        <w:pStyle w:val="ListNumber"/>
        <w:numPr>
          <w:ilvl w:val="0"/>
          <w:numId w:val="0"/>
        </w:numPr>
      </w:pPr>
      <w:r>
        <w:t xml:space="preserve">Ans:  </w:t>
      </w:r>
      <w:r w:rsidR="00903A3F">
        <w:t>Code:</w:t>
      </w:r>
    </w:p>
    <w:p w14:paraId="5025458F" w14:textId="5FD53540" w:rsidR="00903A3F" w:rsidRDefault="00903A3F" w:rsidP="00FE27F9">
      <w:pPr>
        <w:pStyle w:val="ListNumber"/>
        <w:numPr>
          <w:ilvl w:val="0"/>
          <w:numId w:val="0"/>
        </w:numPr>
      </w:pPr>
      <w:r>
        <w:t xml:space="preserve">        </w:t>
      </w:r>
      <w:proofErr w:type="gramStart"/>
      <w:r>
        <w:t>print(</w:t>
      </w:r>
      <w:proofErr w:type="gramEnd"/>
      <w:r>
        <w:t>10 &gt; 5 and 3&lt; 2)</w:t>
      </w:r>
    </w:p>
    <w:p w14:paraId="05DA6F7D" w14:textId="6B8356FA" w:rsidR="00903A3F" w:rsidRDefault="00903A3F" w:rsidP="00FE27F9">
      <w:pPr>
        <w:pStyle w:val="ListNumber"/>
        <w:numPr>
          <w:ilvl w:val="0"/>
          <w:numId w:val="0"/>
        </w:numPr>
      </w:pPr>
      <w:r>
        <w:t xml:space="preserve">        Output: False</w:t>
      </w:r>
    </w:p>
    <w:p w14:paraId="1890F5DA" w14:textId="406D77CF" w:rsidR="00903A3F" w:rsidRDefault="00903A3F" w:rsidP="00FE27F9">
      <w:pPr>
        <w:pStyle w:val="ListNumber"/>
        <w:numPr>
          <w:ilvl w:val="0"/>
          <w:numId w:val="0"/>
        </w:numPr>
      </w:pPr>
      <w:r>
        <w:t xml:space="preserve">        Explanation: and returns True only both two conditions are True.</w:t>
      </w:r>
    </w:p>
    <w:p w14:paraId="5BEE8632" w14:textId="77777777" w:rsidR="00524FC7" w:rsidRDefault="00000000">
      <w:pPr>
        <w:pStyle w:val="ListNumber"/>
      </w:pPr>
      <w:r>
        <w:t>What is the result of 10 &gt; 5 or 3 &lt; 2? Explain.</w:t>
      </w:r>
    </w:p>
    <w:p w14:paraId="10745A5C" w14:textId="01AD645F" w:rsidR="00903A3F" w:rsidRDefault="00903A3F" w:rsidP="00903A3F">
      <w:pPr>
        <w:pStyle w:val="ListNumber"/>
        <w:numPr>
          <w:ilvl w:val="0"/>
          <w:numId w:val="0"/>
        </w:numPr>
      </w:pPr>
      <w:r>
        <w:t>Ans:  Code:</w:t>
      </w:r>
    </w:p>
    <w:p w14:paraId="2CA97D06" w14:textId="0DD0E07E" w:rsidR="00903A3F" w:rsidRDefault="00903A3F" w:rsidP="00903A3F">
      <w:pPr>
        <w:pStyle w:val="ListNumber"/>
        <w:numPr>
          <w:ilvl w:val="0"/>
          <w:numId w:val="0"/>
        </w:numPr>
      </w:pPr>
      <w:r>
        <w:t xml:space="preserve">         </w:t>
      </w:r>
      <w:proofErr w:type="gramStart"/>
      <w:r>
        <w:t>print(</w:t>
      </w:r>
      <w:proofErr w:type="gramEnd"/>
      <w:r>
        <w:t>10 &gt; 5 or 3 &lt; 2)</w:t>
      </w:r>
    </w:p>
    <w:p w14:paraId="5291FAFE" w14:textId="186E171F" w:rsidR="00903A3F" w:rsidRDefault="00903A3F" w:rsidP="00903A3F">
      <w:pPr>
        <w:pStyle w:val="ListNumber"/>
        <w:numPr>
          <w:ilvl w:val="0"/>
          <w:numId w:val="0"/>
        </w:numPr>
      </w:pPr>
      <w:r>
        <w:t xml:space="preserve">         Output: True</w:t>
      </w:r>
    </w:p>
    <w:p w14:paraId="21A94E91" w14:textId="66F09E3C" w:rsidR="00903A3F" w:rsidRDefault="00903A3F" w:rsidP="00903A3F">
      <w:pPr>
        <w:pStyle w:val="ListNumber"/>
        <w:numPr>
          <w:ilvl w:val="0"/>
          <w:numId w:val="0"/>
        </w:numPr>
      </w:pPr>
      <w:r>
        <w:t xml:space="preserve">         Explanation: or returns True if at least one condition is True.</w:t>
      </w:r>
    </w:p>
    <w:p w14:paraId="689F051A" w14:textId="77777777" w:rsidR="00524FC7" w:rsidRDefault="00000000">
      <w:pPr>
        <w:pStyle w:val="ListNumber"/>
      </w:pPr>
      <w:r>
        <w:t>What does not True produce?</w:t>
      </w:r>
    </w:p>
    <w:p w14:paraId="1C78800D" w14:textId="4B755944" w:rsidR="00903A3F" w:rsidRDefault="00903A3F" w:rsidP="00903A3F">
      <w:pPr>
        <w:pStyle w:val="ListNumber"/>
        <w:numPr>
          <w:ilvl w:val="0"/>
          <w:numId w:val="0"/>
        </w:numPr>
      </w:pPr>
      <w:r>
        <w:t>Ans:  Code:</w:t>
      </w:r>
    </w:p>
    <w:p w14:paraId="12BC4C25" w14:textId="4357A60A" w:rsidR="00903A3F" w:rsidRDefault="00903A3F" w:rsidP="00903A3F">
      <w:pPr>
        <w:pStyle w:val="ListNumber"/>
        <w:numPr>
          <w:ilvl w:val="0"/>
          <w:numId w:val="0"/>
        </w:numPr>
      </w:pPr>
      <w:r>
        <w:t xml:space="preserve">        </w:t>
      </w:r>
      <w:proofErr w:type="gramStart"/>
      <w:r>
        <w:t>print(</w:t>
      </w:r>
      <w:proofErr w:type="gramEnd"/>
      <w:r>
        <w:t>not True)</w:t>
      </w:r>
    </w:p>
    <w:p w14:paraId="289494FF" w14:textId="011C0A43" w:rsidR="00903A3F" w:rsidRDefault="00903A3F" w:rsidP="00903A3F">
      <w:pPr>
        <w:pStyle w:val="ListNumber"/>
        <w:numPr>
          <w:ilvl w:val="0"/>
          <w:numId w:val="0"/>
        </w:numPr>
      </w:pPr>
      <w:r>
        <w:t xml:space="preserve">        Output: False</w:t>
      </w:r>
    </w:p>
    <w:p w14:paraId="58C63EE9" w14:textId="50F3F9FA" w:rsidR="00903A3F" w:rsidRDefault="00903A3F" w:rsidP="00903A3F">
      <w:pPr>
        <w:pStyle w:val="ListNumber"/>
        <w:numPr>
          <w:ilvl w:val="0"/>
          <w:numId w:val="0"/>
        </w:numPr>
      </w:pPr>
      <w:r>
        <w:t xml:space="preserve">         Explanation: not reverse the Boolean value.</w:t>
      </w:r>
    </w:p>
    <w:p w14:paraId="3793A796" w14:textId="77777777" w:rsidR="00524FC7" w:rsidRDefault="00000000">
      <w:pPr>
        <w:pStyle w:val="ListNumber"/>
      </w:pPr>
      <w:r>
        <w:t>What does 'Python' in 'I am learning Python' return?</w:t>
      </w:r>
    </w:p>
    <w:p w14:paraId="2DC0B3F3" w14:textId="611ECE32" w:rsidR="003C1AD5" w:rsidRDefault="00903A3F" w:rsidP="00903A3F">
      <w:pPr>
        <w:pStyle w:val="ListNumber"/>
        <w:numPr>
          <w:ilvl w:val="0"/>
          <w:numId w:val="0"/>
        </w:numPr>
      </w:pPr>
      <w:r>
        <w:t xml:space="preserve">Ans:  </w:t>
      </w:r>
      <w:r w:rsidR="003C1AD5">
        <w:t>Code:</w:t>
      </w:r>
    </w:p>
    <w:p w14:paraId="6840C69E" w14:textId="2D8E8124" w:rsidR="00903A3F" w:rsidRDefault="003C1AD5" w:rsidP="00903A3F">
      <w:pPr>
        <w:pStyle w:val="ListNumber"/>
        <w:numPr>
          <w:ilvl w:val="0"/>
          <w:numId w:val="0"/>
        </w:numPr>
      </w:pPr>
      <w:r>
        <w:t xml:space="preserve">           </w:t>
      </w:r>
      <w:proofErr w:type="gramStart"/>
      <w:r w:rsidR="00903A3F">
        <w:t>print(</w:t>
      </w:r>
      <w:proofErr w:type="gramEnd"/>
      <w:r w:rsidR="00903A3F">
        <w:t>‘Python’ in ‘I am learning Python’)</w:t>
      </w:r>
    </w:p>
    <w:p w14:paraId="4CFD4536" w14:textId="6BE92BF7" w:rsidR="00903A3F" w:rsidRDefault="00903A3F" w:rsidP="00903A3F">
      <w:pPr>
        <w:pStyle w:val="ListNumber"/>
        <w:numPr>
          <w:ilvl w:val="0"/>
          <w:numId w:val="0"/>
        </w:numPr>
      </w:pPr>
      <w:r>
        <w:t xml:space="preserve">           Output: True</w:t>
      </w:r>
    </w:p>
    <w:p w14:paraId="526DEBA6" w14:textId="7C42FE80" w:rsidR="00903A3F" w:rsidRDefault="00903A3F" w:rsidP="00903A3F">
      <w:pPr>
        <w:pStyle w:val="ListNumber"/>
        <w:numPr>
          <w:ilvl w:val="0"/>
          <w:numId w:val="0"/>
        </w:numPr>
      </w:pPr>
      <w:r>
        <w:t xml:space="preserve">           Explanation: The in operator </w:t>
      </w:r>
      <w:r w:rsidR="003C1AD5">
        <w:t>checks whether a value is present inside another value or not.</w:t>
      </w:r>
    </w:p>
    <w:p w14:paraId="369109F9" w14:textId="77777777" w:rsidR="00524FC7" w:rsidRDefault="00000000">
      <w:pPr>
        <w:pStyle w:val="ListNumber"/>
      </w:pPr>
      <w:r>
        <w:t>When would not in be useful?</w:t>
      </w:r>
    </w:p>
    <w:p w14:paraId="43C09B3D" w14:textId="74EFDEB4" w:rsidR="003C1AD5" w:rsidRDefault="003C1AD5" w:rsidP="003C1AD5">
      <w:pPr>
        <w:pStyle w:val="ListNumber"/>
        <w:numPr>
          <w:ilvl w:val="0"/>
          <w:numId w:val="0"/>
        </w:numPr>
      </w:pPr>
      <w:r>
        <w:t>Ans:  not is used when we want to check that something is not present.</w:t>
      </w:r>
    </w:p>
    <w:p w14:paraId="5DFBA3B9" w14:textId="5181C698" w:rsidR="003C1AD5" w:rsidRDefault="003C1AD5" w:rsidP="003C1AD5">
      <w:pPr>
        <w:pStyle w:val="ListNumber"/>
        <w:numPr>
          <w:ilvl w:val="0"/>
          <w:numId w:val="0"/>
        </w:numPr>
      </w:pPr>
      <w:r>
        <w:t xml:space="preserve">            Code:</w:t>
      </w:r>
    </w:p>
    <w:p w14:paraId="49E79963" w14:textId="08296186" w:rsidR="003C1AD5" w:rsidRDefault="003C1AD5" w:rsidP="003C1AD5">
      <w:pPr>
        <w:pStyle w:val="ListNumber"/>
        <w:numPr>
          <w:ilvl w:val="0"/>
          <w:numId w:val="0"/>
        </w:numPr>
      </w:pPr>
      <w:r>
        <w:t xml:space="preserve">            text = “I am learning Python”</w:t>
      </w:r>
    </w:p>
    <w:p w14:paraId="37B1C453" w14:textId="7A98777B" w:rsidR="003C1AD5" w:rsidRDefault="003C1AD5" w:rsidP="003C1AD5">
      <w:pPr>
        <w:pStyle w:val="ListNumber"/>
        <w:numPr>
          <w:ilvl w:val="0"/>
          <w:numId w:val="0"/>
        </w:numPr>
      </w:pPr>
      <w:r>
        <w:lastRenderedPageBreak/>
        <w:t xml:space="preserve">            </w:t>
      </w:r>
      <w:proofErr w:type="gramStart"/>
      <w:r>
        <w:t>print(</w:t>
      </w:r>
      <w:proofErr w:type="gramEnd"/>
      <w:r>
        <w:t>“Java” not in text)</w:t>
      </w:r>
    </w:p>
    <w:p w14:paraId="3B169448" w14:textId="3946CFFB" w:rsidR="003C1AD5" w:rsidRDefault="003C1AD5" w:rsidP="003C1AD5">
      <w:pPr>
        <w:pStyle w:val="ListNumber"/>
        <w:numPr>
          <w:ilvl w:val="0"/>
          <w:numId w:val="0"/>
        </w:numPr>
      </w:pPr>
      <w:r>
        <w:t xml:space="preserve">            Output:  True</w:t>
      </w:r>
    </w:p>
    <w:p w14:paraId="75385F2F" w14:textId="77777777" w:rsidR="00524FC7" w:rsidRDefault="00000000">
      <w:pPr>
        <w:pStyle w:val="Heading1"/>
      </w:pPr>
      <w:r>
        <w:t>5. Part C – String Basics Lab</w:t>
      </w:r>
    </w:p>
    <w:p w14:paraId="0EA88417" w14:textId="77777777" w:rsidR="00524FC7" w:rsidRDefault="00000000">
      <w:r>
        <w:t>Use your own name or another sentence and run these experiments.</w:t>
      </w:r>
    </w:p>
    <w:p w14:paraId="71E01D20" w14:textId="77777777" w:rsidR="00524FC7" w:rsidRDefault="00000000">
      <w:pPr>
        <w:pStyle w:val="ListNumber"/>
      </w:pPr>
      <w:r>
        <w:t>Create a string and print it.</w:t>
      </w:r>
    </w:p>
    <w:p w14:paraId="7EABBEEE" w14:textId="12035DAA" w:rsidR="00324D8D" w:rsidRDefault="00324D8D" w:rsidP="00324D8D">
      <w:pPr>
        <w:pStyle w:val="ListNumber"/>
        <w:numPr>
          <w:ilvl w:val="0"/>
          <w:numId w:val="0"/>
        </w:numPr>
        <w:ind w:left="360"/>
      </w:pPr>
      <w:r>
        <w:t>Code:</w:t>
      </w:r>
    </w:p>
    <w:p w14:paraId="24C43AEC" w14:textId="17C356DE" w:rsidR="00324D8D" w:rsidRDefault="00324D8D" w:rsidP="00324D8D">
      <w:pPr>
        <w:pStyle w:val="ListNumber"/>
        <w:numPr>
          <w:ilvl w:val="0"/>
          <w:numId w:val="0"/>
        </w:numPr>
        <w:ind w:left="360"/>
      </w:pPr>
      <w:r>
        <w:t>name = “Prathyusha”</w:t>
      </w:r>
    </w:p>
    <w:p w14:paraId="677230EB" w14:textId="4C728C6E" w:rsidR="00324D8D" w:rsidRDefault="00324D8D" w:rsidP="00324D8D">
      <w:pPr>
        <w:pStyle w:val="ListNumber"/>
        <w:numPr>
          <w:ilvl w:val="0"/>
          <w:numId w:val="0"/>
        </w:numPr>
        <w:ind w:left="360"/>
      </w:pPr>
      <w:r>
        <w:t>Print(name)</w:t>
      </w:r>
    </w:p>
    <w:p w14:paraId="1EF8F570" w14:textId="1A77C1BE" w:rsidR="00C80A32" w:rsidRDefault="00C80A32" w:rsidP="00324D8D">
      <w:pPr>
        <w:pStyle w:val="ListNumber"/>
        <w:numPr>
          <w:ilvl w:val="0"/>
          <w:numId w:val="0"/>
        </w:numPr>
        <w:ind w:left="360"/>
      </w:pPr>
      <w:r>
        <w:t>Output: Prathyusha</w:t>
      </w:r>
    </w:p>
    <w:p w14:paraId="3DCA4C5C" w14:textId="77777777" w:rsidR="00524FC7" w:rsidRDefault="00000000">
      <w:pPr>
        <w:pStyle w:val="ListNumber"/>
      </w:pPr>
      <w:r>
        <w:t xml:space="preserve">Print its length using </w:t>
      </w:r>
      <w:proofErr w:type="spellStart"/>
      <w:proofErr w:type="gramStart"/>
      <w:r>
        <w:t>len</w:t>
      </w:r>
      <w:proofErr w:type="spellEnd"/>
      <w:r>
        <w:t>(</w:t>
      </w:r>
      <w:proofErr w:type="gramEnd"/>
      <w:r>
        <w:t>).</w:t>
      </w:r>
    </w:p>
    <w:p w14:paraId="5AE87534" w14:textId="3DB3EFDC" w:rsidR="00324D8D" w:rsidRDefault="00CB4085" w:rsidP="00324D8D">
      <w:pPr>
        <w:pStyle w:val="ListNumber"/>
        <w:numPr>
          <w:ilvl w:val="0"/>
          <w:numId w:val="0"/>
        </w:numPr>
        <w:ind w:left="360"/>
      </w:pPr>
      <w:r>
        <w:t xml:space="preserve">Code: </w:t>
      </w:r>
    </w:p>
    <w:p w14:paraId="60021BDE" w14:textId="1230D8D6" w:rsidR="00CB4085" w:rsidRDefault="00A6151F" w:rsidP="00324D8D">
      <w:pPr>
        <w:pStyle w:val="ListNumber"/>
        <w:numPr>
          <w:ilvl w:val="0"/>
          <w:numId w:val="0"/>
        </w:numPr>
        <w:ind w:left="360"/>
      </w:pPr>
      <w:r>
        <w:t>n</w:t>
      </w:r>
      <w:r w:rsidR="00C80A32">
        <w:t>ame = “Prathyusha”</w:t>
      </w:r>
    </w:p>
    <w:p w14:paraId="1ADFD053" w14:textId="3C979D00" w:rsidR="00C80A32" w:rsidRDefault="00C80A32" w:rsidP="00324D8D">
      <w:pPr>
        <w:pStyle w:val="ListNumber"/>
        <w:numPr>
          <w:ilvl w:val="0"/>
          <w:numId w:val="0"/>
        </w:numPr>
        <w:ind w:left="360"/>
      </w:pPr>
      <w:r>
        <w:t>Print(</w:t>
      </w:r>
      <w:proofErr w:type="spellStart"/>
      <w:r>
        <w:t>len</w:t>
      </w:r>
      <w:proofErr w:type="spellEnd"/>
      <w:r>
        <w:t>(name))</w:t>
      </w:r>
    </w:p>
    <w:p w14:paraId="79A57EEF" w14:textId="7B107F8F" w:rsidR="00C80A32" w:rsidRDefault="00C80A32" w:rsidP="00324D8D">
      <w:pPr>
        <w:pStyle w:val="ListNumber"/>
        <w:numPr>
          <w:ilvl w:val="0"/>
          <w:numId w:val="0"/>
        </w:numPr>
        <w:ind w:left="360"/>
      </w:pPr>
      <w:r>
        <w:t>Output: 10</w:t>
      </w:r>
    </w:p>
    <w:p w14:paraId="14E0494E" w14:textId="77777777" w:rsidR="00524FC7" w:rsidRDefault="00000000">
      <w:pPr>
        <w:pStyle w:val="ListNumber"/>
      </w:pPr>
      <w:r>
        <w:t>Print the first character using [0].</w:t>
      </w:r>
    </w:p>
    <w:p w14:paraId="6FEB0197" w14:textId="1022BD8B" w:rsidR="00A6151F" w:rsidRDefault="00A6151F" w:rsidP="00A6151F">
      <w:pPr>
        <w:pStyle w:val="ListNumber"/>
        <w:numPr>
          <w:ilvl w:val="0"/>
          <w:numId w:val="0"/>
        </w:numPr>
        <w:ind w:left="360"/>
      </w:pPr>
      <w:r>
        <w:t>Code:</w:t>
      </w:r>
    </w:p>
    <w:p w14:paraId="4279264E" w14:textId="0E98BCA5" w:rsidR="00A6151F" w:rsidRDefault="00A6151F" w:rsidP="00A6151F">
      <w:pPr>
        <w:pStyle w:val="ListNumber"/>
        <w:numPr>
          <w:ilvl w:val="0"/>
          <w:numId w:val="0"/>
        </w:numPr>
        <w:ind w:left="360"/>
      </w:pPr>
      <w:r>
        <w:t>name = “Prathyusha”</w:t>
      </w:r>
    </w:p>
    <w:p w14:paraId="061BE732" w14:textId="6F7D2F80" w:rsidR="00A6151F" w:rsidRDefault="00A6151F" w:rsidP="00A6151F">
      <w:pPr>
        <w:pStyle w:val="ListNumber"/>
        <w:numPr>
          <w:ilvl w:val="0"/>
          <w:numId w:val="0"/>
        </w:numPr>
        <w:ind w:left="360"/>
      </w:pPr>
      <w:r>
        <w:t>print(</w:t>
      </w:r>
      <w:proofErr w:type="gramStart"/>
      <w:r>
        <w:t>name[</w:t>
      </w:r>
      <w:proofErr w:type="gramEnd"/>
      <w:r>
        <w:t>0])</w:t>
      </w:r>
    </w:p>
    <w:p w14:paraId="40AF7EE6" w14:textId="578B159E" w:rsidR="00A6151F" w:rsidRDefault="00A6151F" w:rsidP="00A6151F">
      <w:pPr>
        <w:pStyle w:val="ListNumber"/>
        <w:numPr>
          <w:ilvl w:val="0"/>
          <w:numId w:val="0"/>
        </w:numPr>
        <w:ind w:left="360"/>
      </w:pPr>
      <w:r>
        <w:t>Output: P</w:t>
      </w:r>
    </w:p>
    <w:p w14:paraId="7B68EDAE" w14:textId="77777777" w:rsidR="00524FC7" w:rsidRDefault="00000000">
      <w:pPr>
        <w:pStyle w:val="ListNumber"/>
      </w:pPr>
      <w:r>
        <w:t>Print the last character using [-1].</w:t>
      </w:r>
    </w:p>
    <w:p w14:paraId="70F05180" w14:textId="5943547C" w:rsidR="00A6151F" w:rsidRDefault="00A6151F" w:rsidP="00A6151F">
      <w:pPr>
        <w:pStyle w:val="ListNumber"/>
        <w:numPr>
          <w:ilvl w:val="0"/>
          <w:numId w:val="0"/>
        </w:numPr>
        <w:ind w:left="360"/>
      </w:pPr>
      <w:r>
        <w:t>Code:</w:t>
      </w:r>
    </w:p>
    <w:p w14:paraId="1A7D95B8" w14:textId="30EB0697" w:rsidR="00A6151F" w:rsidRDefault="00A6151F" w:rsidP="00A6151F">
      <w:pPr>
        <w:pStyle w:val="ListNumber"/>
        <w:numPr>
          <w:ilvl w:val="0"/>
          <w:numId w:val="0"/>
        </w:numPr>
        <w:ind w:left="360"/>
      </w:pPr>
      <w:r>
        <w:t>name = “Prathyusha”</w:t>
      </w:r>
    </w:p>
    <w:p w14:paraId="1E8A43F4" w14:textId="0AB19B70" w:rsidR="00A6151F" w:rsidRDefault="00A6151F" w:rsidP="00A6151F">
      <w:pPr>
        <w:pStyle w:val="ListNumber"/>
        <w:numPr>
          <w:ilvl w:val="0"/>
          <w:numId w:val="0"/>
        </w:numPr>
        <w:ind w:left="360"/>
      </w:pPr>
      <w:r>
        <w:t>print(</w:t>
      </w:r>
      <w:proofErr w:type="gramStart"/>
      <w:r>
        <w:t>name[</w:t>
      </w:r>
      <w:proofErr w:type="gramEnd"/>
      <w:r>
        <w:t>-1])</w:t>
      </w:r>
    </w:p>
    <w:p w14:paraId="014082D8" w14:textId="269F4AD3" w:rsidR="00A6151F" w:rsidRDefault="00A6151F" w:rsidP="00A6151F">
      <w:pPr>
        <w:pStyle w:val="ListNumber"/>
        <w:numPr>
          <w:ilvl w:val="0"/>
          <w:numId w:val="0"/>
        </w:numPr>
        <w:ind w:left="360"/>
      </w:pPr>
      <w:r>
        <w:t>Output: a</w:t>
      </w:r>
    </w:p>
    <w:p w14:paraId="03731CD5" w14:textId="77777777" w:rsidR="00524FC7" w:rsidRDefault="00000000">
      <w:pPr>
        <w:pStyle w:val="ListNumber"/>
      </w:pPr>
      <w:r>
        <w:t>Print the first 3 characters using slicing.</w:t>
      </w:r>
    </w:p>
    <w:p w14:paraId="324119B2" w14:textId="0CB1E006" w:rsidR="00A6151F" w:rsidRDefault="00A6151F" w:rsidP="00A6151F">
      <w:pPr>
        <w:pStyle w:val="ListNumber"/>
        <w:numPr>
          <w:ilvl w:val="0"/>
          <w:numId w:val="0"/>
        </w:numPr>
        <w:ind w:left="360"/>
      </w:pPr>
      <w:r>
        <w:t>Code:</w:t>
      </w:r>
    </w:p>
    <w:p w14:paraId="5EE96749" w14:textId="61E20990" w:rsidR="00A6151F" w:rsidRDefault="00A6151F" w:rsidP="00A6151F">
      <w:pPr>
        <w:pStyle w:val="ListNumber"/>
        <w:numPr>
          <w:ilvl w:val="0"/>
          <w:numId w:val="0"/>
        </w:numPr>
        <w:ind w:left="360"/>
      </w:pPr>
      <w:r>
        <w:t>name = “Prathyusha”</w:t>
      </w:r>
    </w:p>
    <w:p w14:paraId="6F513BF1" w14:textId="1E4BC2B3" w:rsidR="00A6151F" w:rsidRDefault="00A6151F" w:rsidP="00A6151F">
      <w:pPr>
        <w:pStyle w:val="ListNumber"/>
        <w:numPr>
          <w:ilvl w:val="0"/>
          <w:numId w:val="0"/>
        </w:numPr>
        <w:ind w:left="360"/>
      </w:pPr>
      <w:r>
        <w:t>print(</w:t>
      </w:r>
      <w:proofErr w:type="gramStart"/>
      <w:r>
        <w:t>name</w:t>
      </w:r>
      <w:r w:rsidR="00B2338B">
        <w:t>[</w:t>
      </w:r>
      <w:proofErr w:type="gramEnd"/>
      <w:r w:rsidR="00B2338B">
        <w:t>:3])</w:t>
      </w:r>
    </w:p>
    <w:p w14:paraId="4C152689" w14:textId="32493322" w:rsidR="00B2338B" w:rsidRDefault="00B2338B" w:rsidP="00A6151F">
      <w:pPr>
        <w:pStyle w:val="ListNumber"/>
        <w:numPr>
          <w:ilvl w:val="0"/>
          <w:numId w:val="0"/>
        </w:numPr>
        <w:ind w:left="360"/>
      </w:pPr>
      <w:r>
        <w:t>Output: Pra</w:t>
      </w:r>
    </w:p>
    <w:p w14:paraId="7225CB27" w14:textId="77777777" w:rsidR="00524FC7" w:rsidRDefault="00000000">
      <w:pPr>
        <w:pStyle w:val="ListNumber"/>
      </w:pPr>
      <w:r>
        <w:t>Print the last 3 characters using slicing.</w:t>
      </w:r>
    </w:p>
    <w:p w14:paraId="2CF5C65D" w14:textId="15E34E81" w:rsidR="00B2338B" w:rsidRDefault="00B2338B" w:rsidP="00B2338B">
      <w:pPr>
        <w:pStyle w:val="ListNumber"/>
        <w:numPr>
          <w:ilvl w:val="0"/>
          <w:numId w:val="0"/>
        </w:numPr>
        <w:ind w:left="360"/>
      </w:pPr>
      <w:r>
        <w:t>Code:</w:t>
      </w:r>
    </w:p>
    <w:p w14:paraId="683A69F1" w14:textId="2AE3FAA0" w:rsidR="00B2338B" w:rsidRDefault="00B2338B" w:rsidP="00B2338B">
      <w:pPr>
        <w:pStyle w:val="ListNumber"/>
        <w:numPr>
          <w:ilvl w:val="0"/>
          <w:numId w:val="0"/>
        </w:numPr>
        <w:ind w:left="360"/>
      </w:pPr>
      <w:r>
        <w:t>name = “Prathyusha”</w:t>
      </w:r>
    </w:p>
    <w:p w14:paraId="62AEC860" w14:textId="6FFAB055" w:rsidR="00B2338B" w:rsidRDefault="00B2338B" w:rsidP="00B2338B">
      <w:pPr>
        <w:pStyle w:val="ListNumber"/>
        <w:numPr>
          <w:ilvl w:val="0"/>
          <w:numId w:val="0"/>
        </w:numPr>
        <w:ind w:left="360"/>
      </w:pPr>
      <w:r>
        <w:t>print(</w:t>
      </w:r>
      <w:proofErr w:type="gramStart"/>
      <w:r>
        <w:t>name[</w:t>
      </w:r>
      <w:proofErr w:type="gramEnd"/>
      <w:r>
        <w:t>-3:])</w:t>
      </w:r>
    </w:p>
    <w:p w14:paraId="1313E936" w14:textId="3F98D0B9" w:rsidR="00B2338B" w:rsidRDefault="00B2338B" w:rsidP="00B2338B">
      <w:pPr>
        <w:pStyle w:val="ListNumber"/>
        <w:numPr>
          <w:ilvl w:val="0"/>
          <w:numId w:val="0"/>
        </w:numPr>
        <w:ind w:left="360"/>
      </w:pPr>
      <w:r>
        <w:t>Output: sha</w:t>
      </w:r>
    </w:p>
    <w:p w14:paraId="2EEF84B7" w14:textId="77777777" w:rsidR="00524FC7" w:rsidRDefault="00000000">
      <w:pPr>
        <w:pStyle w:val="ListNumber"/>
      </w:pPr>
      <w:r>
        <w:t>Print every second character.</w:t>
      </w:r>
    </w:p>
    <w:p w14:paraId="6D5D69B9" w14:textId="358C6BFC" w:rsidR="00B2338B" w:rsidRDefault="00B2338B" w:rsidP="00B2338B">
      <w:pPr>
        <w:pStyle w:val="ListNumber"/>
        <w:numPr>
          <w:ilvl w:val="0"/>
          <w:numId w:val="0"/>
        </w:numPr>
        <w:ind w:left="360"/>
      </w:pPr>
      <w:r>
        <w:t>Code:</w:t>
      </w:r>
    </w:p>
    <w:p w14:paraId="0787FC1F" w14:textId="453468A3" w:rsidR="00B2338B" w:rsidRDefault="00B2338B" w:rsidP="00B2338B">
      <w:pPr>
        <w:pStyle w:val="ListNumber"/>
        <w:numPr>
          <w:ilvl w:val="0"/>
          <w:numId w:val="0"/>
        </w:numPr>
        <w:ind w:left="360"/>
      </w:pPr>
      <w:r>
        <w:t>name = “Prathyusha”</w:t>
      </w:r>
    </w:p>
    <w:p w14:paraId="2038E0CA" w14:textId="2300760F" w:rsidR="00B2338B" w:rsidRDefault="00B2338B" w:rsidP="00B2338B">
      <w:pPr>
        <w:pStyle w:val="ListNumber"/>
        <w:numPr>
          <w:ilvl w:val="0"/>
          <w:numId w:val="0"/>
        </w:numPr>
        <w:ind w:left="360"/>
      </w:pPr>
      <w:r>
        <w:t>print(name</w:t>
      </w:r>
      <w:proofErr w:type="gramStart"/>
      <w:r>
        <w:t>[::</w:t>
      </w:r>
      <w:proofErr w:type="gramEnd"/>
      <w:r>
        <w:t>2])</w:t>
      </w:r>
    </w:p>
    <w:p w14:paraId="07CABA52" w14:textId="31819D20" w:rsidR="00B2338B" w:rsidRDefault="00B2338B" w:rsidP="00B2338B">
      <w:pPr>
        <w:pStyle w:val="ListNumber"/>
        <w:numPr>
          <w:ilvl w:val="0"/>
          <w:numId w:val="0"/>
        </w:numPr>
        <w:ind w:left="360"/>
      </w:pPr>
      <w:r>
        <w:t xml:space="preserve">Output: </w:t>
      </w:r>
      <w:proofErr w:type="spellStart"/>
      <w:r>
        <w:t>Pahuh</w:t>
      </w:r>
      <w:proofErr w:type="spellEnd"/>
    </w:p>
    <w:p w14:paraId="35C32963" w14:textId="77777777" w:rsidR="00524FC7" w:rsidRDefault="00000000">
      <w:pPr>
        <w:pStyle w:val="ListNumber"/>
      </w:pPr>
      <w:r>
        <w:t>Reverse the string using slicing.</w:t>
      </w:r>
    </w:p>
    <w:p w14:paraId="425F5525" w14:textId="59C1CB22" w:rsidR="00B2338B" w:rsidRDefault="00B2338B" w:rsidP="00B2338B">
      <w:pPr>
        <w:pStyle w:val="ListNumber"/>
        <w:numPr>
          <w:ilvl w:val="0"/>
          <w:numId w:val="0"/>
        </w:numPr>
        <w:ind w:left="360"/>
      </w:pPr>
      <w:r>
        <w:t>Code:</w:t>
      </w:r>
    </w:p>
    <w:p w14:paraId="1D66C123" w14:textId="109CB109" w:rsidR="00B2338B" w:rsidRDefault="00B2338B" w:rsidP="00B2338B">
      <w:pPr>
        <w:pStyle w:val="ListNumber"/>
        <w:numPr>
          <w:ilvl w:val="0"/>
          <w:numId w:val="0"/>
        </w:numPr>
        <w:ind w:left="360"/>
      </w:pPr>
      <w:r>
        <w:t>name = “Prathyusha”</w:t>
      </w:r>
    </w:p>
    <w:p w14:paraId="05B5639B" w14:textId="7264466F" w:rsidR="00B2338B" w:rsidRDefault="00B2338B" w:rsidP="00B2338B">
      <w:pPr>
        <w:pStyle w:val="ListNumber"/>
        <w:numPr>
          <w:ilvl w:val="0"/>
          <w:numId w:val="0"/>
        </w:numPr>
        <w:ind w:left="360"/>
      </w:pPr>
      <w:r>
        <w:t>print(name</w:t>
      </w:r>
      <w:proofErr w:type="gramStart"/>
      <w:r>
        <w:t>[::</w:t>
      </w:r>
      <w:proofErr w:type="gramEnd"/>
      <w:r>
        <w:t>-1])</w:t>
      </w:r>
    </w:p>
    <w:p w14:paraId="6A8E1D11" w14:textId="42B5C102" w:rsidR="00B2338B" w:rsidRDefault="00B2338B" w:rsidP="00B2338B">
      <w:pPr>
        <w:pStyle w:val="ListNumber"/>
        <w:numPr>
          <w:ilvl w:val="0"/>
          <w:numId w:val="0"/>
        </w:numPr>
        <w:ind w:left="360"/>
      </w:pPr>
      <w:r>
        <w:t xml:space="preserve">Output: </w:t>
      </w:r>
      <w:proofErr w:type="spellStart"/>
      <w:r w:rsidRPr="00B2338B">
        <w:t>ahsuyhtarP</w:t>
      </w:r>
      <w:proofErr w:type="spellEnd"/>
    </w:p>
    <w:p w14:paraId="1B178AB1" w14:textId="77777777" w:rsidR="00524FC7" w:rsidRDefault="00000000">
      <w:pPr>
        <w:pStyle w:val="ListNumber"/>
      </w:pPr>
      <w:r>
        <w:t>Try an invalid index. What error occurs?</w:t>
      </w:r>
    </w:p>
    <w:p w14:paraId="73B02CF9" w14:textId="516B01BC" w:rsidR="00B2338B" w:rsidRDefault="00B2338B" w:rsidP="00B2338B">
      <w:pPr>
        <w:pStyle w:val="ListNumber"/>
        <w:numPr>
          <w:ilvl w:val="0"/>
          <w:numId w:val="0"/>
        </w:numPr>
        <w:ind w:left="360"/>
      </w:pPr>
      <w:r>
        <w:lastRenderedPageBreak/>
        <w:t xml:space="preserve">Code: </w:t>
      </w:r>
    </w:p>
    <w:p w14:paraId="3CDD1908" w14:textId="2FCFD6A4" w:rsidR="00B2338B" w:rsidRDefault="00B2338B" w:rsidP="00B2338B">
      <w:pPr>
        <w:pStyle w:val="ListNumber"/>
        <w:numPr>
          <w:ilvl w:val="0"/>
          <w:numId w:val="0"/>
        </w:numPr>
        <w:ind w:left="360"/>
      </w:pPr>
      <w:r>
        <w:t>name = “Prathyusha”</w:t>
      </w:r>
    </w:p>
    <w:p w14:paraId="53AE3B85" w14:textId="6AE163CA" w:rsidR="00B2338B" w:rsidRDefault="00B2338B" w:rsidP="00B2338B">
      <w:pPr>
        <w:pStyle w:val="ListNumber"/>
        <w:numPr>
          <w:ilvl w:val="0"/>
          <w:numId w:val="0"/>
        </w:numPr>
        <w:ind w:left="360"/>
      </w:pPr>
      <w:proofErr w:type="gramStart"/>
      <w:r>
        <w:t>print(</w:t>
      </w:r>
      <w:proofErr w:type="gramEnd"/>
      <w:r>
        <w:t>[20])</w:t>
      </w:r>
    </w:p>
    <w:p w14:paraId="061CBCED" w14:textId="77777777" w:rsidR="00B2338B" w:rsidRDefault="00B2338B" w:rsidP="00B2338B">
      <w:pPr>
        <w:pStyle w:val="ListNumber"/>
        <w:numPr>
          <w:ilvl w:val="0"/>
          <w:numId w:val="0"/>
        </w:numPr>
        <w:ind w:left="360"/>
      </w:pPr>
      <w:r>
        <w:t xml:space="preserve">Output: </w:t>
      </w:r>
    </w:p>
    <w:p w14:paraId="12722BE6" w14:textId="0A8E09DB" w:rsidR="00B2338B" w:rsidRDefault="00B2338B" w:rsidP="00B2338B">
      <w:pPr>
        <w:pStyle w:val="ListNumber"/>
        <w:numPr>
          <w:ilvl w:val="0"/>
          <w:numId w:val="0"/>
        </w:numPr>
        <w:ind w:left="360"/>
      </w:pPr>
      <w:proofErr w:type="spellStart"/>
      <w:r>
        <w:t>IndexError</w:t>
      </w:r>
      <w:proofErr w:type="spellEnd"/>
      <w:r>
        <w:t>: String index out of range</w:t>
      </w:r>
    </w:p>
    <w:p w14:paraId="713065F7" w14:textId="77777777" w:rsidR="00524FC7" w:rsidRDefault="00000000">
      <w:pPr>
        <w:pStyle w:val="ListNumber"/>
      </w:pPr>
      <w:r>
        <w:t>Try changing one character directly. What happens and why?</w:t>
      </w:r>
    </w:p>
    <w:p w14:paraId="56474948" w14:textId="468F0626" w:rsidR="00B2338B" w:rsidRDefault="00B2338B" w:rsidP="00B2338B">
      <w:pPr>
        <w:pStyle w:val="ListNumber"/>
        <w:numPr>
          <w:ilvl w:val="0"/>
          <w:numId w:val="0"/>
        </w:numPr>
        <w:ind w:left="360"/>
      </w:pPr>
      <w:r>
        <w:t>Code:</w:t>
      </w:r>
    </w:p>
    <w:p w14:paraId="2843ABDE" w14:textId="04AAFD25" w:rsidR="00B2338B" w:rsidRDefault="00B2338B" w:rsidP="00B2338B">
      <w:pPr>
        <w:pStyle w:val="ListNumber"/>
        <w:numPr>
          <w:ilvl w:val="0"/>
          <w:numId w:val="0"/>
        </w:numPr>
        <w:ind w:left="360"/>
      </w:pPr>
      <w:r>
        <w:t>name = “Prathyusha”</w:t>
      </w:r>
    </w:p>
    <w:p w14:paraId="65690356" w14:textId="77777777" w:rsidR="00B2338B" w:rsidRDefault="00B2338B" w:rsidP="00B2338B">
      <w:pPr>
        <w:pStyle w:val="ListNumber"/>
        <w:numPr>
          <w:ilvl w:val="0"/>
          <w:numId w:val="0"/>
        </w:numPr>
        <w:ind w:left="360"/>
      </w:pPr>
      <w:proofErr w:type="gramStart"/>
      <w:r>
        <w:t>name[</w:t>
      </w:r>
      <w:proofErr w:type="gramEnd"/>
      <w:r>
        <w:t>0] = “x”</w:t>
      </w:r>
    </w:p>
    <w:p w14:paraId="6F086352" w14:textId="77777777" w:rsidR="00370CFA" w:rsidRDefault="00B2338B" w:rsidP="00B2338B">
      <w:pPr>
        <w:pStyle w:val="ListNumber"/>
        <w:numPr>
          <w:ilvl w:val="0"/>
          <w:numId w:val="0"/>
        </w:numPr>
        <w:ind w:left="360"/>
      </w:pPr>
      <w:r>
        <w:t>Output:</w:t>
      </w:r>
      <w:r w:rsidR="00370CFA">
        <w:t xml:space="preserve"> </w:t>
      </w:r>
    </w:p>
    <w:p w14:paraId="3575412E" w14:textId="77777777" w:rsidR="00427F7A" w:rsidRDefault="00370CFA" w:rsidP="00B2338B">
      <w:pPr>
        <w:pStyle w:val="ListNumber"/>
        <w:numPr>
          <w:ilvl w:val="0"/>
          <w:numId w:val="0"/>
        </w:numPr>
        <w:ind w:left="360"/>
      </w:pPr>
      <w:proofErr w:type="spellStart"/>
      <w:r>
        <w:t>TypeError</w:t>
      </w:r>
      <w:proofErr w:type="spellEnd"/>
      <w:r>
        <w:t>: ‘str’ object does not support item assignment</w:t>
      </w:r>
    </w:p>
    <w:p w14:paraId="6824207F" w14:textId="10542859" w:rsidR="00B2338B" w:rsidRDefault="00427F7A" w:rsidP="00377346">
      <w:pPr>
        <w:pStyle w:val="ListNumber"/>
        <w:numPr>
          <w:ilvl w:val="0"/>
          <w:numId w:val="15"/>
        </w:numPr>
      </w:pPr>
      <w:r>
        <w:t>Because of python strings are immutable. That means we cannot directly change one character of an existing string.</w:t>
      </w:r>
      <w:r w:rsidR="00B2338B">
        <w:t xml:space="preserve"> </w:t>
      </w:r>
    </w:p>
    <w:p w14:paraId="68C4A160" w14:textId="77777777" w:rsidR="00524FC7" w:rsidRDefault="00000000">
      <w:pPr>
        <w:pStyle w:val="Heading1"/>
      </w:pPr>
      <w:r>
        <w:t>6. Part D – String Methods Lab</w:t>
      </w:r>
    </w:p>
    <w:p w14:paraId="5A6FC840" w14:textId="77777777" w:rsidR="00524FC7" w:rsidRDefault="00000000">
      <w:r>
        <w:t>Experiment with these methods and explain what each one does.</w:t>
      </w:r>
    </w:p>
    <w:tbl>
      <w:tblPr>
        <w:tblStyle w:val="TableGrid"/>
        <w:tblW w:w="0" w:type="auto"/>
        <w:tblLook w:val="04A0" w:firstRow="1" w:lastRow="0" w:firstColumn="1" w:lastColumn="0" w:noHBand="0" w:noVBand="1"/>
      </w:tblPr>
      <w:tblGrid>
        <w:gridCol w:w="3403"/>
        <w:gridCol w:w="3407"/>
        <w:gridCol w:w="3404"/>
      </w:tblGrid>
      <w:tr w:rsidR="00524FC7" w14:paraId="2986C3B0" w14:textId="77777777">
        <w:tc>
          <w:tcPr>
            <w:tcW w:w="3408" w:type="dxa"/>
          </w:tcPr>
          <w:p w14:paraId="0D621A11" w14:textId="77777777" w:rsidR="00524FC7" w:rsidRDefault="00000000">
            <w:r>
              <w:t>Method</w:t>
            </w:r>
          </w:p>
        </w:tc>
        <w:tc>
          <w:tcPr>
            <w:tcW w:w="3408" w:type="dxa"/>
          </w:tcPr>
          <w:p w14:paraId="078EB75A" w14:textId="77777777" w:rsidR="00524FC7" w:rsidRDefault="00000000">
            <w:r>
              <w:t>Your example</w:t>
            </w:r>
          </w:p>
        </w:tc>
        <w:tc>
          <w:tcPr>
            <w:tcW w:w="3408" w:type="dxa"/>
          </w:tcPr>
          <w:p w14:paraId="091C9B84" w14:textId="77777777" w:rsidR="00524FC7" w:rsidRDefault="00000000">
            <w:r>
              <w:t>What does it do?</w:t>
            </w:r>
          </w:p>
        </w:tc>
      </w:tr>
      <w:tr w:rsidR="00524FC7" w14:paraId="43061D4B" w14:textId="77777777">
        <w:tc>
          <w:tcPr>
            <w:tcW w:w="3408" w:type="dxa"/>
          </w:tcPr>
          <w:p w14:paraId="320DFB46" w14:textId="77777777" w:rsidR="00524FC7" w:rsidRDefault="00000000">
            <w:proofErr w:type="gramStart"/>
            <w:r>
              <w:t>lower(</w:t>
            </w:r>
            <w:proofErr w:type="gramEnd"/>
            <w:r>
              <w:t>)</w:t>
            </w:r>
          </w:p>
        </w:tc>
        <w:tc>
          <w:tcPr>
            <w:tcW w:w="3408" w:type="dxa"/>
          </w:tcPr>
          <w:p w14:paraId="69E2E8E2" w14:textId="77777777" w:rsidR="00A160B8" w:rsidRDefault="00A160B8">
            <w:r>
              <w:t>name = “PRATHYUSHA”</w:t>
            </w:r>
          </w:p>
          <w:p w14:paraId="5A5A6F09" w14:textId="77777777" w:rsidR="00A160B8" w:rsidRDefault="00A160B8">
            <w:r>
              <w:t xml:space="preserve">result = </w:t>
            </w:r>
            <w:proofErr w:type="spellStart"/>
            <w:proofErr w:type="gramStart"/>
            <w:r>
              <w:t>name.lower</w:t>
            </w:r>
            <w:proofErr w:type="spellEnd"/>
            <w:proofErr w:type="gramEnd"/>
            <w:r>
              <w:t>()</w:t>
            </w:r>
          </w:p>
          <w:p w14:paraId="5D6D7914" w14:textId="143D18EC" w:rsidR="00524FC7" w:rsidRDefault="00A160B8">
            <w:r>
              <w:t xml:space="preserve">print(result) </w:t>
            </w:r>
          </w:p>
        </w:tc>
        <w:tc>
          <w:tcPr>
            <w:tcW w:w="3408" w:type="dxa"/>
          </w:tcPr>
          <w:p w14:paraId="4BCAED80" w14:textId="07EE7C82" w:rsidR="00524FC7" w:rsidRDefault="00A160B8">
            <w:r>
              <w:t xml:space="preserve">It converts </w:t>
            </w:r>
            <w:r w:rsidR="007B2DBB">
              <w:t xml:space="preserve">all uppercase letters into </w:t>
            </w:r>
            <w:r>
              <w:t>lowercase letters.</w:t>
            </w:r>
          </w:p>
        </w:tc>
      </w:tr>
      <w:tr w:rsidR="00524FC7" w14:paraId="683219CC" w14:textId="77777777">
        <w:tc>
          <w:tcPr>
            <w:tcW w:w="3408" w:type="dxa"/>
          </w:tcPr>
          <w:p w14:paraId="5C9E9F42" w14:textId="77777777" w:rsidR="00524FC7" w:rsidRDefault="00000000">
            <w:proofErr w:type="gramStart"/>
            <w:r>
              <w:t>upper(</w:t>
            </w:r>
            <w:proofErr w:type="gramEnd"/>
            <w:r>
              <w:t>)</w:t>
            </w:r>
          </w:p>
        </w:tc>
        <w:tc>
          <w:tcPr>
            <w:tcW w:w="3408" w:type="dxa"/>
          </w:tcPr>
          <w:p w14:paraId="2CB213CB" w14:textId="77777777" w:rsidR="00524FC7" w:rsidRDefault="00A160B8">
            <w:r>
              <w:t>name = “</w:t>
            </w:r>
            <w:proofErr w:type="spellStart"/>
            <w:r>
              <w:t>prathyusha</w:t>
            </w:r>
            <w:proofErr w:type="spellEnd"/>
            <w:r>
              <w:t>”</w:t>
            </w:r>
          </w:p>
          <w:p w14:paraId="7495DCFE" w14:textId="77777777" w:rsidR="00A160B8" w:rsidRDefault="00A160B8">
            <w:r>
              <w:t xml:space="preserve">result = </w:t>
            </w:r>
            <w:proofErr w:type="spellStart"/>
            <w:proofErr w:type="gramStart"/>
            <w:r>
              <w:t>name.upper</w:t>
            </w:r>
            <w:proofErr w:type="spellEnd"/>
            <w:proofErr w:type="gramEnd"/>
            <w:r>
              <w:t>()</w:t>
            </w:r>
          </w:p>
          <w:p w14:paraId="4C509F16" w14:textId="0B94AC90" w:rsidR="00A160B8" w:rsidRDefault="00A160B8">
            <w:r>
              <w:t>print(result)</w:t>
            </w:r>
          </w:p>
        </w:tc>
        <w:tc>
          <w:tcPr>
            <w:tcW w:w="3408" w:type="dxa"/>
          </w:tcPr>
          <w:p w14:paraId="4BF3EF59" w14:textId="0C191854" w:rsidR="00524FC7" w:rsidRDefault="00A160B8">
            <w:r>
              <w:t xml:space="preserve">It converts </w:t>
            </w:r>
            <w:r w:rsidR="007B2DBB">
              <w:t xml:space="preserve">all lowercase letters into </w:t>
            </w:r>
            <w:r>
              <w:t>uppercase letters.</w:t>
            </w:r>
          </w:p>
        </w:tc>
      </w:tr>
      <w:tr w:rsidR="00524FC7" w14:paraId="3DADAB0F" w14:textId="77777777">
        <w:tc>
          <w:tcPr>
            <w:tcW w:w="3408" w:type="dxa"/>
          </w:tcPr>
          <w:p w14:paraId="65149999" w14:textId="77777777" w:rsidR="00524FC7" w:rsidRDefault="00000000">
            <w:proofErr w:type="gramStart"/>
            <w:r>
              <w:t>title(</w:t>
            </w:r>
            <w:proofErr w:type="gramEnd"/>
            <w:r>
              <w:t>)</w:t>
            </w:r>
          </w:p>
        </w:tc>
        <w:tc>
          <w:tcPr>
            <w:tcW w:w="3408" w:type="dxa"/>
          </w:tcPr>
          <w:p w14:paraId="0CD886EC" w14:textId="77777777" w:rsidR="00A160B8" w:rsidRDefault="00A160B8">
            <w:r>
              <w:t>name = “</w:t>
            </w:r>
            <w:proofErr w:type="spellStart"/>
            <w:r>
              <w:t>prathyusha</w:t>
            </w:r>
            <w:proofErr w:type="spellEnd"/>
            <w:r>
              <w:t xml:space="preserve"> pujala”</w:t>
            </w:r>
          </w:p>
          <w:p w14:paraId="62557166" w14:textId="3F73374D" w:rsidR="00A160B8" w:rsidRDefault="00A160B8">
            <w:r>
              <w:t>print(</w:t>
            </w:r>
            <w:proofErr w:type="spellStart"/>
            <w:proofErr w:type="gramStart"/>
            <w:r>
              <w:t>name.title</w:t>
            </w:r>
            <w:proofErr w:type="spellEnd"/>
            <w:proofErr w:type="gramEnd"/>
            <w:r>
              <w:t xml:space="preserve">()) </w:t>
            </w:r>
          </w:p>
        </w:tc>
        <w:tc>
          <w:tcPr>
            <w:tcW w:w="3408" w:type="dxa"/>
          </w:tcPr>
          <w:p w14:paraId="02EC48B3" w14:textId="0DE8301D" w:rsidR="00524FC7" w:rsidRDefault="00A160B8">
            <w:r>
              <w:t>It converts the first letter of each word to uppercase.</w:t>
            </w:r>
          </w:p>
        </w:tc>
      </w:tr>
      <w:tr w:rsidR="00524FC7" w14:paraId="127FF67A" w14:textId="77777777">
        <w:tc>
          <w:tcPr>
            <w:tcW w:w="3408" w:type="dxa"/>
          </w:tcPr>
          <w:p w14:paraId="4A88227C" w14:textId="77777777" w:rsidR="00524FC7" w:rsidRDefault="00000000">
            <w:proofErr w:type="gramStart"/>
            <w:r>
              <w:t>strip(</w:t>
            </w:r>
            <w:proofErr w:type="gramEnd"/>
            <w:r>
              <w:t>)</w:t>
            </w:r>
          </w:p>
        </w:tc>
        <w:tc>
          <w:tcPr>
            <w:tcW w:w="3408" w:type="dxa"/>
          </w:tcPr>
          <w:p w14:paraId="5A00E97C" w14:textId="77777777" w:rsidR="00524FC7" w:rsidRDefault="00A160B8">
            <w:r>
              <w:t xml:space="preserve">name = </w:t>
            </w:r>
            <w:proofErr w:type="gramStart"/>
            <w:r>
              <w:t xml:space="preserve">“ </w:t>
            </w:r>
            <w:proofErr w:type="spellStart"/>
            <w:r>
              <w:t>prathyusha</w:t>
            </w:r>
            <w:proofErr w:type="spellEnd"/>
            <w:proofErr w:type="gramEnd"/>
            <w:r>
              <w:t xml:space="preserve"> “</w:t>
            </w:r>
          </w:p>
          <w:p w14:paraId="639FDD31" w14:textId="7F791935" w:rsidR="00A160B8" w:rsidRDefault="00A160B8">
            <w:r>
              <w:t>print(</w:t>
            </w:r>
            <w:proofErr w:type="spellStart"/>
            <w:proofErr w:type="gramStart"/>
            <w:r>
              <w:t>name.strip</w:t>
            </w:r>
            <w:proofErr w:type="spellEnd"/>
            <w:proofErr w:type="gramEnd"/>
            <w:r>
              <w:t>())</w:t>
            </w:r>
          </w:p>
        </w:tc>
        <w:tc>
          <w:tcPr>
            <w:tcW w:w="3408" w:type="dxa"/>
          </w:tcPr>
          <w:p w14:paraId="06F57B18" w14:textId="23EDBE05" w:rsidR="00524FC7" w:rsidRDefault="008852AB">
            <w:r>
              <w:t xml:space="preserve">Removes </w:t>
            </w:r>
            <w:r w:rsidR="007B2DBB">
              <w:t xml:space="preserve">extra </w:t>
            </w:r>
            <w:r>
              <w:t>spaces from the beginning and end of string.</w:t>
            </w:r>
          </w:p>
        </w:tc>
      </w:tr>
      <w:tr w:rsidR="00524FC7" w14:paraId="468C8045" w14:textId="77777777">
        <w:tc>
          <w:tcPr>
            <w:tcW w:w="3408" w:type="dxa"/>
          </w:tcPr>
          <w:p w14:paraId="521F66FC" w14:textId="77777777" w:rsidR="00524FC7" w:rsidRDefault="00000000">
            <w:proofErr w:type="gramStart"/>
            <w:r>
              <w:t>replace(</w:t>
            </w:r>
            <w:proofErr w:type="gramEnd"/>
            <w:r>
              <w:t>)</w:t>
            </w:r>
          </w:p>
        </w:tc>
        <w:tc>
          <w:tcPr>
            <w:tcW w:w="3408" w:type="dxa"/>
          </w:tcPr>
          <w:p w14:paraId="6AFD5356" w14:textId="77777777" w:rsidR="00524FC7" w:rsidRDefault="00A160B8">
            <w:r>
              <w:t>text = “I like java”</w:t>
            </w:r>
          </w:p>
          <w:p w14:paraId="65A64868" w14:textId="77777777" w:rsidR="00A160B8" w:rsidRDefault="001B761A">
            <w:r>
              <w:t xml:space="preserve">result = </w:t>
            </w:r>
            <w:proofErr w:type="spellStart"/>
            <w:proofErr w:type="gramStart"/>
            <w:r>
              <w:t>text.replace</w:t>
            </w:r>
            <w:proofErr w:type="spellEnd"/>
            <w:proofErr w:type="gramEnd"/>
            <w:r>
              <w:t>(“java”, “python”)</w:t>
            </w:r>
          </w:p>
          <w:p w14:paraId="19BEA206" w14:textId="6BC79329" w:rsidR="001B761A" w:rsidRDefault="001B761A">
            <w:r>
              <w:t>print(result)</w:t>
            </w:r>
          </w:p>
        </w:tc>
        <w:tc>
          <w:tcPr>
            <w:tcW w:w="3408" w:type="dxa"/>
          </w:tcPr>
          <w:p w14:paraId="415A76CD" w14:textId="3F04258D" w:rsidR="00524FC7" w:rsidRDefault="007B2DBB">
            <w:r>
              <w:t>It replaces one part of a string another part of a string.</w:t>
            </w:r>
          </w:p>
        </w:tc>
      </w:tr>
      <w:tr w:rsidR="00524FC7" w14:paraId="6FFF619B" w14:textId="77777777">
        <w:tc>
          <w:tcPr>
            <w:tcW w:w="3408" w:type="dxa"/>
          </w:tcPr>
          <w:p w14:paraId="1721C331" w14:textId="77777777" w:rsidR="00524FC7" w:rsidRDefault="00000000">
            <w:proofErr w:type="gramStart"/>
            <w:r>
              <w:t>split(</w:t>
            </w:r>
            <w:proofErr w:type="gramEnd"/>
            <w:r>
              <w:t>)</w:t>
            </w:r>
          </w:p>
        </w:tc>
        <w:tc>
          <w:tcPr>
            <w:tcW w:w="3408" w:type="dxa"/>
          </w:tcPr>
          <w:p w14:paraId="02200A79" w14:textId="77777777" w:rsidR="00524FC7" w:rsidRDefault="001B761A">
            <w:r>
              <w:t>text = “python is easy to learn”</w:t>
            </w:r>
          </w:p>
          <w:p w14:paraId="1BB6EE04" w14:textId="77777777" w:rsidR="001B761A" w:rsidRDefault="001B761A">
            <w:r>
              <w:t xml:space="preserve">words = </w:t>
            </w:r>
            <w:proofErr w:type="spellStart"/>
            <w:proofErr w:type="gramStart"/>
            <w:r>
              <w:t>text.split</w:t>
            </w:r>
            <w:proofErr w:type="spellEnd"/>
            <w:proofErr w:type="gramEnd"/>
            <w:r>
              <w:t>()</w:t>
            </w:r>
          </w:p>
          <w:p w14:paraId="0549E667" w14:textId="12BD7DB4" w:rsidR="001B761A" w:rsidRDefault="001B761A">
            <w:r>
              <w:t>print(words)</w:t>
            </w:r>
          </w:p>
        </w:tc>
        <w:tc>
          <w:tcPr>
            <w:tcW w:w="3408" w:type="dxa"/>
          </w:tcPr>
          <w:p w14:paraId="7F18A859" w14:textId="2ABAD078" w:rsidR="00524FC7" w:rsidRDefault="007B2DBB">
            <w:r>
              <w:t>It breaks a string multiple parts and return them as a list.</w:t>
            </w:r>
          </w:p>
        </w:tc>
      </w:tr>
      <w:tr w:rsidR="00524FC7" w14:paraId="3A828391" w14:textId="77777777">
        <w:tc>
          <w:tcPr>
            <w:tcW w:w="3408" w:type="dxa"/>
          </w:tcPr>
          <w:p w14:paraId="33505A24" w14:textId="77777777" w:rsidR="00524FC7" w:rsidRDefault="00000000">
            <w:proofErr w:type="gramStart"/>
            <w:r>
              <w:t>join(</w:t>
            </w:r>
            <w:proofErr w:type="gramEnd"/>
            <w:r>
              <w:t>)</w:t>
            </w:r>
          </w:p>
        </w:tc>
        <w:tc>
          <w:tcPr>
            <w:tcW w:w="3408" w:type="dxa"/>
          </w:tcPr>
          <w:p w14:paraId="50039A6D" w14:textId="77777777" w:rsidR="001B761A" w:rsidRDefault="001B761A">
            <w:r>
              <w:t xml:space="preserve">a </w:t>
            </w:r>
            <w:proofErr w:type="gramStart"/>
            <w:r>
              <w:t>=[</w:t>
            </w:r>
            <w:proofErr w:type="gramEnd"/>
            <w:r>
              <w:t xml:space="preserve"> “</w:t>
            </w:r>
            <w:proofErr w:type="spellStart"/>
            <w:r>
              <w:t>sita</w:t>
            </w:r>
            <w:proofErr w:type="spellEnd"/>
            <w:proofErr w:type="gramStart"/>
            <w:r>
              <w:t>”,“</w:t>
            </w:r>
            <w:proofErr w:type="spellStart"/>
            <w:proofErr w:type="gramEnd"/>
            <w:r>
              <w:t>ramam</w:t>
            </w:r>
            <w:proofErr w:type="spellEnd"/>
            <w:r>
              <w:t>”]</w:t>
            </w:r>
          </w:p>
          <w:p w14:paraId="5D97CA14" w14:textId="4692B90F" w:rsidR="001B761A" w:rsidRDefault="001B761A">
            <w:r>
              <w:t xml:space="preserve">result = </w:t>
            </w:r>
            <w:proofErr w:type="gramStart"/>
            <w:r>
              <w:t>“ “</w:t>
            </w:r>
            <w:proofErr w:type="gramEnd"/>
            <w:r>
              <w:t>.join(a)</w:t>
            </w:r>
          </w:p>
          <w:p w14:paraId="2C9EE109" w14:textId="1A239F20" w:rsidR="001B761A" w:rsidRDefault="001B761A">
            <w:r>
              <w:t>print(result)</w:t>
            </w:r>
          </w:p>
        </w:tc>
        <w:tc>
          <w:tcPr>
            <w:tcW w:w="3408" w:type="dxa"/>
          </w:tcPr>
          <w:p w14:paraId="662BD475" w14:textId="76983754" w:rsidR="00524FC7" w:rsidRDefault="007B2DBB">
            <w:r>
              <w:t>It combines multiple strings from a list into one string.</w:t>
            </w:r>
          </w:p>
        </w:tc>
      </w:tr>
      <w:tr w:rsidR="00524FC7" w14:paraId="2BFF5E74" w14:textId="77777777">
        <w:tc>
          <w:tcPr>
            <w:tcW w:w="3408" w:type="dxa"/>
          </w:tcPr>
          <w:p w14:paraId="3BFE1D34" w14:textId="77777777" w:rsidR="00524FC7" w:rsidRDefault="00000000">
            <w:proofErr w:type="spellStart"/>
            <w:proofErr w:type="gramStart"/>
            <w:r>
              <w:t>startswith</w:t>
            </w:r>
            <w:proofErr w:type="spellEnd"/>
            <w:r>
              <w:t>(</w:t>
            </w:r>
            <w:proofErr w:type="gramEnd"/>
            <w:r>
              <w:t>)</w:t>
            </w:r>
          </w:p>
        </w:tc>
        <w:tc>
          <w:tcPr>
            <w:tcW w:w="3408" w:type="dxa"/>
          </w:tcPr>
          <w:p w14:paraId="0231F265" w14:textId="77777777" w:rsidR="00524FC7" w:rsidRDefault="008852AB">
            <w:r>
              <w:t>name = “</w:t>
            </w:r>
            <w:proofErr w:type="spellStart"/>
            <w:r>
              <w:t>prathyusha</w:t>
            </w:r>
            <w:proofErr w:type="spellEnd"/>
            <w:r>
              <w:t>”</w:t>
            </w:r>
          </w:p>
          <w:p w14:paraId="1EB33154" w14:textId="2FBFCC72" w:rsidR="008852AB" w:rsidRDefault="008852AB">
            <w:r>
              <w:t>print(</w:t>
            </w:r>
            <w:proofErr w:type="spellStart"/>
            <w:proofErr w:type="gramStart"/>
            <w:r>
              <w:t>name.startswith</w:t>
            </w:r>
            <w:proofErr w:type="spellEnd"/>
            <w:proofErr w:type="gramEnd"/>
            <w:r>
              <w:t>(“</w:t>
            </w:r>
            <w:proofErr w:type="spellStart"/>
            <w:r>
              <w:t>pra</w:t>
            </w:r>
            <w:proofErr w:type="spellEnd"/>
            <w:r>
              <w:t>”))</w:t>
            </w:r>
          </w:p>
        </w:tc>
        <w:tc>
          <w:tcPr>
            <w:tcW w:w="3408" w:type="dxa"/>
          </w:tcPr>
          <w:p w14:paraId="5B782A65" w14:textId="081F1612" w:rsidR="00524FC7" w:rsidRDefault="007B2DBB">
            <w:r>
              <w:t>It checks whether a string starts with a particular word or character.</w:t>
            </w:r>
          </w:p>
        </w:tc>
      </w:tr>
      <w:tr w:rsidR="00524FC7" w14:paraId="1A8856CB" w14:textId="77777777">
        <w:tc>
          <w:tcPr>
            <w:tcW w:w="3408" w:type="dxa"/>
          </w:tcPr>
          <w:p w14:paraId="7ED741FB" w14:textId="77777777" w:rsidR="00524FC7" w:rsidRDefault="00000000">
            <w:proofErr w:type="spellStart"/>
            <w:proofErr w:type="gramStart"/>
            <w:r>
              <w:t>endswith</w:t>
            </w:r>
            <w:proofErr w:type="spellEnd"/>
            <w:r>
              <w:t>(</w:t>
            </w:r>
            <w:proofErr w:type="gramEnd"/>
            <w:r>
              <w:t>)</w:t>
            </w:r>
          </w:p>
        </w:tc>
        <w:tc>
          <w:tcPr>
            <w:tcW w:w="3408" w:type="dxa"/>
          </w:tcPr>
          <w:p w14:paraId="3832C073" w14:textId="77777777" w:rsidR="00524FC7" w:rsidRDefault="008852AB">
            <w:r>
              <w:t>name = “pujala”</w:t>
            </w:r>
          </w:p>
          <w:p w14:paraId="230B4314" w14:textId="062694D7" w:rsidR="008852AB" w:rsidRDefault="008852AB">
            <w:r>
              <w:t>print(</w:t>
            </w:r>
            <w:proofErr w:type="spellStart"/>
            <w:proofErr w:type="gramStart"/>
            <w:r>
              <w:t>name.endswith</w:t>
            </w:r>
            <w:proofErr w:type="spellEnd"/>
            <w:proofErr w:type="gramEnd"/>
            <w:r>
              <w:t>(“ala”))</w:t>
            </w:r>
          </w:p>
        </w:tc>
        <w:tc>
          <w:tcPr>
            <w:tcW w:w="3408" w:type="dxa"/>
          </w:tcPr>
          <w:p w14:paraId="02192AB7" w14:textId="480770B2" w:rsidR="00524FC7" w:rsidRDefault="007B2DBB">
            <w:r>
              <w:t>It checks whether a string ends with a particular word or character.</w:t>
            </w:r>
          </w:p>
        </w:tc>
      </w:tr>
      <w:tr w:rsidR="00524FC7" w14:paraId="3D0C5D0B" w14:textId="77777777">
        <w:tc>
          <w:tcPr>
            <w:tcW w:w="3408" w:type="dxa"/>
          </w:tcPr>
          <w:p w14:paraId="7B7678F2" w14:textId="77777777" w:rsidR="00524FC7" w:rsidRDefault="00000000">
            <w:proofErr w:type="gramStart"/>
            <w:r>
              <w:t>find(</w:t>
            </w:r>
            <w:proofErr w:type="gramEnd"/>
            <w:r>
              <w:t>)</w:t>
            </w:r>
          </w:p>
        </w:tc>
        <w:tc>
          <w:tcPr>
            <w:tcW w:w="3408" w:type="dxa"/>
          </w:tcPr>
          <w:p w14:paraId="204F2B66" w14:textId="77777777" w:rsidR="00524FC7" w:rsidRDefault="008852AB">
            <w:r>
              <w:t>name = “I am learning python”</w:t>
            </w:r>
          </w:p>
          <w:p w14:paraId="0B0ACC89" w14:textId="7A0BB102" w:rsidR="008852AB" w:rsidRDefault="008852AB">
            <w:r>
              <w:t>print(</w:t>
            </w:r>
            <w:proofErr w:type="spellStart"/>
            <w:proofErr w:type="gramStart"/>
            <w:r>
              <w:t>name.find</w:t>
            </w:r>
            <w:proofErr w:type="spellEnd"/>
            <w:proofErr w:type="gramEnd"/>
            <w:r>
              <w:t>(“learning”))</w:t>
            </w:r>
          </w:p>
        </w:tc>
        <w:tc>
          <w:tcPr>
            <w:tcW w:w="3408" w:type="dxa"/>
          </w:tcPr>
          <w:p w14:paraId="3855578C" w14:textId="0E020BC8" w:rsidR="00524FC7" w:rsidRDefault="007B2DBB">
            <w:r>
              <w:t>It searches for a word or character inside a string and return</w:t>
            </w:r>
            <w:r w:rsidR="00517F20">
              <w:t>s</w:t>
            </w:r>
            <w:r>
              <w:t xml:space="preserve"> its position.</w:t>
            </w:r>
          </w:p>
        </w:tc>
      </w:tr>
      <w:tr w:rsidR="00524FC7" w14:paraId="1DDB09F5" w14:textId="77777777">
        <w:tc>
          <w:tcPr>
            <w:tcW w:w="3408" w:type="dxa"/>
          </w:tcPr>
          <w:p w14:paraId="1E5A37E7" w14:textId="77777777" w:rsidR="00524FC7" w:rsidRDefault="00000000">
            <w:proofErr w:type="gramStart"/>
            <w:r>
              <w:t>count(</w:t>
            </w:r>
            <w:proofErr w:type="gramEnd"/>
            <w:r>
              <w:t>)</w:t>
            </w:r>
          </w:p>
        </w:tc>
        <w:tc>
          <w:tcPr>
            <w:tcW w:w="3408" w:type="dxa"/>
          </w:tcPr>
          <w:p w14:paraId="24240CF2" w14:textId="77777777" w:rsidR="00524FC7" w:rsidRDefault="008852AB">
            <w:r>
              <w:t>name = “</w:t>
            </w:r>
            <w:proofErr w:type="spellStart"/>
            <w:r>
              <w:t>prathyusha</w:t>
            </w:r>
            <w:proofErr w:type="spellEnd"/>
            <w:r>
              <w:t>”</w:t>
            </w:r>
          </w:p>
          <w:p w14:paraId="061F68A5" w14:textId="35DB6C3A" w:rsidR="008852AB" w:rsidRDefault="008852AB">
            <w:r>
              <w:t>print(</w:t>
            </w:r>
            <w:proofErr w:type="spellStart"/>
            <w:proofErr w:type="gramStart"/>
            <w:r>
              <w:t>name.count</w:t>
            </w:r>
            <w:proofErr w:type="spellEnd"/>
            <w:proofErr w:type="gramEnd"/>
            <w:r>
              <w:t>(“a”))</w:t>
            </w:r>
          </w:p>
        </w:tc>
        <w:tc>
          <w:tcPr>
            <w:tcW w:w="3408" w:type="dxa"/>
          </w:tcPr>
          <w:p w14:paraId="7DFE3F9B" w14:textId="69F24305" w:rsidR="00524FC7" w:rsidRDefault="007B2DBB">
            <w:r>
              <w:t xml:space="preserve">It is a string method used to count how many times a particular character or </w:t>
            </w:r>
            <w:r w:rsidR="00517F20">
              <w:t>substring occurs in a string.</w:t>
            </w:r>
          </w:p>
        </w:tc>
      </w:tr>
    </w:tbl>
    <w:p w14:paraId="7719BE03" w14:textId="77777777" w:rsidR="00524FC7" w:rsidRDefault="00000000">
      <w:pPr>
        <w:pStyle w:val="Heading1"/>
      </w:pPr>
      <w:r>
        <w:lastRenderedPageBreak/>
        <w:t>7. Part E – Indexing &amp; Slicing Challenge</w:t>
      </w:r>
    </w:p>
    <w:p w14:paraId="319B7A44" w14:textId="77777777" w:rsidR="00524FC7" w:rsidRDefault="00000000">
      <w:r>
        <w:t>Use: text = "Artificial Intelligence"</w:t>
      </w:r>
    </w:p>
    <w:p w14:paraId="34AE623D" w14:textId="77777777" w:rsidR="00524FC7" w:rsidRDefault="00000000">
      <w:pPr>
        <w:pStyle w:val="ListNumber"/>
      </w:pPr>
      <w:r>
        <w:t>Print the first character.</w:t>
      </w:r>
    </w:p>
    <w:p w14:paraId="1570BB6A" w14:textId="46A93974" w:rsidR="004A5DD7" w:rsidRDefault="004A5DD7" w:rsidP="004A5DD7">
      <w:pPr>
        <w:pStyle w:val="ListNumber"/>
        <w:numPr>
          <w:ilvl w:val="0"/>
          <w:numId w:val="0"/>
        </w:numPr>
        <w:ind w:left="360"/>
      </w:pPr>
      <w:r>
        <w:t>print(</w:t>
      </w:r>
      <w:proofErr w:type="gramStart"/>
      <w:r>
        <w:t>text[</w:t>
      </w:r>
      <w:proofErr w:type="gramEnd"/>
      <w:r>
        <w:t>0])</w:t>
      </w:r>
    </w:p>
    <w:p w14:paraId="6424905E" w14:textId="78481D8E" w:rsidR="004A5DD7" w:rsidRDefault="004A5DD7" w:rsidP="004A5DD7">
      <w:pPr>
        <w:pStyle w:val="ListNumber"/>
        <w:numPr>
          <w:ilvl w:val="0"/>
          <w:numId w:val="0"/>
        </w:numPr>
        <w:ind w:left="360"/>
      </w:pPr>
      <w:r>
        <w:t>Output: A</w:t>
      </w:r>
    </w:p>
    <w:p w14:paraId="20FB8857" w14:textId="77777777" w:rsidR="00524FC7" w:rsidRDefault="00000000">
      <w:pPr>
        <w:pStyle w:val="ListNumber"/>
      </w:pPr>
      <w:r>
        <w:t>Print the last character.</w:t>
      </w:r>
    </w:p>
    <w:p w14:paraId="5FA65651" w14:textId="63B43526" w:rsidR="004A5DD7" w:rsidRDefault="004A5DD7" w:rsidP="004A5DD7">
      <w:pPr>
        <w:pStyle w:val="ListNumber"/>
        <w:numPr>
          <w:ilvl w:val="0"/>
          <w:numId w:val="0"/>
        </w:numPr>
        <w:ind w:left="360"/>
      </w:pPr>
      <w:r>
        <w:t>print(</w:t>
      </w:r>
      <w:proofErr w:type="gramStart"/>
      <w:r>
        <w:t>text[</w:t>
      </w:r>
      <w:proofErr w:type="gramEnd"/>
      <w:r>
        <w:t>-1])</w:t>
      </w:r>
    </w:p>
    <w:p w14:paraId="3071A665" w14:textId="7C33BB17" w:rsidR="004A5DD7" w:rsidRDefault="004A5DD7" w:rsidP="004A5DD7">
      <w:pPr>
        <w:pStyle w:val="ListNumber"/>
        <w:numPr>
          <w:ilvl w:val="0"/>
          <w:numId w:val="0"/>
        </w:numPr>
        <w:ind w:left="360"/>
      </w:pPr>
      <w:r>
        <w:t>Output: e</w:t>
      </w:r>
    </w:p>
    <w:p w14:paraId="6CAA44B3" w14:textId="77777777" w:rsidR="00524FC7" w:rsidRDefault="00000000">
      <w:pPr>
        <w:pStyle w:val="ListNumber"/>
      </w:pPr>
      <w:r>
        <w:t>Print the first 10 characters.</w:t>
      </w:r>
    </w:p>
    <w:p w14:paraId="1D04CD7E" w14:textId="446A9469" w:rsidR="004A5DD7" w:rsidRDefault="004A5DD7" w:rsidP="004A5DD7">
      <w:pPr>
        <w:pStyle w:val="ListNumber"/>
        <w:numPr>
          <w:ilvl w:val="0"/>
          <w:numId w:val="0"/>
        </w:numPr>
        <w:ind w:left="360"/>
      </w:pPr>
      <w:r>
        <w:t>print(</w:t>
      </w:r>
      <w:proofErr w:type="gramStart"/>
      <w:r>
        <w:t>text[</w:t>
      </w:r>
      <w:proofErr w:type="gramEnd"/>
      <w:r>
        <w:t>:10])</w:t>
      </w:r>
    </w:p>
    <w:p w14:paraId="0662A1B0" w14:textId="72D19E9F" w:rsidR="004A5DD7" w:rsidRDefault="004A5DD7" w:rsidP="004A5DD7">
      <w:pPr>
        <w:pStyle w:val="ListNumber"/>
        <w:numPr>
          <w:ilvl w:val="0"/>
          <w:numId w:val="0"/>
        </w:numPr>
        <w:ind w:left="360"/>
      </w:pPr>
      <w:r>
        <w:t>Output: Artificial</w:t>
      </w:r>
    </w:p>
    <w:p w14:paraId="5B1A71B9" w14:textId="77777777" w:rsidR="00524FC7" w:rsidRDefault="00000000">
      <w:pPr>
        <w:pStyle w:val="ListNumber"/>
      </w:pPr>
      <w:r>
        <w:t>Extract the word Intelligence.</w:t>
      </w:r>
    </w:p>
    <w:p w14:paraId="35EF2F35" w14:textId="140A3E86" w:rsidR="004A5DD7" w:rsidRDefault="004A5DD7" w:rsidP="004A5DD7">
      <w:pPr>
        <w:pStyle w:val="ListNumber"/>
        <w:numPr>
          <w:ilvl w:val="0"/>
          <w:numId w:val="0"/>
        </w:numPr>
        <w:ind w:left="360"/>
      </w:pPr>
      <w:r>
        <w:t>print(</w:t>
      </w:r>
      <w:proofErr w:type="gramStart"/>
      <w:r>
        <w:t>text[</w:t>
      </w:r>
      <w:proofErr w:type="gramEnd"/>
      <w:r>
        <w:t>11:])</w:t>
      </w:r>
    </w:p>
    <w:p w14:paraId="49E6A0A6" w14:textId="1E5486AC" w:rsidR="004A5DD7" w:rsidRDefault="004A5DD7" w:rsidP="004A5DD7">
      <w:pPr>
        <w:pStyle w:val="ListNumber"/>
        <w:numPr>
          <w:ilvl w:val="0"/>
          <w:numId w:val="0"/>
        </w:numPr>
        <w:ind w:left="360"/>
      </w:pPr>
      <w:r>
        <w:t>Output: Intelligence</w:t>
      </w:r>
    </w:p>
    <w:p w14:paraId="2089B939" w14:textId="77777777" w:rsidR="00524FC7" w:rsidRDefault="00000000">
      <w:pPr>
        <w:pStyle w:val="ListNumber"/>
      </w:pPr>
      <w:r>
        <w:t>Reverse the complete string.</w:t>
      </w:r>
    </w:p>
    <w:p w14:paraId="615863EC" w14:textId="3CEB2878" w:rsidR="004A5DD7" w:rsidRDefault="004A5DD7" w:rsidP="004A5DD7">
      <w:pPr>
        <w:pStyle w:val="ListNumber"/>
        <w:numPr>
          <w:ilvl w:val="0"/>
          <w:numId w:val="0"/>
        </w:numPr>
        <w:ind w:left="360"/>
      </w:pPr>
      <w:r>
        <w:t>print(text</w:t>
      </w:r>
      <w:proofErr w:type="gramStart"/>
      <w:r>
        <w:t>[::</w:t>
      </w:r>
      <w:proofErr w:type="gramEnd"/>
      <w:r>
        <w:t>-1])</w:t>
      </w:r>
    </w:p>
    <w:p w14:paraId="5B01C71D" w14:textId="3D2AD8AF" w:rsidR="004A5DD7" w:rsidRDefault="004A5DD7" w:rsidP="004A5DD7">
      <w:pPr>
        <w:pStyle w:val="ListNumber"/>
        <w:numPr>
          <w:ilvl w:val="0"/>
          <w:numId w:val="0"/>
        </w:numPr>
        <w:ind w:left="360"/>
      </w:pPr>
      <w:r>
        <w:t xml:space="preserve">Output: </w:t>
      </w:r>
      <w:proofErr w:type="spellStart"/>
      <w:r w:rsidRPr="004A5DD7">
        <w:t>ecnegilletnI</w:t>
      </w:r>
      <w:proofErr w:type="spellEnd"/>
      <w:r w:rsidRPr="004A5DD7">
        <w:t xml:space="preserve"> </w:t>
      </w:r>
      <w:proofErr w:type="spellStart"/>
      <w:r w:rsidRPr="004A5DD7">
        <w:t>laicifitrA</w:t>
      </w:r>
      <w:proofErr w:type="spellEnd"/>
    </w:p>
    <w:p w14:paraId="5E939294" w14:textId="77777777" w:rsidR="00524FC7" w:rsidRDefault="00000000">
      <w:pPr>
        <w:pStyle w:val="ListNumber"/>
      </w:pPr>
      <w:r>
        <w:t>Print every second character.</w:t>
      </w:r>
    </w:p>
    <w:p w14:paraId="136A8822" w14:textId="706989B8" w:rsidR="004A5DD7" w:rsidRDefault="004A5DD7" w:rsidP="004A5DD7">
      <w:pPr>
        <w:pStyle w:val="ListNumber"/>
        <w:numPr>
          <w:ilvl w:val="0"/>
          <w:numId w:val="0"/>
        </w:numPr>
        <w:ind w:left="360"/>
      </w:pPr>
      <w:r>
        <w:t>print(text</w:t>
      </w:r>
      <w:proofErr w:type="gramStart"/>
      <w:r>
        <w:t>[::</w:t>
      </w:r>
      <w:proofErr w:type="gramEnd"/>
      <w:r>
        <w:t>2])</w:t>
      </w:r>
    </w:p>
    <w:p w14:paraId="7268AEA7" w14:textId="1CF9B231" w:rsidR="008A73EA" w:rsidRDefault="008A73EA" w:rsidP="004A5DD7">
      <w:pPr>
        <w:pStyle w:val="ListNumber"/>
        <w:numPr>
          <w:ilvl w:val="0"/>
          <w:numId w:val="0"/>
        </w:numPr>
        <w:ind w:left="360"/>
      </w:pPr>
      <w:r>
        <w:t xml:space="preserve">Output: </w:t>
      </w:r>
      <w:proofErr w:type="spellStart"/>
      <w:r w:rsidRPr="008A73EA">
        <w:t>Atfca</w:t>
      </w:r>
      <w:proofErr w:type="spellEnd"/>
      <w:r w:rsidRPr="008A73EA">
        <w:t xml:space="preserve"> </w:t>
      </w:r>
      <w:proofErr w:type="spellStart"/>
      <w:r w:rsidRPr="008A73EA">
        <w:t>nelgne</w:t>
      </w:r>
      <w:proofErr w:type="spellEnd"/>
    </w:p>
    <w:p w14:paraId="5E6B0D8F" w14:textId="77777777" w:rsidR="00524FC7" w:rsidRDefault="00000000">
      <w:pPr>
        <w:pStyle w:val="ListNumber"/>
      </w:pPr>
      <w:r>
        <w:t>Print characters from index 3 to 12.</w:t>
      </w:r>
    </w:p>
    <w:p w14:paraId="5169D71C" w14:textId="117386F6" w:rsidR="008A73EA" w:rsidRDefault="008A73EA" w:rsidP="008A73EA">
      <w:pPr>
        <w:pStyle w:val="ListNumber"/>
        <w:numPr>
          <w:ilvl w:val="0"/>
          <w:numId w:val="0"/>
        </w:numPr>
        <w:ind w:left="360"/>
      </w:pPr>
      <w:r>
        <w:t>Print(</w:t>
      </w:r>
      <w:proofErr w:type="gramStart"/>
      <w:r>
        <w:t>text[</w:t>
      </w:r>
      <w:proofErr w:type="gramEnd"/>
      <w:r>
        <w:t>3:12])</w:t>
      </w:r>
    </w:p>
    <w:p w14:paraId="4D95A8A2" w14:textId="7019182F" w:rsidR="008A73EA" w:rsidRDefault="008A73EA" w:rsidP="008A73EA">
      <w:pPr>
        <w:pStyle w:val="ListNumber"/>
        <w:numPr>
          <w:ilvl w:val="0"/>
          <w:numId w:val="0"/>
        </w:numPr>
        <w:ind w:left="360"/>
      </w:pPr>
      <w:r>
        <w:t xml:space="preserve">Output: </w:t>
      </w:r>
      <w:proofErr w:type="spellStart"/>
      <w:r>
        <w:t>ificial</w:t>
      </w:r>
      <w:proofErr w:type="spellEnd"/>
      <w:r>
        <w:t xml:space="preserve"> I</w:t>
      </w:r>
    </w:p>
    <w:p w14:paraId="4BF3FFF7" w14:textId="77777777" w:rsidR="00524FC7" w:rsidRDefault="00000000">
      <w:pPr>
        <w:pStyle w:val="ListNumber"/>
      </w:pPr>
      <w:r>
        <w:t>Find the index of the first '</w:t>
      </w:r>
      <w:proofErr w:type="spellStart"/>
      <w:r>
        <w:t>i</w:t>
      </w:r>
      <w:proofErr w:type="spellEnd"/>
      <w:r>
        <w:t>'.</w:t>
      </w:r>
    </w:p>
    <w:p w14:paraId="5CF1B206" w14:textId="0CD2FD67" w:rsidR="008A73EA" w:rsidRDefault="008A73EA" w:rsidP="008A73EA">
      <w:pPr>
        <w:pStyle w:val="ListNumber"/>
        <w:numPr>
          <w:ilvl w:val="0"/>
          <w:numId w:val="0"/>
        </w:numPr>
        <w:ind w:left="360"/>
      </w:pPr>
      <w:r>
        <w:t>print(</w:t>
      </w:r>
      <w:proofErr w:type="spellStart"/>
      <w:proofErr w:type="gramStart"/>
      <w:r>
        <w:t>text.index</w:t>
      </w:r>
      <w:proofErr w:type="spellEnd"/>
      <w:proofErr w:type="gramEnd"/>
      <w:r>
        <w:t>(“I”))</w:t>
      </w:r>
    </w:p>
    <w:p w14:paraId="3B273EE4" w14:textId="596C4A35" w:rsidR="008A73EA" w:rsidRDefault="008A73EA" w:rsidP="008A73EA">
      <w:pPr>
        <w:pStyle w:val="ListNumber"/>
        <w:numPr>
          <w:ilvl w:val="0"/>
          <w:numId w:val="0"/>
        </w:numPr>
        <w:ind w:left="360"/>
      </w:pPr>
      <w:r>
        <w:t>Output: 3</w:t>
      </w:r>
    </w:p>
    <w:p w14:paraId="6AAF787A" w14:textId="77777777" w:rsidR="00524FC7" w:rsidRDefault="00000000">
      <w:pPr>
        <w:pStyle w:val="ListNumber"/>
      </w:pPr>
      <w:r>
        <w:t>Count the number of '</w:t>
      </w:r>
      <w:proofErr w:type="spellStart"/>
      <w:r>
        <w:t>i</w:t>
      </w:r>
      <w:proofErr w:type="spellEnd"/>
      <w:r>
        <w:t>' characters.</w:t>
      </w:r>
    </w:p>
    <w:p w14:paraId="67A75509" w14:textId="28A93493" w:rsidR="008A73EA" w:rsidRDefault="008A73EA" w:rsidP="008A73EA">
      <w:pPr>
        <w:pStyle w:val="ListNumber"/>
        <w:numPr>
          <w:ilvl w:val="0"/>
          <w:numId w:val="0"/>
        </w:numPr>
        <w:ind w:left="360"/>
      </w:pPr>
      <w:r>
        <w:t>print(</w:t>
      </w:r>
      <w:proofErr w:type="spellStart"/>
      <w:proofErr w:type="gramStart"/>
      <w:r>
        <w:t>text.count</w:t>
      </w:r>
      <w:proofErr w:type="spellEnd"/>
      <w:proofErr w:type="gramEnd"/>
      <w:r>
        <w:t>(“I”))</w:t>
      </w:r>
    </w:p>
    <w:p w14:paraId="443CAF27" w14:textId="7F53AF0E" w:rsidR="008A73EA" w:rsidRDefault="00E84FA7" w:rsidP="008A73EA">
      <w:pPr>
        <w:pStyle w:val="ListNumber"/>
        <w:numPr>
          <w:ilvl w:val="0"/>
          <w:numId w:val="0"/>
        </w:numPr>
        <w:ind w:left="360"/>
      </w:pPr>
      <w:r>
        <w:t>Output: 4</w:t>
      </w:r>
    </w:p>
    <w:p w14:paraId="68ADC0AD" w14:textId="77777777" w:rsidR="00524FC7" w:rsidRDefault="00000000">
      <w:pPr>
        <w:pStyle w:val="ListNumber"/>
      </w:pPr>
      <w:r>
        <w:t xml:space="preserve">Predict what </w:t>
      </w:r>
      <w:proofErr w:type="gramStart"/>
      <w:r>
        <w:t>text[</w:t>
      </w:r>
      <w:proofErr w:type="gramEnd"/>
      <w:r>
        <w:t>100] will do, then run it.</w:t>
      </w:r>
    </w:p>
    <w:p w14:paraId="000BDACE" w14:textId="1710443E" w:rsidR="00E84FA7" w:rsidRDefault="00E84FA7" w:rsidP="00E84FA7">
      <w:pPr>
        <w:pStyle w:val="ListNumber"/>
        <w:numPr>
          <w:ilvl w:val="0"/>
          <w:numId w:val="0"/>
        </w:numPr>
        <w:ind w:left="360"/>
      </w:pPr>
      <w:r>
        <w:t>print(</w:t>
      </w:r>
      <w:proofErr w:type="gramStart"/>
      <w:r>
        <w:t>text[</w:t>
      </w:r>
      <w:proofErr w:type="gramEnd"/>
      <w:r>
        <w:t>100])</w:t>
      </w:r>
    </w:p>
    <w:p w14:paraId="61F9F050" w14:textId="34520E82" w:rsidR="00E84FA7" w:rsidRDefault="00E84FA7" w:rsidP="00E84FA7">
      <w:pPr>
        <w:pStyle w:val="ListNumber"/>
        <w:numPr>
          <w:ilvl w:val="0"/>
          <w:numId w:val="0"/>
        </w:numPr>
        <w:ind w:left="360"/>
      </w:pPr>
      <w:r>
        <w:t>Output:</w:t>
      </w:r>
    </w:p>
    <w:p w14:paraId="5CD0611D" w14:textId="1EDEE799" w:rsidR="00E84FA7" w:rsidRDefault="00E84FA7" w:rsidP="00E84FA7">
      <w:pPr>
        <w:pStyle w:val="ListNumber"/>
        <w:numPr>
          <w:ilvl w:val="0"/>
          <w:numId w:val="0"/>
        </w:numPr>
        <w:ind w:left="360"/>
      </w:pPr>
      <w:proofErr w:type="spellStart"/>
      <w:r>
        <w:t>IndexError</w:t>
      </w:r>
      <w:proofErr w:type="spellEnd"/>
      <w:r>
        <w:t>: string index out of range</w:t>
      </w:r>
    </w:p>
    <w:p w14:paraId="6CC59D50" w14:textId="77777777" w:rsidR="00524FC7" w:rsidRDefault="00000000">
      <w:pPr>
        <w:pStyle w:val="Heading1"/>
      </w:pPr>
      <w:r>
        <w:t>8. Part F – f-Strings</w:t>
      </w:r>
    </w:p>
    <w:p w14:paraId="7430F88D" w14:textId="77777777" w:rsidR="00524FC7" w:rsidRDefault="00000000">
      <w:pPr>
        <w:pStyle w:val="ListNumber"/>
      </w:pPr>
      <w:r>
        <w:t>Create name, age and city variables and display them in one sentence using an f-string.</w:t>
      </w:r>
    </w:p>
    <w:p w14:paraId="34E2B59A" w14:textId="77777777" w:rsidR="00440231" w:rsidRDefault="00440231" w:rsidP="00440231">
      <w:pPr>
        <w:pStyle w:val="ListNumber"/>
        <w:numPr>
          <w:ilvl w:val="0"/>
          <w:numId w:val="0"/>
        </w:numPr>
        <w:ind w:left="360"/>
      </w:pPr>
      <w:r>
        <w:t>name = “</w:t>
      </w:r>
      <w:proofErr w:type="spellStart"/>
      <w:r>
        <w:t>prathyusha</w:t>
      </w:r>
      <w:proofErr w:type="spellEnd"/>
      <w:r>
        <w:t>”</w:t>
      </w:r>
    </w:p>
    <w:p w14:paraId="5C9B2CDA" w14:textId="77777777" w:rsidR="00440231" w:rsidRDefault="00440231" w:rsidP="00440231">
      <w:pPr>
        <w:pStyle w:val="ListNumber"/>
        <w:numPr>
          <w:ilvl w:val="0"/>
          <w:numId w:val="0"/>
        </w:numPr>
        <w:ind w:left="360"/>
      </w:pPr>
      <w:r>
        <w:t>age = 20</w:t>
      </w:r>
    </w:p>
    <w:p w14:paraId="4003CBE9" w14:textId="77777777" w:rsidR="00440231" w:rsidRDefault="00440231" w:rsidP="00440231">
      <w:pPr>
        <w:pStyle w:val="ListNumber"/>
        <w:numPr>
          <w:ilvl w:val="0"/>
          <w:numId w:val="0"/>
        </w:numPr>
        <w:ind w:left="360"/>
      </w:pPr>
      <w:r>
        <w:t>city = “</w:t>
      </w:r>
      <w:proofErr w:type="spellStart"/>
      <w:r>
        <w:t>kanigiri</w:t>
      </w:r>
      <w:proofErr w:type="spellEnd"/>
      <w:r>
        <w:t>”</w:t>
      </w:r>
    </w:p>
    <w:p w14:paraId="32F40C91" w14:textId="00BE23D3" w:rsidR="00440231" w:rsidRDefault="00440231" w:rsidP="00440231">
      <w:pPr>
        <w:pStyle w:val="ListNumber"/>
        <w:numPr>
          <w:ilvl w:val="0"/>
          <w:numId w:val="0"/>
        </w:numPr>
        <w:ind w:left="360"/>
      </w:pPr>
      <w:proofErr w:type="gramStart"/>
      <w:r>
        <w:t>print(</w:t>
      </w:r>
      <w:proofErr w:type="spellStart"/>
      <w:r>
        <w:t>f”My</w:t>
      </w:r>
      <w:proofErr w:type="spellEnd"/>
      <w:proofErr w:type="gramEnd"/>
      <w:r>
        <w:t xml:space="preserve"> name is {name}, I am {age} years old and I live in {city}”) </w:t>
      </w:r>
    </w:p>
    <w:p w14:paraId="225AF2F0" w14:textId="451385EE" w:rsidR="00440231" w:rsidRDefault="00440231" w:rsidP="00440231">
      <w:pPr>
        <w:pStyle w:val="ListNumber"/>
        <w:numPr>
          <w:ilvl w:val="0"/>
          <w:numId w:val="0"/>
        </w:numPr>
        <w:ind w:left="360"/>
      </w:pPr>
      <w:r>
        <w:t xml:space="preserve">Output: My name is </w:t>
      </w:r>
      <w:proofErr w:type="spellStart"/>
      <w:r>
        <w:t>prathyusha</w:t>
      </w:r>
      <w:proofErr w:type="spellEnd"/>
      <w:r>
        <w:t xml:space="preserve">, I am 20 years old and I live in </w:t>
      </w:r>
      <w:proofErr w:type="spellStart"/>
      <w:r>
        <w:t>kanigiri</w:t>
      </w:r>
      <w:proofErr w:type="spellEnd"/>
      <w:r>
        <w:t>.</w:t>
      </w:r>
    </w:p>
    <w:p w14:paraId="6D8FD301" w14:textId="77777777" w:rsidR="00564E07" w:rsidRDefault="00564E07" w:rsidP="00440231">
      <w:pPr>
        <w:pStyle w:val="ListNumber"/>
        <w:numPr>
          <w:ilvl w:val="0"/>
          <w:numId w:val="0"/>
        </w:numPr>
        <w:ind w:left="360"/>
      </w:pPr>
    </w:p>
    <w:p w14:paraId="15BC280B" w14:textId="77777777" w:rsidR="00524FC7" w:rsidRDefault="00000000">
      <w:pPr>
        <w:pStyle w:val="ListNumber"/>
      </w:pPr>
      <w:r>
        <w:t>Create a product, price and quantity and display a formatted bill.</w:t>
      </w:r>
    </w:p>
    <w:p w14:paraId="11028F12" w14:textId="3DC900B4" w:rsidR="00440231" w:rsidRDefault="00440231" w:rsidP="00440231">
      <w:pPr>
        <w:pStyle w:val="ListNumber"/>
        <w:numPr>
          <w:ilvl w:val="0"/>
          <w:numId w:val="0"/>
        </w:numPr>
        <w:ind w:left="360"/>
      </w:pPr>
      <w:r>
        <w:t>product = “Tab”</w:t>
      </w:r>
    </w:p>
    <w:p w14:paraId="48154299" w14:textId="0DB144B1" w:rsidR="00440231" w:rsidRDefault="00440231" w:rsidP="00440231">
      <w:pPr>
        <w:pStyle w:val="ListNumber"/>
        <w:numPr>
          <w:ilvl w:val="0"/>
          <w:numId w:val="0"/>
        </w:numPr>
        <w:ind w:left="360"/>
      </w:pPr>
      <w:r>
        <w:t>price = 34000</w:t>
      </w:r>
    </w:p>
    <w:p w14:paraId="26EF3535" w14:textId="4C12E650" w:rsidR="00440231" w:rsidRDefault="00440231" w:rsidP="00440231">
      <w:pPr>
        <w:pStyle w:val="ListNumber"/>
        <w:numPr>
          <w:ilvl w:val="0"/>
          <w:numId w:val="0"/>
        </w:numPr>
        <w:ind w:left="360"/>
      </w:pPr>
      <w:r>
        <w:t>quantity = 2</w:t>
      </w:r>
    </w:p>
    <w:p w14:paraId="6BD46121" w14:textId="480ECB8A" w:rsidR="00440231" w:rsidRDefault="00440231" w:rsidP="00440231">
      <w:pPr>
        <w:pStyle w:val="ListNumber"/>
        <w:numPr>
          <w:ilvl w:val="0"/>
          <w:numId w:val="0"/>
        </w:numPr>
        <w:ind w:left="360"/>
      </w:pPr>
      <w:r>
        <w:lastRenderedPageBreak/>
        <w:t>total = price * quantity</w:t>
      </w:r>
    </w:p>
    <w:p w14:paraId="67C66F05" w14:textId="1C768C56" w:rsidR="00440231" w:rsidRDefault="00440231" w:rsidP="00440231">
      <w:pPr>
        <w:pStyle w:val="ListNumber"/>
        <w:numPr>
          <w:ilvl w:val="0"/>
          <w:numId w:val="0"/>
        </w:numPr>
        <w:ind w:left="360"/>
      </w:pPr>
      <w:proofErr w:type="gramStart"/>
      <w:r>
        <w:t>print(</w:t>
      </w:r>
      <w:proofErr w:type="spellStart"/>
      <w:r>
        <w:t>f”Product</w:t>
      </w:r>
      <w:proofErr w:type="spellEnd"/>
      <w:proofErr w:type="gramEnd"/>
      <w:r>
        <w:t>: {product}”)</w:t>
      </w:r>
    </w:p>
    <w:p w14:paraId="70D2B35D" w14:textId="01355468" w:rsidR="00440231" w:rsidRDefault="00440231" w:rsidP="00440231">
      <w:pPr>
        <w:pStyle w:val="ListNumber"/>
        <w:numPr>
          <w:ilvl w:val="0"/>
          <w:numId w:val="0"/>
        </w:numPr>
        <w:ind w:left="360"/>
      </w:pPr>
      <w:proofErr w:type="gramStart"/>
      <w:r>
        <w:t>print(</w:t>
      </w:r>
      <w:proofErr w:type="spellStart"/>
      <w:r>
        <w:t>f”Price</w:t>
      </w:r>
      <w:proofErr w:type="spellEnd"/>
      <w:proofErr w:type="gramEnd"/>
      <w:r>
        <w:t>: {price}”)</w:t>
      </w:r>
    </w:p>
    <w:p w14:paraId="2B925461" w14:textId="79601CDE" w:rsidR="00440231" w:rsidRDefault="00440231" w:rsidP="00440231">
      <w:pPr>
        <w:pStyle w:val="ListNumber"/>
        <w:numPr>
          <w:ilvl w:val="0"/>
          <w:numId w:val="0"/>
        </w:numPr>
        <w:ind w:left="360"/>
      </w:pPr>
      <w:proofErr w:type="gramStart"/>
      <w:r>
        <w:t>print(</w:t>
      </w:r>
      <w:proofErr w:type="spellStart"/>
      <w:r>
        <w:t>f”Quantity</w:t>
      </w:r>
      <w:proofErr w:type="spellEnd"/>
      <w:proofErr w:type="gramEnd"/>
      <w:r>
        <w:t>: {quantity}”)</w:t>
      </w:r>
    </w:p>
    <w:p w14:paraId="7DFCAF86" w14:textId="06738EB7" w:rsidR="00440231" w:rsidRDefault="00440231" w:rsidP="00440231">
      <w:pPr>
        <w:pStyle w:val="ListNumber"/>
        <w:numPr>
          <w:ilvl w:val="0"/>
          <w:numId w:val="0"/>
        </w:numPr>
        <w:ind w:left="360"/>
      </w:pPr>
      <w:proofErr w:type="gramStart"/>
      <w:r>
        <w:t>print(</w:t>
      </w:r>
      <w:proofErr w:type="spellStart"/>
      <w:r>
        <w:t>f”Total</w:t>
      </w:r>
      <w:proofErr w:type="spellEnd"/>
      <w:proofErr w:type="gramEnd"/>
      <w:r>
        <w:t>: {total}”)</w:t>
      </w:r>
    </w:p>
    <w:p w14:paraId="3EAA784A" w14:textId="40257C5A" w:rsidR="00440231" w:rsidRDefault="00440231" w:rsidP="00440231">
      <w:pPr>
        <w:pStyle w:val="ListNumber"/>
        <w:numPr>
          <w:ilvl w:val="0"/>
          <w:numId w:val="0"/>
        </w:numPr>
        <w:ind w:left="360"/>
      </w:pPr>
      <w:r>
        <w:t>Output:</w:t>
      </w:r>
    </w:p>
    <w:p w14:paraId="6A9EF15F" w14:textId="59C98EBA" w:rsidR="00440231" w:rsidRDefault="00440231" w:rsidP="00440231">
      <w:pPr>
        <w:pStyle w:val="ListNumber"/>
        <w:numPr>
          <w:ilvl w:val="0"/>
          <w:numId w:val="0"/>
        </w:numPr>
        <w:ind w:left="360"/>
      </w:pPr>
      <w:r>
        <w:t>Produce: Tab</w:t>
      </w:r>
    </w:p>
    <w:p w14:paraId="43ECFB63" w14:textId="554152F0" w:rsidR="00440231" w:rsidRDefault="00440231" w:rsidP="00440231">
      <w:pPr>
        <w:pStyle w:val="ListNumber"/>
        <w:numPr>
          <w:ilvl w:val="0"/>
          <w:numId w:val="0"/>
        </w:numPr>
        <w:ind w:left="360"/>
      </w:pPr>
      <w:r>
        <w:t>Price: 34000</w:t>
      </w:r>
    </w:p>
    <w:p w14:paraId="12E54A3E" w14:textId="16709D65" w:rsidR="00440231" w:rsidRDefault="00440231" w:rsidP="00440231">
      <w:pPr>
        <w:pStyle w:val="ListNumber"/>
        <w:numPr>
          <w:ilvl w:val="0"/>
          <w:numId w:val="0"/>
        </w:numPr>
        <w:ind w:left="360"/>
      </w:pPr>
      <w:r>
        <w:t>Quantity: 2</w:t>
      </w:r>
    </w:p>
    <w:p w14:paraId="7D78CD12" w14:textId="14D6523E" w:rsidR="00440231" w:rsidRDefault="00440231" w:rsidP="00440231">
      <w:pPr>
        <w:pStyle w:val="ListNumber"/>
        <w:numPr>
          <w:ilvl w:val="0"/>
          <w:numId w:val="0"/>
        </w:numPr>
        <w:ind w:left="360"/>
      </w:pPr>
      <w:r>
        <w:t>Total: 68000</w:t>
      </w:r>
    </w:p>
    <w:p w14:paraId="008C701B" w14:textId="77777777" w:rsidR="00564E07" w:rsidRDefault="00564E07" w:rsidP="00440231">
      <w:pPr>
        <w:pStyle w:val="ListNumber"/>
        <w:numPr>
          <w:ilvl w:val="0"/>
          <w:numId w:val="0"/>
        </w:numPr>
        <w:ind w:left="360"/>
      </w:pPr>
    </w:p>
    <w:p w14:paraId="6E58FA58" w14:textId="77777777" w:rsidR="00524FC7" w:rsidRDefault="00000000">
      <w:pPr>
        <w:pStyle w:val="ListNumber"/>
      </w:pPr>
      <w:r>
        <w:t>Display student name, total marks and average.</w:t>
      </w:r>
    </w:p>
    <w:p w14:paraId="229DCB1A" w14:textId="61F7DF6D" w:rsidR="00440231" w:rsidRDefault="00440231" w:rsidP="00440231">
      <w:pPr>
        <w:pStyle w:val="ListNumber"/>
        <w:numPr>
          <w:ilvl w:val="0"/>
          <w:numId w:val="0"/>
        </w:numPr>
        <w:ind w:left="360"/>
      </w:pPr>
      <w:r>
        <w:t xml:space="preserve">name = </w:t>
      </w:r>
      <w:r w:rsidR="006A360F">
        <w:t>“Prathyusha”</w:t>
      </w:r>
    </w:p>
    <w:p w14:paraId="739D68C6" w14:textId="1DC1EF82" w:rsidR="006A360F" w:rsidRDefault="006A360F" w:rsidP="00440231">
      <w:pPr>
        <w:pStyle w:val="ListNumber"/>
        <w:numPr>
          <w:ilvl w:val="0"/>
          <w:numId w:val="0"/>
        </w:numPr>
        <w:ind w:left="360"/>
      </w:pPr>
      <w:proofErr w:type="spellStart"/>
      <w:r>
        <w:t>total_marks</w:t>
      </w:r>
      <w:proofErr w:type="spellEnd"/>
      <w:r>
        <w:t xml:space="preserve"> = 440</w:t>
      </w:r>
    </w:p>
    <w:p w14:paraId="1CF8F34D" w14:textId="059246E2" w:rsidR="006A360F" w:rsidRDefault="006A360F" w:rsidP="00440231">
      <w:pPr>
        <w:pStyle w:val="ListNumber"/>
        <w:numPr>
          <w:ilvl w:val="0"/>
          <w:numId w:val="0"/>
        </w:numPr>
        <w:ind w:left="360"/>
      </w:pPr>
      <w:r>
        <w:t>average = 93</w:t>
      </w:r>
    </w:p>
    <w:p w14:paraId="7B6B4A53" w14:textId="3ABB9639" w:rsidR="006A360F" w:rsidRDefault="006A360F" w:rsidP="00440231">
      <w:pPr>
        <w:pStyle w:val="ListNumber"/>
        <w:numPr>
          <w:ilvl w:val="0"/>
          <w:numId w:val="0"/>
        </w:numPr>
        <w:ind w:left="360"/>
      </w:pPr>
      <w:proofErr w:type="gramStart"/>
      <w:r>
        <w:t>print(</w:t>
      </w:r>
      <w:proofErr w:type="gramEnd"/>
      <w:r>
        <w:t>f” Student: {name}, Total marks: {</w:t>
      </w:r>
      <w:proofErr w:type="spellStart"/>
      <w:r>
        <w:t>total_marks</w:t>
      </w:r>
      <w:proofErr w:type="spellEnd"/>
      <w:r>
        <w:t>}, Average: {average}”)</w:t>
      </w:r>
    </w:p>
    <w:p w14:paraId="22365882" w14:textId="66C7A895" w:rsidR="006A360F" w:rsidRDefault="006A360F" w:rsidP="00440231">
      <w:pPr>
        <w:pStyle w:val="ListNumber"/>
        <w:numPr>
          <w:ilvl w:val="0"/>
          <w:numId w:val="0"/>
        </w:numPr>
        <w:ind w:left="360"/>
      </w:pPr>
      <w:r>
        <w:t>Output: Student: Prathyusha, Total marks: 440, Average: 93</w:t>
      </w:r>
    </w:p>
    <w:p w14:paraId="174A8E6A" w14:textId="77777777" w:rsidR="00564E07" w:rsidRDefault="00564E07" w:rsidP="00440231">
      <w:pPr>
        <w:pStyle w:val="ListNumber"/>
        <w:numPr>
          <w:ilvl w:val="0"/>
          <w:numId w:val="0"/>
        </w:numPr>
        <w:ind w:left="360"/>
      </w:pPr>
    </w:p>
    <w:p w14:paraId="668905B1" w14:textId="77777777" w:rsidR="00524FC7" w:rsidRDefault="00000000">
      <w:pPr>
        <w:pStyle w:val="ListNumber"/>
      </w:pPr>
      <w:r>
        <w:t>Use an f-string to display a calculation result.</w:t>
      </w:r>
    </w:p>
    <w:p w14:paraId="2258496D" w14:textId="1B61A9A1" w:rsidR="006A360F" w:rsidRDefault="006A360F" w:rsidP="006A360F">
      <w:pPr>
        <w:pStyle w:val="ListNumber"/>
        <w:numPr>
          <w:ilvl w:val="0"/>
          <w:numId w:val="0"/>
        </w:numPr>
        <w:ind w:left="360"/>
      </w:pPr>
      <w:r>
        <w:t>a = 15</w:t>
      </w:r>
    </w:p>
    <w:p w14:paraId="29CCAE77" w14:textId="72F823E8" w:rsidR="006A360F" w:rsidRDefault="006A360F" w:rsidP="006A360F">
      <w:pPr>
        <w:pStyle w:val="ListNumber"/>
        <w:numPr>
          <w:ilvl w:val="0"/>
          <w:numId w:val="0"/>
        </w:numPr>
        <w:ind w:left="360"/>
      </w:pPr>
      <w:r>
        <w:t>b = 35</w:t>
      </w:r>
    </w:p>
    <w:p w14:paraId="6EDE003A" w14:textId="7034C70F" w:rsidR="006A360F" w:rsidRDefault="006A360F" w:rsidP="006A360F">
      <w:pPr>
        <w:pStyle w:val="ListNumber"/>
        <w:numPr>
          <w:ilvl w:val="0"/>
          <w:numId w:val="0"/>
        </w:numPr>
        <w:ind w:left="360"/>
      </w:pPr>
      <w:r>
        <w:t>result = a + b</w:t>
      </w:r>
    </w:p>
    <w:p w14:paraId="3C25BD43" w14:textId="6412B188" w:rsidR="006A360F" w:rsidRDefault="006A360F" w:rsidP="006A360F">
      <w:pPr>
        <w:pStyle w:val="ListNumber"/>
        <w:numPr>
          <w:ilvl w:val="0"/>
          <w:numId w:val="0"/>
        </w:numPr>
        <w:ind w:left="360"/>
      </w:pPr>
      <w:proofErr w:type="gramStart"/>
      <w:r>
        <w:t>print(</w:t>
      </w:r>
      <w:proofErr w:type="gramEnd"/>
      <w:r>
        <w:t>f” {a} + {b} = {result}”)</w:t>
      </w:r>
    </w:p>
    <w:p w14:paraId="570A961B" w14:textId="42B7A73F" w:rsidR="006A360F" w:rsidRDefault="006A360F" w:rsidP="006A360F">
      <w:pPr>
        <w:pStyle w:val="ListNumber"/>
        <w:numPr>
          <w:ilvl w:val="0"/>
          <w:numId w:val="0"/>
        </w:numPr>
        <w:ind w:left="360"/>
      </w:pPr>
      <w:r>
        <w:t>Output: 15 + 35 = 50</w:t>
      </w:r>
    </w:p>
    <w:p w14:paraId="7A6C94A2" w14:textId="77777777" w:rsidR="00564E07" w:rsidRDefault="00564E07" w:rsidP="006A360F">
      <w:pPr>
        <w:pStyle w:val="ListNumber"/>
        <w:numPr>
          <w:ilvl w:val="0"/>
          <w:numId w:val="0"/>
        </w:numPr>
        <w:ind w:left="360"/>
      </w:pPr>
    </w:p>
    <w:p w14:paraId="31AC3D94" w14:textId="77777777" w:rsidR="00524FC7" w:rsidRDefault="00000000">
      <w:pPr>
        <w:pStyle w:val="ListNumber"/>
      </w:pPr>
      <w:r>
        <w:t>Research decimal formatting and display a price with exactly 2 decimal places.</w:t>
      </w:r>
    </w:p>
    <w:p w14:paraId="52DD30B0" w14:textId="2670F950" w:rsidR="006A360F" w:rsidRDefault="006A360F" w:rsidP="006A360F">
      <w:pPr>
        <w:pStyle w:val="ListNumber"/>
        <w:numPr>
          <w:ilvl w:val="0"/>
          <w:numId w:val="0"/>
        </w:numPr>
        <w:ind w:left="360"/>
      </w:pPr>
      <w:r>
        <w:t>price = 40000</w:t>
      </w:r>
    </w:p>
    <w:p w14:paraId="0050D0CB" w14:textId="6732E83A" w:rsidR="006A360F" w:rsidRDefault="006A360F" w:rsidP="006A360F">
      <w:pPr>
        <w:pStyle w:val="ListNumber"/>
        <w:numPr>
          <w:ilvl w:val="0"/>
          <w:numId w:val="0"/>
        </w:numPr>
        <w:ind w:left="360"/>
      </w:pPr>
      <w:proofErr w:type="gramStart"/>
      <w:r>
        <w:t>print(</w:t>
      </w:r>
      <w:proofErr w:type="gramEnd"/>
      <w:r>
        <w:t>f” Price: {price: .2f}”)</w:t>
      </w:r>
    </w:p>
    <w:p w14:paraId="5E2887FB" w14:textId="78FF72B5" w:rsidR="006A360F" w:rsidRDefault="006A360F" w:rsidP="006A360F">
      <w:pPr>
        <w:pStyle w:val="ListNumber"/>
        <w:numPr>
          <w:ilvl w:val="0"/>
          <w:numId w:val="0"/>
        </w:numPr>
        <w:ind w:left="360"/>
      </w:pPr>
      <w:r>
        <w:t>Output: Price: 80000</w:t>
      </w:r>
    </w:p>
    <w:p w14:paraId="37C32E48" w14:textId="77777777" w:rsidR="00524FC7" w:rsidRDefault="00000000">
      <w:pPr>
        <w:pStyle w:val="Heading1"/>
      </w:pPr>
      <w:r>
        <w:t>9. Part G – MCQs: Basic</w:t>
      </w:r>
    </w:p>
    <w:p w14:paraId="55D35FFD" w14:textId="77777777" w:rsidR="00524FC7" w:rsidRDefault="00000000">
      <w:r>
        <w:t>1. Which operator means multiplication?</w:t>
      </w:r>
    </w:p>
    <w:p w14:paraId="291652F7" w14:textId="77777777" w:rsidR="00524FC7" w:rsidRDefault="00000000">
      <w:pPr>
        <w:pStyle w:val="ListBullet2"/>
      </w:pPr>
      <w:r>
        <w:t>A. x</w:t>
      </w:r>
    </w:p>
    <w:p w14:paraId="58799057" w14:textId="77777777" w:rsidR="00524FC7" w:rsidRDefault="00000000">
      <w:pPr>
        <w:pStyle w:val="ListBullet2"/>
      </w:pPr>
      <w:r>
        <w:t>B. *</w:t>
      </w:r>
    </w:p>
    <w:p w14:paraId="4AA345CD" w14:textId="77777777" w:rsidR="00524FC7" w:rsidRDefault="00000000">
      <w:pPr>
        <w:pStyle w:val="ListBullet2"/>
      </w:pPr>
      <w:r>
        <w:t>C. %</w:t>
      </w:r>
    </w:p>
    <w:p w14:paraId="74B9AE66" w14:textId="77777777" w:rsidR="00524FC7" w:rsidRDefault="00000000">
      <w:pPr>
        <w:pStyle w:val="ListBullet2"/>
      </w:pPr>
      <w:r>
        <w:t>D. //</w:t>
      </w:r>
    </w:p>
    <w:p w14:paraId="236E4143" w14:textId="0FFA38FC" w:rsidR="00C01BD1" w:rsidRPr="00C01BD1" w:rsidRDefault="00C01BD1" w:rsidP="00C01BD1">
      <w:pPr>
        <w:pStyle w:val="ListBullet2"/>
        <w:numPr>
          <w:ilvl w:val="0"/>
          <w:numId w:val="0"/>
        </w:numPr>
        <w:ind w:left="360"/>
        <w:rPr>
          <w:b/>
          <w:bCs/>
        </w:rPr>
      </w:pPr>
      <w:r>
        <w:rPr>
          <w:b/>
          <w:bCs/>
        </w:rPr>
        <w:t xml:space="preserve">Ans: </w:t>
      </w:r>
      <w:r w:rsidRPr="00C01BD1">
        <w:rPr>
          <w:b/>
          <w:bCs/>
        </w:rPr>
        <w:t>B. *</w:t>
      </w:r>
    </w:p>
    <w:p w14:paraId="12647299" w14:textId="77777777" w:rsidR="00524FC7" w:rsidRDefault="00000000">
      <w:r>
        <w:t>2. What does % return?</w:t>
      </w:r>
    </w:p>
    <w:p w14:paraId="328D0E81" w14:textId="77777777" w:rsidR="00524FC7" w:rsidRDefault="00000000">
      <w:pPr>
        <w:pStyle w:val="ListBullet2"/>
      </w:pPr>
      <w:r>
        <w:t>A. Division</w:t>
      </w:r>
    </w:p>
    <w:p w14:paraId="68724A2C" w14:textId="77777777" w:rsidR="00524FC7" w:rsidRDefault="00000000">
      <w:pPr>
        <w:pStyle w:val="ListBullet2"/>
      </w:pPr>
      <w:r>
        <w:t>B. Quotient</w:t>
      </w:r>
    </w:p>
    <w:p w14:paraId="039455A0" w14:textId="77777777" w:rsidR="00524FC7" w:rsidRDefault="00000000">
      <w:pPr>
        <w:pStyle w:val="ListBullet2"/>
      </w:pPr>
      <w:r>
        <w:t>C. Remainder</w:t>
      </w:r>
    </w:p>
    <w:p w14:paraId="6CA59438" w14:textId="77777777" w:rsidR="00524FC7" w:rsidRDefault="00000000">
      <w:pPr>
        <w:pStyle w:val="ListBullet2"/>
      </w:pPr>
      <w:r>
        <w:t>D. Power</w:t>
      </w:r>
    </w:p>
    <w:p w14:paraId="59696E29" w14:textId="03622E3E" w:rsidR="00C01BD1" w:rsidRPr="00C01BD1" w:rsidRDefault="00C01BD1" w:rsidP="00C01BD1">
      <w:pPr>
        <w:pStyle w:val="ListBullet2"/>
        <w:numPr>
          <w:ilvl w:val="0"/>
          <w:numId w:val="0"/>
        </w:numPr>
        <w:ind w:left="360"/>
        <w:rPr>
          <w:b/>
          <w:bCs/>
        </w:rPr>
      </w:pPr>
      <w:r w:rsidRPr="00C01BD1">
        <w:rPr>
          <w:b/>
          <w:bCs/>
        </w:rPr>
        <w:t>Ans:  C. Remainder</w:t>
      </w:r>
    </w:p>
    <w:p w14:paraId="273411EB" w14:textId="77777777" w:rsidR="00524FC7" w:rsidRDefault="00000000">
      <w:r>
        <w:lastRenderedPageBreak/>
        <w:t xml:space="preserve">3. What is the </w:t>
      </w:r>
      <w:proofErr w:type="gramStart"/>
      <w:r>
        <w:t>first string</w:t>
      </w:r>
      <w:proofErr w:type="gramEnd"/>
      <w:r>
        <w:t xml:space="preserve"> index?</w:t>
      </w:r>
    </w:p>
    <w:p w14:paraId="13A03BAA" w14:textId="77777777" w:rsidR="00524FC7" w:rsidRDefault="00000000">
      <w:pPr>
        <w:pStyle w:val="ListBullet2"/>
      </w:pPr>
      <w:r>
        <w:t>A. 0</w:t>
      </w:r>
    </w:p>
    <w:p w14:paraId="051DB3B1" w14:textId="77777777" w:rsidR="00524FC7" w:rsidRDefault="00000000">
      <w:pPr>
        <w:pStyle w:val="ListBullet2"/>
      </w:pPr>
      <w:r>
        <w:t>B. 1</w:t>
      </w:r>
    </w:p>
    <w:p w14:paraId="5F8332FD" w14:textId="77777777" w:rsidR="00524FC7" w:rsidRDefault="00000000">
      <w:pPr>
        <w:pStyle w:val="ListBullet2"/>
      </w:pPr>
      <w:r>
        <w:t>C. -1</w:t>
      </w:r>
    </w:p>
    <w:p w14:paraId="4747FBC3" w14:textId="77777777" w:rsidR="00524FC7" w:rsidRDefault="00000000">
      <w:pPr>
        <w:pStyle w:val="ListBullet2"/>
      </w:pPr>
      <w:r>
        <w:t>D. first</w:t>
      </w:r>
    </w:p>
    <w:p w14:paraId="6F700D09" w14:textId="03107C90" w:rsidR="00C01BD1" w:rsidRPr="00C01BD1" w:rsidRDefault="00C01BD1" w:rsidP="00C01BD1">
      <w:pPr>
        <w:pStyle w:val="ListBullet2"/>
        <w:numPr>
          <w:ilvl w:val="0"/>
          <w:numId w:val="0"/>
        </w:numPr>
        <w:ind w:left="360"/>
        <w:rPr>
          <w:b/>
          <w:bCs/>
        </w:rPr>
      </w:pPr>
      <w:r w:rsidRPr="00C01BD1">
        <w:rPr>
          <w:b/>
          <w:bCs/>
        </w:rPr>
        <w:t>Ans:  A. 0</w:t>
      </w:r>
    </w:p>
    <w:p w14:paraId="2F92383D" w14:textId="77777777" w:rsidR="00524FC7" w:rsidRDefault="00000000">
      <w:r>
        <w:t xml:space="preserve">4. What is </w:t>
      </w:r>
      <w:proofErr w:type="spellStart"/>
      <w:r>
        <w:t>len</w:t>
      </w:r>
      <w:proofErr w:type="spellEnd"/>
      <w:r>
        <w:t>('Python')?</w:t>
      </w:r>
    </w:p>
    <w:p w14:paraId="1784522E" w14:textId="77777777" w:rsidR="00524FC7" w:rsidRDefault="00000000">
      <w:pPr>
        <w:pStyle w:val="ListBullet2"/>
      </w:pPr>
      <w:r>
        <w:t>A. 5</w:t>
      </w:r>
    </w:p>
    <w:p w14:paraId="4A517644" w14:textId="77777777" w:rsidR="00524FC7" w:rsidRDefault="00000000">
      <w:pPr>
        <w:pStyle w:val="ListBullet2"/>
      </w:pPr>
      <w:r>
        <w:t>B. 6</w:t>
      </w:r>
    </w:p>
    <w:p w14:paraId="3232FA74" w14:textId="77777777" w:rsidR="00524FC7" w:rsidRDefault="00000000">
      <w:pPr>
        <w:pStyle w:val="ListBullet2"/>
      </w:pPr>
      <w:r>
        <w:t>C. 7</w:t>
      </w:r>
    </w:p>
    <w:p w14:paraId="68BEEF42" w14:textId="77777777" w:rsidR="00524FC7" w:rsidRDefault="00000000">
      <w:pPr>
        <w:pStyle w:val="ListBullet2"/>
      </w:pPr>
      <w:r>
        <w:t>D. Error</w:t>
      </w:r>
    </w:p>
    <w:p w14:paraId="0877861E" w14:textId="26E1DC99" w:rsidR="00C01BD1" w:rsidRPr="00C01BD1" w:rsidRDefault="00C01BD1" w:rsidP="00C01BD1">
      <w:pPr>
        <w:pStyle w:val="ListBullet2"/>
        <w:numPr>
          <w:ilvl w:val="0"/>
          <w:numId w:val="0"/>
        </w:numPr>
        <w:ind w:left="360"/>
        <w:rPr>
          <w:b/>
          <w:bCs/>
        </w:rPr>
      </w:pPr>
      <w:r w:rsidRPr="00C01BD1">
        <w:rPr>
          <w:b/>
          <w:bCs/>
        </w:rPr>
        <w:t>Ans:  B. 6</w:t>
      </w:r>
    </w:p>
    <w:p w14:paraId="7FED9CE0" w14:textId="77777777" w:rsidR="00524FC7" w:rsidRDefault="00000000">
      <w:r>
        <w:t>5. Which gets the last character?</w:t>
      </w:r>
    </w:p>
    <w:p w14:paraId="59A83EC6" w14:textId="77777777" w:rsidR="00524FC7" w:rsidRDefault="00000000">
      <w:pPr>
        <w:pStyle w:val="ListBullet2"/>
      </w:pPr>
      <w:r>
        <w:t xml:space="preserve">A. </w:t>
      </w:r>
      <w:proofErr w:type="gramStart"/>
      <w:r>
        <w:t>text[</w:t>
      </w:r>
      <w:proofErr w:type="gramEnd"/>
      <w:r>
        <w:t>0]</w:t>
      </w:r>
    </w:p>
    <w:p w14:paraId="267D2672" w14:textId="77777777" w:rsidR="00524FC7" w:rsidRDefault="00000000">
      <w:pPr>
        <w:pStyle w:val="ListBullet2"/>
      </w:pPr>
      <w:r>
        <w:t xml:space="preserve">B. </w:t>
      </w:r>
      <w:proofErr w:type="gramStart"/>
      <w:r>
        <w:t>text[</w:t>
      </w:r>
      <w:proofErr w:type="gramEnd"/>
      <w:r>
        <w:t>-1]</w:t>
      </w:r>
    </w:p>
    <w:p w14:paraId="2A38A833" w14:textId="77777777" w:rsidR="00524FC7" w:rsidRDefault="00000000">
      <w:pPr>
        <w:pStyle w:val="ListBullet2"/>
      </w:pPr>
      <w:r>
        <w:t>C. text[last]</w:t>
      </w:r>
    </w:p>
    <w:p w14:paraId="5A997CA0" w14:textId="77777777" w:rsidR="00524FC7" w:rsidRDefault="00000000">
      <w:pPr>
        <w:pStyle w:val="ListBullet2"/>
      </w:pPr>
      <w:r>
        <w:t xml:space="preserve">D. </w:t>
      </w:r>
      <w:proofErr w:type="gramStart"/>
      <w:r>
        <w:t>text[</w:t>
      </w:r>
      <w:proofErr w:type="gramEnd"/>
      <w:r>
        <w:t>1]</w:t>
      </w:r>
    </w:p>
    <w:p w14:paraId="2944070B" w14:textId="0B43C1C3" w:rsidR="00C01BD1" w:rsidRPr="00C01BD1" w:rsidRDefault="00C01BD1" w:rsidP="00C01BD1">
      <w:pPr>
        <w:pStyle w:val="ListBullet2"/>
        <w:numPr>
          <w:ilvl w:val="0"/>
          <w:numId w:val="0"/>
        </w:numPr>
        <w:ind w:left="360"/>
        <w:rPr>
          <w:b/>
          <w:bCs/>
        </w:rPr>
      </w:pPr>
      <w:r w:rsidRPr="00C01BD1">
        <w:rPr>
          <w:b/>
          <w:bCs/>
        </w:rPr>
        <w:t xml:space="preserve">Ans:  B. </w:t>
      </w:r>
      <w:proofErr w:type="gramStart"/>
      <w:r w:rsidRPr="00C01BD1">
        <w:rPr>
          <w:b/>
          <w:bCs/>
        </w:rPr>
        <w:t>text[</w:t>
      </w:r>
      <w:proofErr w:type="gramEnd"/>
      <w:r w:rsidRPr="00C01BD1">
        <w:rPr>
          <w:b/>
          <w:bCs/>
        </w:rPr>
        <w:t>-1]</w:t>
      </w:r>
    </w:p>
    <w:p w14:paraId="4D4EE6A2" w14:textId="77777777" w:rsidR="00524FC7" w:rsidRDefault="00000000">
      <w:r>
        <w:t>6. Which converts text to lowercase?</w:t>
      </w:r>
    </w:p>
    <w:p w14:paraId="66F2ACE4" w14:textId="77777777" w:rsidR="00524FC7" w:rsidRDefault="00000000">
      <w:pPr>
        <w:pStyle w:val="ListBullet2"/>
      </w:pPr>
      <w:r>
        <w:t xml:space="preserve">A. </w:t>
      </w:r>
      <w:proofErr w:type="gramStart"/>
      <w:r>
        <w:t>lower(</w:t>
      </w:r>
      <w:proofErr w:type="gramEnd"/>
      <w:r>
        <w:t>)</w:t>
      </w:r>
    </w:p>
    <w:p w14:paraId="06DF9115" w14:textId="77777777" w:rsidR="00524FC7" w:rsidRDefault="00000000">
      <w:pPr>
        <w:pStyle w:val="ListBullet2"/>
      </w:pPr>
      <w:r>
        <w:t xml:space="preserve">B. </w:t>
      </w:r>
      <w:proofErr w:type="gramStart"/>
      <w:r>
        <w:t>small(</w:t>
      </w:r>
      <w:proofErr w:type="gramEnd"/>
      <w:r>
        <w:t>)</w:t>
      </w:r>
    </w:p>
    <w:p w14:paraId="49CD7578" w14:textId="77777777" w:rsidR="00524FC7" w:rsidRDefault="00000000">
      <w:pPr>
        <w:pStyle w:val="ListBullet2"/>
      </w:pPr>
      <w:r>
        <w:t xml:space="preserve">C. </w:t>
      </w:r>
      <w:proofErr w:type="gramStart"/>
      <w:r>
        <w:t>down(</w:t>
      </w:r>
      <w:proofErr w:type="gramEnd"/>
      <w:r>
        <w:t>)</w:t>
      </w:r>
    </w:p>
    <w:p w14:paraId="6A206830" w14:textId="77777777" w:rsidR="00524FC7" w:rsidRPr="00C01BD1" w:rsidRDefault="00000000">
      <w:pPr>
        <w:pStyle w:val="ListBullet2"/>
        <w:rPr>
          <w:b/>
          <w:bCs/>
        </w:rPr>
      </w:pPr>
      <w:r>
        <w:t>D. lowercase</w:t>
      </w:r>
    </w:p>
    <w:p w14:paraId="17A4D468" w14:textId="2FBA2AE7" w:rsidR="00C01BD1" w:rsidRPr="00C01BD1" w:rsidRDefault="00C01BD1" w:rsidP="00C01BD1">
      <w:pPr>
        <w:pStyle w:val="ListBullet2"/>
        <w:numPr>
          <w:ilvl w:val="0"/>
          <w:numId w:val="0"/>
        </w:numPr>
        <w:ind w:left="360"/>
        <w:rPr>
          <w:b/>
          <w:bCs/>
        </w:rPr>
      </w:pPr>
      <w:r w:rsidRPr="00C01BD1">
        <w:rPr>
          <w:b/>
          <w:bCs/>
        </w:rPr>
        <w:t xml:space="preserve">Ans:  A. </w:t>
      </w:r>
      <w:proofErr w:type="gramStart"/>
      <w:r w:rsidRPr="00C01BD1">
        <w:rPr>
          <w:b/>
          <w:bCs/>
        </w:rPr>
        <w:t>lower(</w:t>
      </w:r>
      <w:proofErr w:type="gramEnd"/>
      <w:r w:rsidRPr="00C01BD1">
        <w:rPr>
          <w:b/>
          <w:bCs/>
        </w:rPr>
        <w:t>)</w:t>
      </w:r>
    </w:p>
    <w:p w14:paraId="7849F358" w14:textId="77777777" w:rsidR="00524FC7" w:rsidRDefault="00000000">
      <w:r>
        <w:t>7. Which removes leading/trailing spaces?</w:t>
      </w:r>
    </w:p>
    <w:p w14:paraId="4809651D" w14:textId="77777777" w:rsidR="00524FC7" w:rsidRDefault="00000000">
      <w:pPr>
        <w:pStyle w:val="ListBullet2"/>
      </w:pPr>
      <w:r>
        <w:t xml:space="preserve">A. </w:t>
      </w:r>
      <w:proofErr w:type="gramStart"/>
      <w:r>
        <w:t>trim(</w:t>
      </w:r>
      <w:proofErr w:type="gramEnd"/>
      <w:r>
        <w:t>)</w:t>
      </w:r>
    </w:p>
    <w:p w14:paraId="2B78E3D3" w14:textId="77777777" w:rsidR="00524FC7" w:rsidRDefault="00000000">
      <w:pPr>
        <w:pStyle w:val="ListBullet2"/>
      </w:pPr>
      <w:r>
        <w:t xml:space="preserve">B. </w:t>
      </w:r>
      <w:proofErr w:type="gramStart"/>
      <w:r>
        <w:t>clean(</w:t>
      </w:r>
      <w:proofErr w:type="gramEnd"/>
      <w:r>
        <w:t>)</w:t>
      </w:r>
    </w:p>
    <w:p w14:paraId="57C8EAC5" w14:textId="77777777" w:rsidR="00524FC7" w:rsidRDefault="00000000">
      <w:pPr>
        <w:pStyle w:val="ListBullet2"/>
      </w:pPr>
      <w:r>
        <w:t xml:space="preserve">C. </w:t>
      </w:r>
      <w:proofErr w:type="gramStart"/>
      <w:r>
        <w:t>strip(</w:t>
      </w:r>
      <w:proofErr w:type="gramEnd"/>
      <w:r>
        <w:t>)</w:t>
      </w:r>
    </w:p>
    <w:p w14:paraId="51E36E98" w14:textId="77777777" w:rsidR="00524FC7" w:rsidRDefault="00000000">
      <w:pPr>
        <w:pStyle w:val="ListBullet2"/>
      </w:pPr>
      <w:r>
        <w:t xml:space="preserve">D. </w:t>
      </w:r>
      <w:proofErr w:type="gramStart"/>
      <w:r>
        <w:t>remove(</w:t>
      </w:r>
      <w:proofErr w:type="gramEnd"/>
      <w:r>
        <w:t>)</w:t>
      </w:r>
    </w:p>
    <w:p w14:paraId="5C9B8442" w14:textId="7DA9B9E0" w:rsidR="00C01BD1" w:rsidRPr="00C01BD1" w:rsidRDefault="00C01BD1" w:rsidP="00C01BD1">
      <w:pPr>
        <w:pStyle w:val="ListBullet2"/>
        <w:numPr>
          <w:ilvl w:val="0"/>
          <w:numId w:val="0"/>
        </w:numPr>
        <w:ind w:left="360"/>
        <w:rPr>
          <w:b/>
          <w:bCs/>
        </w:rPr>
      </w:pPr>
      <w:r w:rsidRPr="00C01BD1">
        <w:rPr>
          <w:b/>
          <w:bCs/>
        </w:rPr>
        <w:t>Ans</w:t>
      </w:r>
      <w:r w:rsidR="0097623D">
        <w:rPr>
          <w:b/>
          <w:bCs/>
        </w:rPr>
        <w:t xml:space="preserve">:  C. </w:t>
      </w:r>
      <w:proofErr w:type="gramStart"/>
      <w:r w:rsidR="0097623D">
        <w:rPr>
          <w:b/>
          <w:bCs/>
        </w:rPr>
        <w:t>strip(</w:t>
      </w:r>
      <w:proofErr w:type="gramEnd"/>
      <w:r w:rsidR="0097623D">
        <w:rPr>
          <w:b/>
          <w:bCs/>
        </w:rPr>
        <w:t>)</w:t>
      </w:r>
    </w:p>
    <w:p w14:paraId="1D168DB2" w14:textId="77777777" w:rsidR="00524FC7" w:rsidRDefault="00000000">
      <w:r>
        <w:t>8. Which checks membership?</w:t>
      </w:r>
    </w:p>
    <w:p w14:paraId="05469C4A" w14:textId="77777777" w:rsidR="00524FC7" w:rsidRDefault="00000000">
      <w:pPr>
        <w:pStyle w:val="ListBullet2"/>
      </w:pPr>
      <w:r>
        <w:t>A. inside</w:t>
      </w:r>
    </w:p>
    <w:p w14:paraId="00E68653" w14:textId="77777777" w:rsidR="00524FC7" w:rsidRDefault="00000000">
      <w:pPr>
        <w:pStyle w:val="ListBullet2"/>
      </w:pPr>
      <w:r>
        <w:t>B. in</w:t>
      </w:r>
    </w:p>
    <w:p w14:paraId="26BBBD8D" w14:textId="77777777" w:rsidR="00524FC7" w:rsidRDefault="00000000">
      <w:pPr>
        <w:pStyle w:val="ListBullet2"/>
      </w:pPr>
      <w:r>
        <w:t>C. has</w:t>
      </w:r>
    </w:p>
    <w:p w14:paraId="0B6381D3" w14:textId="77777777" w:rsidR="00524FC7" w:rsidRDefault="00000000">
      <w:pPr>
        <w:pStyle w:val="ListBullet2"/>
      </w:pPr>
      <w:r>
        <w:t>D. contains</w:t>
      </w:r>
    </w:p>
    <w:p w14:paraId="607CAF57" w14:textId="4D069ED2" w:rsidR="0097623D" w:rsidRPr="0097623D" w:rsidRDefault="0097623D" w:rsidP="0097623D">
      <w:pPr>
        <w:pStyle w:val="ListBullet2"/>
        <w:numPr>
          <w:ilvl w:val="0"/>
          <w:numId w:val="0"/>
        </w:numPr>
        <w:ind w:left="360"/>
        <w:rPr>
          <w:b/>
          <w:bCs/>
        </w:rPr>
      </w:pPr>
      <w:r>
        <w:rPr>
          <w:b/>
          <w:bCs/>
        </w:rPr>
        <w:t>Ans:  B. in</w:t>
      </w:r>
    </w:p>
    <w:p w14:paraId="03783217" w14:textId="77777777" w:rsidR="00524FC7" w:rsidRDefault="00000000">
      <w:r>
        <w:t>9. Which is an f-string?</w:t>
      </w:r>
    </w:p>
    <w:p w14:paraId="3526618E" w14:textId="77777777" w:rsidR="00524FC7" w:rsidRDefault="00000000">
      <w:pPr>
        <w:pStyle w:val="ListBullet2"/>
      </w:pPr>
      <w:r>
        <w:lastRenderedPageBreak/>
        <w:t xml:space="preserve">A. </w:t>
      </w:r>
      <w:proofErr w:type="spellStart"/>
      <w:r>
        <w:t>f"Hello</w:t>
      </w:r>
      <w:proofErr w:type="spellEnd"/>
      <w:r>
        <w:t xml:space="preserve"> {name}"</w:t>
      </w:r>
    </w:p>
    <w:p w14:paraId="1C794178" w14:textId="77777777" w:rsidR="00524FC7" w:rsidRDefault="00000000">
      <w:pPr>
        <w:pStyle w:val="ListBullet2"/>
      </w:pPr>
      <w:r>
        <w:t>B. "f Hello"</w:t>
      </w:r>
    </w:p>
    <w:p w14:paraId="72D14F40" w14:textId="77777777" w:rsidR="00524FC7" w:rsidRDefault="00000000">
      <w:pPr>
        <w:pStyle w:val="ListBullet2"/>
      </w:pPr>
      <w:r>
        <w:t>C. format f(name)</w:t>
      </w:r>
    </w:p>
    <w:p w14:paraId="62DA4AB6" w14:textId="77777777" w:rsidR="00524FC7" w:rsidRDefault="00000000">
      <w:pPr>
        <w:pStyle w:val="ListBullet2"/>
      </w:pPr>
      <w:r>
        <w:t>D. string(name)</w:t>
      </w:r>
    </w:p>
    <w:p w14:paraId="77500719" w14:textId="77E7DDA3" w:rsidR="00C01BD1" w:rsidRPr="00C01BD1" w:rsidRDefault="00C01BD1" w:rsidP="00C01BD1">
      <w:pPr>
        <w:pStyle w:val="ListBullet2"/>
        <w:numPr>
          <w:ilvl w:val="0"/>
          <w:numId w:val="0"/>
        </w:numPr>
        <w:ind w:left="360"/>
        <w:rPr>
          <w:b/>
          <w:bCs/>
        </w:rPr>
      </w:pPr>
      <w:r w:rsidRPr="00C01BD1">
        <w:rPr>
          <w:b/>
          <w:bCs/>
        </w:rPr>
        <w:t xml:space="preserve">Ans:  A. </w:t>
      </w:r>
      <w:proofErr w:type="spellStart"/>
      <w:r w:rsidRPr="00C01BD1">
        <w:rPr>
          <w:b/>
          <w:bCs/>
        </w:rPr>
        <w:t>f"Hello</w:t>
      </w:r>
      <w:proofErr w:type="spellEnd"/>
      <w:r w:rsidRPr="00C01BD1">
        <w:rPr>
          <w:b/>
          <w:bCs/>
        </w:rPr>
        <w:t xml:space="preserve"> {name}"</w:t>
      </w:r>
    </w:p>
    <w:p w14:paraId="6B712552" w14:textId="77777777" w:rsidR="00524FC7" w:rsidRDefault="00000000">
      <w:r>
        <w:t>10. Which compares equality?</w:t>
      </w:r>
    </w:p>
    <w:p w14:paraId="6EB1A8A2" w14:textId="77777777" w:rsidR="00524FC7" w:rsidRDefault="00000000">
      <w:pPr>
        <w:pStyle w:val="ListBullet2"/>
      </w:pPr>
      <w:r>
        <w:t>A. =</w:t>
      </w:r>
    </w:p>
    <w:p w14:paraId="309F33A2" w14:textId="77777777" w:rsidR="00524FC7" w:rsidRDefault="00000000">
      <w:pPr>
        <w:pStyle w:val="ListBullet2"/>
      </w:pPr>
      <w:r>
        <w:t>B. ==</w:t>
      </w:r>
    </w:p>
    <w:p w14:paraId="668C8D2A" w14:textId="77777777" w:rsidR="00524FC7" w:rsidRDefault="00000000">
      <w:pPr>
        <w:pStyle w:val="ListBullet2"/>
      </w:pPr>
      <w:r>
        <w:t>C. ===</w:t>
      </w:r>
    </w:p>
    <w:p w14:paraId="391070C1" w14:textId="77777777" w:rsidR="00524FC7" w:rsidRDefault="00000000">
      <w:pPr>
        <w:pStyle w:val="ListBullet2"/>
      </w:pPr>
      <w:r>
        <w:t>D. equals</w:t>
      </w:r>
    </w:p>
    <w:p w14:paraId="1FAC7104" w14:textId="7E4648C8" w:rsidR="00C01BD1" w:rsidRPr="00C01BD1" w:rsidRDefault="00C01BD1" w:rsidP="00C01BD1">
      <w:pPr>
        <w:pStyle w:val="ListBullet2"/>
        <w:numPr>
          <w:ilvl w:val="0"/>
          <w:numId w:val="0"/>
        </w:numPr>
        <w:ind w:left="360"/>
        <w:rPr>
          <w:b/>
          <w:bCs/>
        </w:rPr>
      </w:pPr>
      <w:r w:rsidRPr="00C01BD1">
        <w:rPr>
          <w:b/>
          <w:bCs/>
        </w:rPr>
        <w:t>Ans:  B. ==</w:t>
      </w:r>
    </w:p>
    <w:p w14:paraId="46C2768D" w14:textId="77777777" w:rsidR="00524FC7" w:rsidRDefault="00000000">
      <w:pPr>
        <w:pStyle w:val="Heading1"/>
      </w:pPr>
      <w:r>
        <w:t>10. Part H – MCQs: Medium</w:t>
      </w:r>
    </w:p>
    <w:p w14:paraId="2D4AE248" w14:textId="77777777" w:rsidR="00524FC7" w:rsidRDefault="00000000">
      <w:r>
        <w:t>1. What is 17 // 5?</w:t>
      </w:r>
    </w:p>
    <w:p w14:paraId="2CD79C94" w14:textId="77777777" w:rsidR="00524FC7" w:rsidRDefault="00000000">
      <w:pPr>
        <w:pStyle w:val="ListBullet2"/>
      </w:pPr>
      <w:r>
        <w:t>A. 3</w:t>
      </w:r>
    </w:p>
    <w:p w14:paraId="669EAAFC" w14:textId="77777777" w:rsidR="00524FC7" w:rsidRDefault="00000000">
      <w:pPr>
        <w:pStyle w:val="ListBullet2"/>
      </w:pPr>
      <w:r>
        <w:t>B. 3.4</w:t>
      </w:r>
    </w:p>
    <w:p w14:paraId="701281DA" w14:textId="77777777" w:rsidR="00524FC7" w:rsidRDefault="00000000">
      <w:pPr>
        <w:pStyle w:val="ListBullet2"/>
      </w:pPr>
      <w:r>
        <w:t>C. 2</w:t>
      </w:r>
    </w:p>
    <w:p w14:paraId="110C6F26" w14:textId="77777777" w:rsidR="00524FC7" w:rsidRDefault="00000000">
      <w:pPr>
        <w:pStyle w:val="ListBullet2"/>
      </w:pPr>
      <w:r>
        <w:t>D. 4</w:t>
      </w:r>
    </w:p>
    <w:p w14:paraId="73715DC4" w14:textId="669A7376" w:rsidR="00CB4085" w:rsidRPr="00CB4085" w:rsidRDefault="00CB4085" w:rsidP="00CB4085">
      <w:pPr>
        <w:pStyle w:val="ListBullet2"/>
        <w:numPr>
          <w:ilvl w:val="0"/>
          <w:numId w:val="0"/>
        </w:numPr>
        <w:ind w:left="360"/>
        <w:rPr>
          <w:b/>
          <w:bCs/>
        </w:rPr>
      </w:pPr>
      <w:r w:rsidRPr="00CB4085">
        <w:rPr>
          <w:b/>
          <w:bCs/>
        </w:rPr>
        <w:t>A. 3</w:t>
      </w:r>
    </w:p>
    <w:p w14:paraId="2510CE50" w14:textId="77777777" w:rsidR="00524FC7" w:rsidRDefault="00000000">
      <w:r>
        <w:t>2. What is 17 % 5?</w:t>
      </w:r>
    </w:p>
    <w:p w14:paraId="10C78DCF" w14:textId="77777777" w:rsidR="00524FC7" w:rsidRDefault="00000000">
      <w:pPr>
        <w:pStyle w:val="ListBullet2"/>
      </w:pPr>
      <w:r>
        <w:t>A. 3</w:t>
      </w:r>
    </w:p>
    <w:p w14:paraId="52980142" w14:textId="77777777" w:rsidR="00524FC7" w:rsidRDefault="00000000">
      <w:pPr>
        <w:pStyle w:val="ListBullet2"/>
      </w:pPr>
      <w:r>
        <w:t>B. 2</w:t>
      </w:r>
    </w:p>
    <w:p w14:paraId="2C75309F" w14:textId="77777777" w:rsidR="00524FC7" w:rsidRDefault="00000000">
      <w:pPr>
        <w:pStyle w:val="ListBullet2"/>
      </w:pPr>
      <w:r>
        <w:t>C. 3.4</w:t>
      </w:r>
    </w:p>
    <w:p w14:paraId="26D70FF7" w14:textId="77777777" w:rsidR="00524FC7" w:rsidRDefault="00000000">
      <w:pPr>
        <w:pStyle w:val="ListBullet2"/>
      </w:pPr>
      <w:r>
        <w:t>D. 0</w:t>
      </w:r>
    </w:p>
    <w:p w14:paraId="0DF0454E" w14:textId="5A71718B" w:rsidR="00CB4085" w:rsidRPr="00CB4085" w:rsidRDefault="00CB4085" w:rsidP="00CB4085">
      <w:pPr>
        <w:pStyle w:val="ListBullet2"/>
        <w:numPr>
          <w:ilvl w:val="0"/>
          <w:numId w:val="0"/>
        </w:numPr>
        <w:ind w:left="360"/>
        <w:rPr>
          <w:b/>
          <w:bCs/>
        </w:rPr>
      </w:pPr>
      <w:r w:rsidRPr="00CB4085">
        <w:rPr>
          <w:b/>
          <w:bCs/>
        </w:rPr>
        <w:t>B. 2</w:t>
      </w:r>
    </w:p>
    <w:p w14:paraId="238C4628" w14:textId="77777777" w:rsidR="00524FC7" w:rsidRDefault="00000000">
      <w:r>
        <w:t>3. What does 'Python'[1:4] return?</w:t>
      </w:r>
    </w:p>
    <w:p w14:paraId="576C34B0" w14:textId="77777777" w:rsidR="00524FC7" w:rsidRDefault="00000000">
      <w:pPr>
        <w:pStyle w:val="ListBullet2"/>
      </w:pPr>
      <w:r>
        <w:t xml:space="preserve">A. </w:t>
      </w:r>
      <w:proofErr w:type="spellStart"/>
      <w:r>
        <w:t>Pyt</w:t>
      </w:r>
      <w:proofErr w:type="spellEnd"/>
    </w:p>
    <w:p w14:paraId="6D2E1AB4" w14:textId="77777777" w:rsidR="00524FC7" w:rsidRDefault="00000000">
      <w:pPr>
        <w:pStyle w:val="ListBullet2"/>
      </w:pPr>
      <w:r>
        <w:t xml:space="preserve">B. </w:t>
      </w:r>
      <w:proofErr w:type="spellStart"/>
      <w:r>
        <w:t>yth</w:t>
      </w:r>
      <w:proofErr w:type="spellEnd"/>
    </w:p>
    <w:p w14:paraId="1CC35245" w14:textId="77777777" w:rsidR="00524FC7" w:rsidRDefault="00000000">
      <w:pPr>
        <w:pStyle w:val="ListBullet2"/>
      </w:pPr>
      <w:r>
        <w:t xml:space="preserve">C. </w:t>
      </w:r>
      <w:proofErr w:type="spellStart"/>
      <w:r>
        <w:t>ytho</w:t>
      </w:r>
      <w:proofErr w:type="spellEnd"/>
    </w:p>
    <w:p w14:paraId="0C37E3AE" w14:textId="77777777" w:rsidR="00524FC7" w:rsidRDefault="00000000">
      <w:pPr>
        <w:pStyle w:val="ListBullet2"/>
      </w:pPr>
      <w:r>
        <w:t xml:space="preserve">D. </w:t>
      </w:r>
      <w:proofErr w:type="spellStart"/>
      <w:r>
        <w:t>tho</w:t>
      </w:r>
      <w:proofErr w:type="spellEnd"/>
    </w:p>
    <w:p w14:paraId="35138AF8" w14:textId="4253147A" w:rsidR="00C01BD1" w:rsidRPr="00C01BD1" w:rsidRDefault="00C01BD1" w:rsidP="00C01BD1">
      <w:pPr>
        <w:pStyle w:val="ListBullet2"/>
        <w:numPr>
          <w:ilvl w:val="0"/>
          <w:numId w:val="0"/>
        </w:numPr>
        <w:ind w:left="360"/>
        <w:rPr>
          <w:b/>
          <w:bCs/>
        </w:rPr>
      </w:pPr>
      <w:r w:rsidRPr="00C01BD1">
        <w:rPr>
          <w:b/>
          <w:bCs/>
        </w:rPr>
        <w:t xml:space="preserve">Ans:  B. </w:t>
      </w:r>
      <w:proofErr w:type="spellStart"/>
      <w:r w:rsidRPr="00C01BD1">
        <w:rPr>
          <w:b/>
          <w:bCs/>
        </w:rPr>
        <w:t>yth</w:t>
      </w:r>
      <w:proofErr w:type="spellEnd"/>
    </w:p>
    <w:p w14:paraId="5726500B" w14:textId="77777777" w:rsidR="00524FC7" w:rsidRDefault="00000000">
      <w:r>
        <w:t>4. What does 'Python'[-3:] return?</w:t>
      </w:r>
    </w:p>
    <w:p w14:paraId="73D99AEC" w14:textId="77777777" w:rsidR="00524FC7" w:rsidRDefault="00000000">
      <w:pPr>
        <w:pStyle w:val="ListBullet2"/>
      </w:pPr>
      <w:r>
        <w:t xml:space="preserve">A. </w:t>
      </w:r>
      <w:proofErr w:type="spellStart"/>
      <w:r>
        <w:t>tho</w:t>
      </w:r>
      <w:proofErr w:type="spellEnd"/>
    </w:p>
    <w:p w14:paraId="7E194345" w14:textId="77777777" w:rsidR="00524FC7" w:rsidRDefault="00000000">
      <w:pPr>
        <w:pStyle w:val="ListBullet2"/>
      </w:pPr>
      <w:r>
        <w:t>B. hon</w:t>
      </w:r>
    </w:p>
    <w:p w14:paraId="2A36B1B8" w14:textId="77777777" w:rsidR="00524FC7" w:rsidRDefault="00000000">
      <w:pPr>
        <w:pStyle w:val="ListBullet2"/>
      </w:pPr>
      <w:r>
        <w:t xml:space="preserve">C. </w:t>
      </w:r>
      <w:proofErr w:type="spellStart"/>
      <w:r>
        <w:t>yth</w:t>
      </w:r>
      <w:proofErr w:type="spellEnd"/>
    </w:p>
    <w:p w14:paraId="0F4C98DE" w14:textId="77777777" w:rsidR="00524FC7" w:rsidRDefault="00000000">
      <w:pPr>
        <w:pStyle w:val="ListBullet2"/>
      </w:pPr>
      <w:r>
        <w:t>D. Python</w:t>
      </w:r>
    </w:p>
    <w:p w14:paraId="2C39BDA0" w14:textId="1EE71B99" w:rsidR="00C01BD1" w:rsidRPr="00C01BD1" w:rsidRDefault="00C01BD1" w:rsidP="00C01BD1">
      <w:pPr>
        <w:pStyle w:val="ListBullet2"/>
        <w:numPr>
          <w:ilvl w:val="0"/>
          <w:numId w:val="0"/>
        </w:numPr>
        <w:ind w:left="360"/>
        <w:rPr>
          <w:b/>
          <w:bCs/>
        </w:rPr>
      </w:pPr>
      <w:r w:rsidRPr="00C01BD1">
        <w:rPr>
          <w:b/>
          <w:bCs/>
        </w:rPr>
        <w:t>Ans:  B. hon</w:t>
      </w:r>
    </w:p>
    <w:p w14:paraId="089138E5" w14:textId="77777777" w:rsidR="00524FC7" w:rsidRDefault="00000000">
      <w:r>
        <w:t xml:space="preserve">5. What does </w:t>
      </w:r>
      <w:proofErr w:type="gramStart"/>
      <w:r>
        <w:t>'  hello</w:t>
      </w:r>
      <w:proofErr w:type="gramEnd"/>
      <w:r>
        <w:t xml:space="preserve">  </w:t>
      </w:r>
      <w:proofErr w:type="gramStart"/>
      <w:r>
        <w:t>'.strip</w:t>
      </w:r>
      <w:proofErr w:type="gramEnd"/>
      <w:r>
        <w:t>() return?</w:t>
      </w:r>
    </w:p>
    <w:p w14:paraId="46405E2A" w14:textId="77777777" w:rsidR="00524FC7" w:rsidRDefault="00000000">
      <w:pPr>
        <w:pStyle w:val="ListBullet2"/>
      </w:pPr>
      <w:r>
        <w:lastRenderedPageBreak/>
        <w:t xml:space="preserve">A. </w:t>
      </w:r>
      <w:proofErr w:type="gramStart"/>
      <w:r>
        <w:t>'  hello</w:t>
      </w:r>
      <w:proofErr w:type="gramEnd"/>
      <w:r>
        <w:t>'</w:t>
      </w:r>
    </w:p>
    <w:p w14:paraId="2E695B35" w14:textId="77777777" w:rsidR="00524FC7" w:rsidRDefault="00000000">
      <w:pPr>
        <w:pStyle w:val="ListBullet2"/>
      </w:pPr>
      <w:r>
        <w:t>B. '</w:t>
      </w:r>
      <w:proofErr w:type="gramStart"/>
      <w:r>
        <w:t>hello  '</w:t>
      </w:r>
      <w:proofErr w:type="gramEnd"/>
    </w:p>
    <w:p w14:paraId="1ADCD3F4" w14:textId="77777777" w:rsidR="00524FC7" w:rsidRDefault="00000000">
      <w:pPr>
        <w:pStyle w:val="ListBullet2"/>
      </w:pPr>
      <w:r>
        <w:t>C. 'hello'</w:t>
      </w:r>
    </w:p>
    <w:p w14:paraId="24BBE6FF" w14:textId="77777777" w:rsidR="00524FC7" w:rsidRDefault="00000000">
      <w:pPr>
        <w:pStyle w:val="ListBullet2"/>
      </w:pPr>
      <w:r>
        <w:t>D. Error</w:t>
      </w:r>
    </w:p>
    <w:p w14:paraId="2812B8DD" w14:textId="09BD9291" w:rsidR="0097623D" w:rsidRPr="0097623D" w:rsidRDefault="0097623D" w:rsidP="0097623D">
      <w:pPr>
        <w:pStyle w:val="ListBullet2"/>
        <w:numPr>
          <w:ilvl w:val="0"/>
          <w:numId w:val="0"/>
        </w:numPr>
        <w:ind w:left="360"/>
        <w:rPr>
          <w:b/>
          <w:bCs/>
        </w:rPr>
      </w:pPr>
      <w:r w:rsidRPr="0097623D">
        <w:rPr>
          <w:b/>
          <w:bCs/>
        </w:rPr>
        <w:t>Ans:  C. 'hello'</w:t>
      </w:r>
    </w:p>
    <w:p w14:paraId="579996AF" w14:textId="77777777" w:rsidR="00524FC7" w:rsidRDefault="00000000">
      <w:r>
        <w:t>6. What does '</w:t>
      </w:r>
      <w:proofErr w:type="spellStart"/>
      <w:r>
        <w:t>hello</w:t>
      </w:r>
      <w:proofErr w:type="gramStart"/>
      <w:r>
        <w:t>'.upper</w:t>
      </w:r>
      <w:proofErr w:type="spellEnd"/>
      <w:proofErr w:type="gramEnd"/>
      <w:r>
        <w:t>() return?</w:t>
      </w:r>
    </w:p>
    <w:p w14:paraId="3A368D71" w14:textId="77777777" w:rsidR="00524FC7" w:rsidRDefault="00000000">
      <w:pPr>
        <w:pStyle w:val="ListBullet2"/>
      </w:pPr>
      <w:r>
        <w:t>A. hello</w:t>
      </w:r>
    </w:p>
    <w:p w14:paraId="59DD0808" w14:textId="77777777" w:rsidR="00524FC7" w:rsidRDefault="00000000">
      <w:pPr>
        <w:pStyle w:val="ListBullet2"/>
      </w:pPr>
      <w:r>
        <w:t>B. HELLO</w:t>
      </w:r>
    </w:p>
    <w:p w14:paraId="0F8A0EE6" w14:textId="77777777" w:rsidR="00524FC7" w:rsidRDefault="00000000">
      <w:pPr>
        <w:pStyle w:val="ListBullet2"/>
      </w:pPr>
      <w:r>
        <w:t>C. Hello</w:t>
      </w:r>
    </w:p>
    <w:p w14:paraId="3E6A47ED" w14:textId="77777777" w:rsidR="00524FC7" w:rsidRDefault="00000000">
      <w:pPr>
        <w:pStyle w:val="ListBullet2"/>
      </w:pPr>
      <w:r>
        <w:t>D. Error</w:t>
      </w:r>
    </w:p>
    <w:p w14:paraId="1AD809DC" w14:textId="40B3FF4D" w:rsidR="0097623D" w:rsidRPr="0097623D" w:rsidRDefault="0097623D" w:rsidP="0097623D">
      <w:pPr>
        <w:pStyle w:val="ListBullet2"/>
        <w:numPr>
          <w:ilvl w:val="0"/>
          <w:numId w:val="0"/>
        </w:numPr>
        <w:ind w:left="360"/>
        <w:rPr>
          <w:b/>
          <w:bCs/>
        </w:rPr>
      </w:pPr>
      <w:r>
        <w:rPr>
          <w:b/>
          <w:bCs/>
        </w:rPr>
        <w:t>Ans:  HELLO</w:t>
      </w:r>
    </w:p>
    <w:p w14:paraId="0E5615AF" w14:textId="77777777" w:rsidR="00524FC7" w:rsidRDefault="00000000">
      <w:r>
        <w:t>7. What does '</w:t>
      </w:r>
      <w:proofErr w:type="spellStart"/>
      <w:proofErr w:type="gramStart"/>
      <w:r>
        <w:t>a,b</w:t>
      </w:r>
      <w:proofErr w:type="gramEnd"/>
      <w:r>
        <w:t>,c</w:t>
      </w:r>
      <w:proofErr w:type="gramStart"/>
      <w:r>
        <w:t>'.split</w:t>
      </w:r>
      <w:proofErr w:type="spellEnd"/>
      <w:proofErr w:type="gramEnd"/>
      <w:r>
        <w:t>(',') return?</w:t>
      </w:r>
    </w:p>
    <w:p w14:paraId="178A9219" w14:textId="77777777" w:rsidR="00524FC7" w:rsidRDefault="00000000">
      <w:pPr>
        <w:pStyle w:val="ListBullet2"/>
      </w:pPr>
      <w:r>
        <w:t xml:space="preserve">A. </w:t>
      </w:r>
      <w:proofErr w:type="spellStart"/>
      <w:r>
        <w:t>abc</w:t>
      </w:r>
      <w:proofErr w:type="spellEnd"/>
    </w:p>
    <w:p w14:paraId="3A139369" w14:textId="77777777" w:rsidR="00524FC7" w:rsidRDefault="00000000">
      <w:pPr>
        <w:pStyle w:val="ListBullet2"/>
      </w:pPr>
      <w:r>
        <w:t>B. ['</w:t>
      </w:r>
      <w:proofErr w:type="spellStart"/>
      <w:r>
        <w:t>a','b','c</w:t>
      </w:r>
      <w:proofErr w:type="spellEnd"/>
      <w:r>
        <w:t>']</w:t>
      </w:r>
    </w:p>
    <w:p w14:paraId="1C0B042E" w14:textId="77777777" w:rsidR="00524FC7" w:rsidRDefault="00000000">
      <w:pPr>
        <w:pStyle w:val="ListBullet2"/>
      </w:pPr>
      <w:r>
        <w:t>C. ('</w:t>
      </w:r>
      <w:proofErr w:type="spellStart"/>
      <w:r>
        <w:t>a','b','c</w:t>
      </w:r>
      <w:proofErr w:type="spellEnd"/>
      <w:r>
        <w:t>')</w:t>
      </w:r>
    </w:p>
    <w:p w14:paraId="6DAC14CD" w14:textId="77777777" w:rsidR="00524FC7" w:rsidRDefault="00000000">
      <w:pPr>
        <w:pStyle w:val="ListBullet2"/>
      </w:pPr>
      <w:r>
        <w:t>D. Error</w:t>
      </w:r>
    </w:p>
    <w:p w14:paraId="01A99E40" w14:textId="090FF619" w:rsidR="0097623D" w:rsidRPr="0097623D" w:rsidRDefault="0097623D" w:rsidP="0097623D">
      <w:pPr>
        <w:pStyle w:val="ListBullet2"/>
        <w:numPr>
          <w:ilvl w:val="0"/>
          <w:numId w:val="0"/>
        </w:numPr>
        <w:ind w:left="360"/>
        <w:rPr>
          <w:b/>
          <w:bCs/>
        </w:rPr>
      </w:pPr>
      <w:r>
        <w:rPr>
          <w:b/>
          <w:bCs/>
        </w:rPr>
        <w:t>Ans: B. [‘</w:t>
      </w:r>
      <w:proofErr w:type="spellStart"/>
      <w:r>
        <w:rPr>
          <w:b/>
          <w:bCs/>
        </w:rPr>
        <w:t>a’,’b’,’c</w:t>
      </w:r>
      <w:proofErr w:type="spellEnd"/>
      <w:r>
        <w:rPr>
          <w:b/>
          <w:bCs/>
        </w:rPr>
        <w:t>’]</w:t>
      </w:r>
    </w:p>
    <w:p w14:paraId="7DA6F03C" w14:textId="77777777" w:rsidR="00524FC7" w:rsidRDefault="00000000">
      <w:r>
        <w:t>8. Which checks if AI occurs in text?</w:t>
      </w:r>
    </w:p>
    <w:p w14:paraId="085B2011" w14:textId="77777777" w:rsidR="00524FC7" w:rsidRDefault="00000000">
      <w:pPr>
        <w:pStyle w:val="ListBullet2"/>
      </w:pPr>
      <w:r>
        <w:t xml:space="preserve">A. </w:t>
      </w:r>
      <w:proofErr w:type="spellStart"/>
      <w:proofErr w:type="gramStart"/>
      <w:r>
        <w:t>text.contains</w:t>
      </w:r>
      <w:proofErr w:type="spellEnd"/>
      <w:proofErr w:type="gramEnd"/>
      <w:r>
        <w:t>('AI')</w:t>
      </w:r>
    </w:p>
    <w:p w14:paraId="2AE9DFCE" w14:textId="77777777" w:rsidR="00524FC7" w:rsidRDefault="00000000">
      <w:pPr>
        <w:pStyle w:val="ListBullet2"/>
      </w:pPr>
      <w:r>
        <w:t>B. 'AI' in text</w:t>
      </w:r>
    </w:p>
    <w:p w14:paraId="693B9B14" w14:textId="77777777" w:rsidR="00524FC7" w:rsidRDefault="00000000">
      <w:pPr>
        <w:pStyle w:val="ListBullet2"/>
      </w:pPr>
      <w:r>
        <w:t xml:space="preserve">C. </w:t>
      </w:r>
      <w:proofErr w:type="spellStart"/>
      <w:r>
        <w:t>text.has</w:t>
      </w:r>
      <w:proofErr w:type="spellEnd"/>
      <w:r>
        <w:t>('AI')</w:t>
      </w:r>
    </w:p>
    <w:p w14:paraId="2EB945C7" w14:textId="77777777" w:rsidR="00524FC7" w:rsidRDefault="00000000">
      <w:pPr>
        <w:pStyle w:val="ListBullet2"/>
      </w:pPr>
      <w:r>
        <w:t>D. contains(</w:t>
      </w:r>
      <w:proofErr w:type="spellStart"/>
      <w:r>
        <w:t>text,'AI</w:t>
      </w:r>
      <w:proofErr w:type="spellEnd"/>
      <w:r>
        <w:t>')</w:t>
      </w:r>
    </w:p>
    <w:p w14:paraId="514D6E33" w14:textId="495CC0E9" w:rsidR="0097623D" w:rsidRPr="0097623D" w:rsidRDefault="0097623D" w:rsidP="0097623D">
      <w:pPr>
        <w:pStyle w:val="ListBullet2"/>
        <w:numPr>
          <w:ilvl w:val="0"/>
          <w:numId w:val="0"/>
        </w:numPr>
        <w:ind w:left="360"/>
        <w:rPr>
          <w:b/>
          <w:bCs/>
        </w:rPr>
      </w:pPr>
      <w:r>
        <w:rPr>
          <w:b/>
          <w:bCs/>
        </w:rPr>
        <w:t>Ans</w:t>
      </w:r>
      <w:proofErr w:type="gramStart"/>
      <w:r>
        <w:rPr>
          <w:b/>
          <w:bCs/>
        </w:rPr>
        <w:t>:  ‘</w:t>
      </w:r>
      <w:proofErr w:type="gramEnd"/>
      <w:r>
        <w:rPr>
          <w:b/>
          <w:bCs/>
        </w:rPr>
        <w:t>AI’ in text</w:t>
      </w:r>
    </w:p>
    <w:p w14:paraId="14B6B245" w14:textId="77777777" w:rsidR="00524FC7" w:rsidRDefault="00000000">
      <w:r>
        <w:t xml:space="preserve">9. What happens with </w:t>
      </w:r>
      <w:proofErr w:type="gramStart"/>
      <w:r>
        <w:t>text[</w:t>
      </w:r>
      <w:proofErr w:type="gramEnd"/>
      <w:r>
        <w:t>50] when text has 10 characters?</w:t>
      </w:r>
    </w:p>
    <w:p w14:paraId="3FE1C5C7" w14:textId="77777777" w:rsidR="00524FC7" w:rsidRDefault="00000000">
      <w:pPr>
        <w:pStyle w:val="ListBullet2"/>
      </w:pPr>
      <w:r>
        <w:t>A. None</w:t>
      </w:r>
    </w:p>
    <w:p w14:paraId="536D2C6C" w14:textId="77777777" w:rsidR="00524FC7" w:rsidRDefault="00000000">
      <w:pPr>
        <w:pStyle w:val="ListBullet2"/>
      </w:pPr>
      <w:r>
        <w:t>B. ''</w:t>
      </w:r>
    </w:p>
    <w:p w14:paraId="1E4E0FDE" w14:textId="77777777" w:rsidR="00524FC7" w:rsidRDefault="00000000">
      <w:pPr>
        <w:pStyle w:val="ListBullet2"/>
      </w:pPr>
      <w:r>
        <w:t xml:space="preserve">C. </w:t>
      </w:r>
      <w:proofErr w:type="spellStart"/>
      <w:r>
        <w:t>IndexError</w:t>
      </w:r>
      <w:proofErr w:type="spellEnd"/>
    </w:p>
    <w:p w14:paraId="33C368F4" w14:textId="77777777" w:rsidR="00524FC7" w:rsidRDefault="00000000">
      <w:pPr>
        <w:pStyle w:val="ListBullet2"/>
      </w:pPr>
      <w:r>
        <w:t>D. False</w:t>
      </w:r>
    </w:p>
    <w:p w14:paraId="67C527F7" w14:textId="21C23BE8" w:rsidR="0097623D" w:rsidRPr="0097623D" w:rsidRDefault="0097623D" w:rsidP="0097623D">
      <w:pPr>
        <w:pStyle w:val="ListBullet2"/>
        <w:numPr>
          <w:ilvl w:val="0"/>
          <w:numId w:val="0"/>
        </w:numPr>
        <w:ind w:left="360"/>
        <w:rPr>
          <w:b/>
          <w:bCs/>
        </w:rPr>
      </w:pPr>
      <w:r>
        <w:rPr>
          <w:b/>
          <w:bCs/>
        </w:rPr>
        <w:t xml:space="preserve">Ans:  </w:t>
      </w:r>
      <w:proofErr w:type="spellStart"/>
      <w:r>
        <w:rPr>
          <w:b/>
          <w:bCs/>
        </w:rPr>
        <w:t>IndexError</w:t>
      </w:r>
      <w:proofErr w:type="spellEnd"/>
    </w:p>
    <w:p w14:paraId="6A9E200C" w14:textId="77777777" w:rsidR="00524FC7" w:rsidRDefault="00000000">
      <w:r>
        <w:t>10. Why use f-strings?</w:t>
      </w:r>
    </w:p>
    <w:p w14:paraId="4F404A2B" w14:textId="77777777" w:rsidR="00524FC7" w:rsidRDefault="00000000">
      <w:pPr>
        <w:pStyle w:val="ListBullet2"/>
      </w:pPr>
      <w:r>
        <w:t>A. Insert values/expressions into strings cleanly</w:t>
      </w:r>
    </w:p>
    <w:p w14:paraId="706A3D58" w14:textId="77777777" w:rsidR="00524FC7" w:rsidRDefault="00000000">
      <w:pPr>
        <w:pStyle w:val="ListBullet2"/>
      </w:pPr>
      <w:r>
        <w:t>B. Make strings immutable</w:t>
      </w:r>
    </w:p>
    <w:p w14:paraId="36C03E1F" w14:textId="77777777" w:rsidR="00524FC7" w:rsidRDefault="00000000">
      <w:pPr>
        <w:pStyle w:val="ListBullet2"/>
      </w:pPr>
      <w:r>
        <w:t>C. Convert values to int</w:t>
      </w:r>
    </w:p>
    <w:p w14:paraId="081C0D59" w14:textId="77777777" w:rsidR="00524FC7" w:rsidRDefault="00000000">
      <w:pPr>
        <w:pStyle w:val="ListBullet2"/>
      </w:pPr>
      <w:r>
        <w:t>D. Remove spaces</w:t>
      </w:r>
    </w:p>
    <w:p w14:paraId="31DF16EE" w14:textId="47F6A663" w:rsidR="0097623D" w:rsidRPr="0097623D" w:rsidRDefault="0097623D" w:rsidP="0097623D">
      <w:pPr>
        <w:pStyle w:val="ListBullet2"/>
        <w:numPr>
          <w:ilvl w:val="0"/>
          <w:numId w:val="0"/>
        </w:numPr>
        <w:ind w:left="360"/>
        <w:rPr>
          <w:b/>
          <w:bCs/>
        </w:rPr>
      </w:pPr>
      <w:r w:rsidRPr="0097623D">
        <w:rPr>
          <w:b/>
          <w:bCs/>
        </w:rPr>
        <w:t>Ans: A. Insert values/expressions into strings cleanly</w:t>
      </w:r>
    </w:p>
    <w:p w14:paraId="3738B9E4" w14:textId="77777777" w:rsidR="00524FC7" w:rsidRDefault="00000000">
      <w:pPr>
        <w:pStyle w:val="Heading1"/>
      </w:pPr>
      <w:r>
        <w:t>11. Part I – MCQs: Thinking</w:t>
      </w:r>
    </w:p>
    <w:p w14:paraId="16404044" w14:textId="77777777" w:rsidR="00524FC7" w:rsidRDefault="00000000">
      <w:r>
        <w:t>1. Which is true about strings?</w:t>
      </w:r>
    </w:p>
    <w:p w14:paraId="39EE1B6A" w14:textId="77777777" w:rsidR="00524FC7" w:rsidRDefault="00000000">
      <w:pPr>
        <w:pStyle w:val="ListBullet2"/>
      </w:pPr>
      <w:r>
        <w:lastRenderedPageBreak/>
        <w:t>A. They can always be changed character-by-character</w:t>
      </w:r>
    </w:p>
    <w:p w14:paraId="7E9E7983" w14:textId="77777777" w:rsidR="00524FC7" w:rsidRDefault="00000000">
      <w:pPr>
        <w:pStyle w:val="ListBullet2"/>
      </w:pPr>
      <w:r>
        <w:t>B. They are immutable</w:t>
      </w:r>
    </w:p>
    <w:p w14:paraId="20A885C9" w14:textId="77777777" w:rsidR="00524FC7" w:rsidRDefault="00000000">
      <w:pPr>
        <w:pStyle w:val="ListBullet2"/>
      </w:pPr>
      <w:r>
        <w:t>C. They only contain letters</w:t>
      </w:r>
    </w:p>
    <w:p w14:paraId="7C2138C6" w14:textId="77777777" w:rsidR="00524FC7" w:rsidRDefault="00000000">
      <w:pPr>
        <w:pStyle w:val="ListBullet2"/>
      </w:pPr>
      <w:r>
        <w:t>D. They cannot be sliced</w:t>
      </w:r>
    </w:p>
    <w:p w14:paraId="14B02E04" w14:textId="6D94F8CD" w:rsidR="00340C69" w:rsidRPr="00340C69" w:rsidRDefault="00340C69" w:rsidP="00340C69">
      <w:pPr>
        <w:pStyle w:val="ListBullet2"/>
        <w:numPr>
          <w:ilvl w:val="0"/>
          <w:numId w:val="0"/>
        </w:numPr>
        <w:ind w:left="360"/>
        <w:rPr>
          <w:b/>
          <w:bCs/>
        </w:rPr>
      </w:pPr>
      <w:r>
        <w:rPr>
          <w:b/>
          <w:bCs/>
        </w:rPr>
        <w:t>Ans:  B. They are immutable</w:t>
      </w:r>
    </w:p>
    <w:p w14:paraId="218BEC15" w14:textId="77777777" w:rsidR="00524FC7" w:rsidRDefault="00000000">
      <w:r>
        <w:t xml:space="preserve">2. Best way to clean </w:t>
      </w:r>
      <w:proofErr w:type="gramStart"/>
      <w:r>
        <w:t>'  PHANI</w:t>
      </w:r>
      <w:proofErr w:type="gramEnd"/>
      <w:r>
        <w:t xml:space="preserve"> </w:t>
      </w:r>
      <w:proofErr w:type="spellStart"/>
      <w:proofErr w:type="gramStart"/>
      <w:r>
        <w:t>gorantla</w:t>
      </w:r>
      <w:proofErr w:type="spellEnd"/>
      <w:r>
        <w:t xml:space="preserve">  '</w:t>
      </w:r>
      <w:proofErr w:type="gramEnd"/>
      <w:r>
        <w:t xml:space="preserve"> for display?</w:t>
      </w:r>
    </w:p>
    <w:p w14:paraId="0FECA78A" w14:textId="77777777" w:rsidR="00524FC7" w:rsidRDefault="00000000">
      <w:pPr>
        <w:pStyle w:val="ListBullet2"/>
      </w:pPr>
      <w:r>
        <w:t>A. strip(</w:t>
      </w:r>
      <w:proofErr w:type="gramStart"/>
      <w:r>
        <w:t>).title</w:t>
      </w:r>
      <w:proofErr w:type="gramEnd"/>
      <w:r>
        <w:t>()</w:t>
      </w:r>
    </w:p>
    <w:p w14:paraId="04E41EAC" w14:textId="77777777" w:rsidR="00524FC7" w:rsidRDefault="00000000">
      <w:pPr>
        <w:pStyle w:val="ListBullet2"/>
      </w:pPr>
      <w:r>
        <w:t>B. title(</w:t>
      </w:r>
      <w:proofErr w:type="gramStart"/>
      <w:r>
        <w:t>).strip</w:t>
      </w:r>
      <w:proofErr w:type="gramEnd"/>
      <w:r>
        <w:t>()</w:t>
      </w:r>
    </w:p>
    <w:p w14:paraId="3E794F2D" w14:textId="77777777" w:rsidR="00524FC7" w:rsidRDefault="00000000">
      <w:pPr>
        <w:pStyle w:val="ListBullet2"/>
      </w:pPr>
      <w:r>
        <w:t>C. Both A and B</w:t>
      </w:r>
    </w:p>
    <w:p w14:paraId="4EDF4F02" w14:textId="77777777" w:rsidR="00524FC7" w:rsidRDefault="00000000">
      <w:pPr>
        <w:pStyle w:val="ListBullet2"/>
      </w:pPr>
      <w:r>
        <w:t xml:space="preserve">D. </w:t>
      </w:r>
      <w:proofErr w:type="gramStart"/>
      <w:r>
        <w:t>clean(</w:t>
      </w:r>
      <w:proofErr w:type="gramEnd"/>
      <w:r>
        <w:t>)</w:t>
      </w:r>
    </w:p>
    <w:p w14:paraId="0208C9D0" w14:textId="74FB9EB2" w:rsidR="00340C69" w:rsidRPr="00340C69" w:rsidRDefault="00340C69" w:rsidP="00340C69">
      <w:pPr>
        <w:pStyle w:val="ListBullet2"/>
        <w:numPr>
          <w:ilvl w:val="0"/>
          <w:numId w:val="0"/>
        </w:numPr>
        <w:ind w:left="360"/>
        <w:rPr>
          <w:b/>
          <w:bCs/>
        </w:rPr>
      </w:pPr>
      <w:r>
        <w:rPr>
          <w:b/>
          <w:bCs/>
        </w:rPr>
        <w:t>Ans:  C. Both A and B</w:t>
      </w:r>
    </w:p>
    <w:p w14:paraId="67E6DB83" w14:textId="77777777" w:rsidR="00524FC7" w:rsidRDefault="00000000">
      <w:r>
        <w:t>3. What does text</w:t>
      </w:r>
      <w:proofErr w:type="gramStart"/>
      <w:r>
        <w:t>[::</w:t>
      </w:r>
      <w:proofErr w:type="gramEnd"/>
      <w:r>
        <w:t>-1] do?</w:t>
      </w:r>
    </w:p>
    <w:p w14:paraId="1E801DFD" w14:textId="77777777" w:rsidR="00524FC7" w:rsidRDefault="00000000">
      <w:pPr>
        <w:pStyle w:val="ListBullet2"/>
      </w:pPr>
      <w:r>
        <w:t>A. Deletes text</w:t>
      </w:r>
    </w:p>
    <w:p w14:paraId="340B2DE1" w14:textId="77777777" w:rsidR="00524FC7" w:rsidRDefault="00000000">
      <w:pPr>
        <w:pStyle w:val="ListBullet2"/>
      </w:pPr>
      <w:r>
        <w:t>B. Reverses text</w:t>
      </w:r>
    </w:p>
    <w:p w14:paraId="2BEBE8B5" w14:textId="77777777" w:rsidR="00524FC7" w:rsidRDefault="00000000">
      <w:pPr>
        <w:pStyle w:val="ListBullet2"/>
      </w:pPr>
      <w:r>
        <w:t>C. Sorts text</w:t>
      </w:r>
    </w:p>
    <w:p w14:paraId="144B24AC" w14:textId="77777777" w:rsidR="00524FC7" w:rsidRDefault="00000000">
      <w:pPr>
        <w:pStyle w:val="ListBullet2"/>
      </w:pPr>
      <w:r>
        <w:t>D. Gets first character</w:t>
      </w:r>
    </w:p>
    <w:p w14:paraId="5BD5FA80" w14:textId="12789374" w:rsidR="00340C69" w:rsidRPr="00340C69" w:rsidRDefault="00340C69" w:rsidP="00340C69">
      <w:pPr>
        <w:pStyle w:val="ListBullet2"/>
        <w:numPr>
          <w:ilvl w:val="0"/>
          <w:numId w:val="0"/>
        </w:numPr>
        <w:ind w:left="360"/>
        <w:rPr>
          <w:b/>
        </w:rPr>
      </w:pPr>
      <w:r>
        <w:rPr>
          <w:b/>
        </w:rPr>
        <w:t>Ans:  Reverse text</w:t>
      </w:r>
    </w:p>
    <w:p w14:paraId="21CAA7D0" w14:textId="77777777" w:rsidR="00524FC7" w:rsidRDefault="00000000">
      <w:r>
        <w:t>4. Best simple test for '@' in an email?</w:t>
      </w:r>
    </w:p>
    <w:p w14:paraId="76949B6B" w14:textId="77777777" w:rsidR="00524FC7" w:rsidRDefault="00000000">
      <w:pPr>
        <w:pStyle w:val="ListBullet2"/>
      </w:pPr>
      <w:r>
        <w:t>A. '@' in email</w:t>
      </w:r>
    </w:p>
    <w:p w14:paraId="3E1B554D" w14:textId="77777777" w:rsidR="00524FC7" w:rsidRDefault="00000000">
      <w:pPr>
        <w:pStyle w:val="ListBullet2"/>
      </w:pPr>
      <w:r>
        <w:t>B. email == '@'</w:t>
      </w:r>
    </w:p>
    <w:p w14:paraId="39A4475C" w14:textId="77777777" w:rsidR="00524FC7" w:rsidRDefault="00000000">
      <w:pPr>
        <w:pStyle w:val="ListBullet2"/>
      </w:pPr>
      <w:r>
        <w:t xml:space="preserve">C. </w:t>
      </w:r>
      <w:proofErr w:type="spellStart"/>
      <w:proofErr w:type="gramStart"/>
      <w:r>
        <w:t>email.contains</w:t>
      </w:r>
      <w:proofErr w:type="spellEnd"/>
      <w:proofErr w:type="gramEnd"/>
      <w:r>
        <w:t>('@')</w:t>
      </w:r>
    </w:p>
    <w:p w14:paraId="6E526CD6" w14:textId="77777777" w:rsidR="00524FC7" w:rsidRDefault="00000000">
      <w:pPr>
        <w:pStyle w:val="ListBullet2"/>
      </w:pPr>
      <w:r>
        <w:t xml:space="preserve">D. </w:t>
      </w:r>
      <w:proofErr w:type="spellStart"/>
      <w:proofErr w:type="gramStart"/>
      <w:r>
        <w:t>email.has</w:t>
      </w:r>
      <w:proofErr w:type="spellEnd"/>
      <w:r>
        <w:t>(</w:t>
      </w:r>
      <w:proofErr w:type="gramEnd"/>
      <w:r>
        <w:t>'@')</w:t>
      </w:r>
    </w:p>
    <w:p w14:paraId="209E9156" w14:textId="651F6271" w:rsidR="00340C69" w:rsidRPr="00340C69" w:rsidRDefault="00340C69" w:rsidP="00340C69">
      <w:pPr>
        <w:pStyle w:val="ListBullet2"/>
        <w:numPr>
          <w:ilvl w:val="0"/>
          <w:numId w:val="0"/>
        </w:numPr>
        <w:ind w:left="360"/>
        <w:rPr>
          <w:b/>
          <w:bCs/>
        </w:rPr>
      </w:pPr>
      <w:r>
        <w:rPr>
          <w:b/>
          <w:bCs/>
        </w:rPr>
        <w:t>Ans</w:t>
      </w:r>
      <w:proofErr w:type="gramStart"/>
      <w:r>
        <w:rPr>
          <w:b/>
          <w:bCs/>
        </w:rPr>
        <w:t>:  ‘</w:t>
      </w:r>
      <w:proofErr w:type="gramEnd"/>
      <w:r>
        <w:rPr>
          <w:b/>
          <w:bCs/>
        </w:rPr>
        <w:t>@’ in email</w:t>
      </w:r>
    </w:p>
    <w:p w14:paraId="6B263477" w14:textId="77777777" w:rsidR="00524FC7" w:rsidRDefault="00000000">
      <w:r>
        <w:t xml:space="preserve">5. </w:t>
      </w:r>
      <w:proofErr w:type="gramStart"/>
      <w:r>
        <w:t>replace(</w:t>
      </w:r>
      <w:proofErr w:type="gramEnd"/>
      <w:r>
        <w:t>) generally:</w:t>
      </w:r>
    </w:p>
    <w:p w14:paraId="33B7BAA2" w14:textId="77777777" w:rsidR="00524FC7" w:rsidRDefault="00000000">
      <w:pPr>
        <w:pStyle w:val="ListBullet2"/>
      </w:pPr>
      <w:r>
        <w:t>A. Returns a transformed string</w:t>
      </w:r>
    </w:p>
    <w:p w14:paraId="2A7FA701" w14:textId="77777777" w:rsidR="00524FC7" w:rsidRDefault="00000000">
      <w:pPr>
        <w:pStyle w:val="ListBullet2"/>
      </w:pPr>
      <w:r>
        <w:t>B. Always changes the original string in place</w:t>
      </w:r>
    </w:p>
    <w:p w14:paraId="7E369625" w14:textId="77777777" w:rsidR="00524FC7" w:rsidRDefault="00000000">
      <w:pPr>
        <w:pStyle w:val="ListBullet2"/>
      </w:pPr>
      <w:r>
        <w:t>C. Converts to list</w:t>
      </w:r>
    </w:p>
    <w:p w14:paraId="0F2AFFE8" w14:textId="77777777" w:rsidR="00524FC7" w:rsidRDefault="00000000">
      <w:pPr>
        <w:pStyle w:val="ListBullet2"/>
      </w:pPr>
      <w:r>
        <w:t>D. Deletes the variable</w:t>
      </w:r>
    </w:p>
    <w:p w14:paraId="6F4468C2" w14:textId="08BBD80B" w:rsidR="00340C69" w:rsidRPr="00340C69" w:rsidRDefault="00340C69" w:rsidP="00340C69">
      <w:pPr>
        <w:pStyle w:val="ListBullet2"/>
        <w:numPr>
          <w:ilvl w:val="0"/>
          <w:numId w:val="0"/>
        </w:numPr>
        <w:ind w:left="360"/>
        <w:rPr>
          <w:b/>
          <w:bCs/>
        </w:rPr>
      </w:pPr>
      <w:r w:rsidRPr="00340C69">
        <w:rPr>
          <w:b/>
          <w:bCs/>
        </w:rPr>
        <w:t xml:space="preserve">Ans:  </w:t>
      </w:r>
      <w:r w:rsidRPr="00340C69">
        <w:rPr>
          <w:b/>
          <w:bCs/>
        </w:rPr>
        <w:t>A. Returns a transformed string</w:t>
      </w:r>
    </w:p>
    <w:p w14:paraId="7FA8217F" w14:textId="77777777" w:rsidR="00524FC7" w:rsidRDefault="00000000">
      <w:r>
        <w:t>6. x='5', y=2. Which gives numeric 10?</w:t>
      </w:r>
    </w:p>
    <w:p w14:paraId="701A0A82" w14:textId="77777777" w:rsidR="00524FC7" w:rsidRDefault="00000000">
      <w:pPr>
        <w:pStyle w:val="ListBullet2"/>
      </w:pPr>
      <w:r>
        <w:t>A. x*2</w:t>
      </w:r>
    </w:p>
    <w:p w14:paraId="3212035B" w14:textId="77777777" w:rsidR="00524FC7" w:rsidRDefault="00000000">
      <w:pPr>
        <w:pStyle w:val="ListBullet2"/>
      </w:pPr>
      <w:r>
        <w:t>B. int(x)*2</w:t>
      </w:r>
    </w:p>
    <w:p w14:paraId="781783B6" w14:textId="77777777" w:rsidR="00524FC7" w:rsidRDefault="00000000">
      <w:pPr>
        <w:pStyle w:val="ListBullet2"/>
      </w:pPr>
      <w:r>
        <w:t>C. str(x)*2</w:t>
      </w:r>
    </w:p>
    <w:p w14:paraId="3924CC29" w14:textId="77777777" w:rsidR="00524FC7" w:rsidRDefault="00000000">
      <w:pPr>
        <w:pStyle w:val="ListBullet2"/>
      </w:pPr>
      <w:r>
        <w:t>D. x+2</w:t>
      </w:r>
    </w:p>
    <w:p w14:paraId="5A91D8BC" w14:textId="70107EF7" w:rsidR="00340C69" w:rsidRPr="00340C69" w:rsidRDefault="00340C69" w:rsidP="00340C69">
      <w:pPr>
        <w:pStyle w:val="ListBullet2"/>
        <w:numPr>
          <w:ilvl w:val="0"/>
          <w:numId w:val="0"/>
        </w:numPr>
        <w:ind w:left="360"/>
        <w:rPr>
          <w:b/>
          <w:bCs/>
        </w:rPr>
      </w:pPr>
      <w:r>
        <w:rPr>
          <w:b/>
          <w:bCs/>
        </w:rPr>
        <w:t xml:space="preserve">Ans:  </w:t>
      </w:r>
      <w:r w:rsidRPr="00340C69">
        <w:rPr>
          <w:b/>
          <w:bCs/>
        </w:rPr>
        <w:t>B. int(x)*2</w:t>
      </w:r>
    </w:p>
    <w:p w14:paraId="53B92213" w14:textId="77777777" w:rsidR="00524FC7" w:rsidRDefault="00000000">
      <w:r>
        <w:t>7. Which formats 12.5 as 12.50?</w:t>
      </w:r>
    </w:p>
    <w:p w14:paraId="005D234D" w14:textId="77777777" w:rsidR="00524FC7" w:rsidRDefault="00000000">
      <w:pPr>
        <w:pStyle w:val="ListBullet2"/>
      </w:pPr>
      <w:r>
        <w:t>A. f'{price:.2f}'</w:t>
      </w:r>
    </w:p>
    <w:p w14:paraId="101FDFC5" w14:textId="77777777" w:rsidR="00524FC7" w:rsidRDefault="00000000">
      <w:pPr>
        <w:pStyle w:val="ListBullet2"/>
      </w:pPr>
      <w:r>
        <w:t>B. f'{price:2}'</w:t>
      </w:r>
    </w:p>
    <w:p w14:paraId="31D85525" w14:textId="77777777" w:rsidR="00524FC7" w:rsidRDefault="00000000">
      <w:pPr>
        <w:pStyle w:val="ListBullet2"/>
      </w:pPr>
      <w:r>
        <w:lastRenderedPageBreak/>
        <w:t>C. f'{</w:t>
      </w:r>
      <w:proofErr w:type="spellStart"/>
      <w:proofErr w:type="gramStart"/>
      <w:r>
        <w:t>price.float</w:t>
      </w:r>
      <w:proofErr w:type="spellEnd"/>
      <w:proofErr w:type="gramEnd"/>
      <w:r>
        <w:t>}'</w:t>
      </w:r>
    </w:p>
    <w:p w14:paraId="534746B6" w14:textId="77777777" w:rsidR="00524FC7" w:rsidRDefault="00000000">
      <w:pPr>
        <w:pStyle w:val="ListBullet2"/>
      </w:pPr>
      <w:r>
        <w:t>D. f'{</w:t>
      </w:r>
      <w:proofErr w:type="spellStart"/>
      <w:proofErr w:type="gramStart"/>
      <w:r>
        <w:t>price.decimal</w:t>
      </w:r>
      <w:proofErr w:type="spellEnd"/>
      <w:proofErr w:type="gramEnd"/>
      <w:r>
        <w:t>(2)}'</w:t>
      </w:r>
    </w:p>
    <w:p w14:paraId="678A7428" w14:textId="4D1C7BAC" w:rsidR="00340C69" w:rsidRPr="00340C69" w:rsidRDefault="00340C69" w:rsidP="00340C69">
      <w:pPr>
        <w:pStyle w:val="ListBullet2"/>
        <w:numPr>
          <w:ilvl w:val="0"/>
          <w:numId w:val="0"/>
        </w:numPr>
        <w:ind w:left="360"/>
        <w:rPr>
          <w:b/>
          <w:bCs/>
        </w:rPr>
      </w:pPr>
      <w:r w:rsidRPr="00340C69">
        <w:rPr>
          <w:b/>
          <w:bCs/>
        </w:rPr>
        <w:t xml:space="preserve">Ans:  </w:t>
      </w:r>
      <w:r w:rsidRPr="00340C69">
        <w:rPr>
          <w:b/>
          <w:bCs/>
        </w:rPr>
        <w:t>A. f'{price:.2f}'</w:t>
      </w:r>
    </w:p>
    <w:p w14:paraId="7070911A" w14:textId="77777777" w:rsidR="00524FC7" w:rsidRDefault="00000000">
      <w:r>
        <w:t>8. What should usually happen before validating text entered with spaces?</w:t>
      </w:r>
    </w:p>
    <w:p w14:paraId="297B7C3F" w14:textId="77777777" w:rsidR="00524FC7" w:rsidRDefault="00000000">
      <w:pPr>
        <w:pStyle w:val="ListBullet2"/>
      </w:pPr>
      <w:r>
        <w:t xml:space="preserve">A. </w:t>
      </w:r>
      <w:proofErr w:type="gramStart"/>
      <w:r>
        <w:t>strip(</w:t>
      </w:r>
      <w:proofErr w:type="gramEnd"/>
      <w:r>
        <w:t>)</w:t>
      </w:r>
    </w:p>
    <w:p w14:paraId="015A42A6" w14:textId="77777777" w:rsidR="00524FC7" w:rsidRDefault="00000000">
      <w:pPr>
        <w:pStyle w:val="ListBullet2"/>
      </w:pPr>
      <w:r>
        <w:t xml:space="preserve">B. </w:t>
      </w:r>
      <w:proofErr w:type="gramStart"/>
      <w:r>
        <w:t>reverse(</w:t>
      </w:r>
      <w:proofErr w:type="gramEnd"/>
      <w:r>
        <w:t>)</w:t>
      </w:r>
    </w:p>
    <w:p w14:paraId="7EBB91E6" w14:textId="77777777" w:rsidR="00524FC7" w:rsidRDefault="00000000">
      <w:pPr>
        <w:pStyle w:val="ListBullet2"/>
      </w:pPr>
      <w:r>
        <w:t xml:space="preserve">C. </w:t>
      </w:r>
      <w:proofErr w:type="gramStart"/>
      <w:r>
        <w:t>split(</w:t>
      </w:r>
      <w:proofErr w:type="gramEnd"/>
      <w:r>
        <w:t>) always</w:t>
      </w:r>
    </w:p>
    <w:p w14:paraId="7CD91C37" w14:textId="77777777" w:rsidR="00524FC7" w:rsidRDefault="00000000">
      <w:pPr>
        <w:pStyle w:val="ListBullet2"/>
      </w:pPr>
      <w:r>
        <w:t>D. replace with None</w:t>
      </w:r>
    </w:p>
    <w:p w14:paraId="0915EB76" w14:textId="579FF5F6" w:rsidR="00340C69" w:rsidRPr="00340C69" w:rsidRDefault="00340C69" w:rsidP="00340C69">
      <w:pPr>
        <w:pStyle w:val="ListBullet2"/>
        <w:numPr>
          <w:ilvl w:val="0"/>
          <w:numId w:val="0"/>
        </w:numPr>
        <w:ind w:left="360"/>
        <w:rPr>
          <w:b/>
          <w:bCs/>
        </w:rPr>
      </w:pPr>
      <w:r>
        <w:rPr>
          <w:b/>
          <w:bCs/>
        </w:rPr>
        <w:t xml:space="preserve">Ans:  A. </w:t>
      </w:r>
      <w:proofErr w:type="gramStart"/>
      <w:r>
        <w:rPr>
          <w:b/>
          <w:bCs/>
        </w:rPr>
        <w:t>strip(</w:t>
      </w:r>
      <w:proofErr w:type="gramEnd"/>
      <w:r>
        <w:rPr>
          <w:b/>
          <w:bCs/>
        </w:rPr>
        <w:t>)</w:t>
      </w:r>
    </w:p>
    <w:p w14:paraId="301C525B" w14:textId="77777777" w:rsidR="00524FC7" w:rsidRDefault="00000000">
      <w:r>
        <w:t xml:space="preserve">9. A common cause of </w:t>
      </w:r>
      <w:proofErr w:type="spellStart"/>
      <w:r>
        <w:t>IndexError</w:t>
      </w:r>
      <w:proofErr w:type="spellEnd"/>
      <w:r>
        <w:t xml:space="preserve"> is:</w:t>
      </w:r>
    </w:p>
    <w:p w14:paraId="499047F2" w14:textId="77777777" w:rsidR="00524FC7" w:rsidRDefault="00000000">
      <w:pPr>
        <w:pStyle w:val="ListBullet2"/>
      </w:pPr>
      <w:r>
        <w:t>A. Invalid index</w:t>
      </w:r>
    </w:p>
    <w:p w14:paraId="3F24F56B" w14:textId="77777777" w:rsidR="00524FC7" w:rsidRDefault="00000000">
      <w:pPr>
        <w:pStyle w:val="ListBullet2"/>
      </w:pPr>
      <w:r>
        <w:t>B. Using an f-string</w:t>
      </w:r>
    </w:p>
    <w:p w14:paraId="07E7CFEF" w14:textId="77777777" w:rsidR="00524FC7" w:rsidRDefault="00000000">
      <w:pPr>
        <w:pStyle w:val="ListBullet2"/>
      </w:pPr>
      <w:r>
        <w:t xml:space="preserve">C. </w:t>
      </w:r>
      <w:proofErr w:type="gramStart"/>
      <w:r>
        <w:t>lower(</w:t>
      </w:r>
      <w:proofErr w:type="gramEnd"/>
      <w:r>
        <w:t>)</w:t>
      </w:r>
    </w:p>
    <w:p w14:paraId="6320B0EE" w14:textId="77777777" w:rsidR="00524FC7" w:rsidRDefault="00000000">
      <w:pPr>
        <w:pStyle w:val="ListBullet2"/>
      </w:pPr>
      <w:r>
        <w:t>D. +</w:t>
      </w:r>
    </w:p>
    <w:p w14:paraId="105E718B" w14:textId="1E438433" w:rsidR="00340C69" w:rsidRPr="00340C69" w:rsidRDefault="00340C69" w:rsidP="00340C69">
      <w:pPr>
        <w:pStyle w:val="ListBullet2"/>
        <w:numPr>
          <w:ilvl w:val="0"/>
          <w:numId w:val="0"/>
        </w:numPr>
        <w:ind w:left="360"/>
        <w:rPr>
          <w:b/>
          <w:bCs/>
        </w:rPr>
      </w:pPr>
      <w:r>
        <w:rPr>
          <w:b/>
          <w:bCs/>
        </w:rPr>
        <w:t>Ans:  Invalid index</w:t>
      </w:r>
    </w:p>
    <w:p w14:paraId="783081A2" w14:textId="77777777" w:rsidR="00524FC7" w:rsidRDefault="00000000">
      <w:r>
        <w:t>10. Why keep raw input and cleaned input conceptually separate?</w:t>
      </w:r>
    </w:p>
    <w:p w14:paraId="77EA289F" w14:textId="77777777" w:rsidR="00524FC7" w:rsidRDefault="00000000">
      <w:pPr>
        <w:pStyle w:val="ListBullet2"/>
      </w:pPr>
      <w:r>
        <w:t>A. It makes transformations easier to test</w:t>
      </w:r>
    </w:p>
    <w:p w14:paraId="6D2556DE" w14:textId="77777777" w:rsidR="00524FC7" w:rsidRDefault="00000000">
      <w:pPr>
        <w:pStyle w:val="ListBullet2"/>
      </w:pPr>
      <w:r>
        <w:t>B. Python requires it</w:t>
      </w:r>
    </w:p>
    <w:p w14:paraId="4C826D45" w14:textId="77777777" w:rsidR="00524FC7" w:rsidRDefault="00000000">
      <w:pPr>
        <w:pStyle w:val="ListBullet2"/>
      </w:pPr>
      <w:r>
        <w:t>C. Strings cannot be stored</w:t>
      </w:r>
    </w:p>
    <w:p w14:paraId="43192F85" w14:textId="77777777" w:rsidR="00340C69" w:rsidRDefault="00000000" w:rsidP="00340C69">
      <w:pPr>
        <w:pStyle w:val="ListBullet2"/>
      </w:pPr>
      <w:r>
        <w:t>D. It prevents eve</w:t>
      </w:r>
      <w:r w:rsidR="00340C69">
        <w:t>ry error</w:t>
      </w:r>
    </w:p>
    <w:p w14:paraId="4FFA3C6B" w14:textId="7EE5707C" w:rsidR="00340C69" w:rsidRPr="00340C69" w:rsidRDefault="00340C69" w:rsidP="00340C69">
      <w:pPr>
        <w:pStyle w:val="ListBullet2"/>
        <w:numPr>
          <w:ilvl w:val="0"/>
          <w:numId w:val="0"/>
        </w:numPr>
        <w:ind w:left="360"/>
      </w:pPr>
      <w:r w:rsidRPr="00340C69">
        <w:rPr>
          <w:b/>
          <w:bCs/>
        </w:rPr>
        <w:t xml:space="preserve">Ans:  </w:t>
      </w:r>
      <w:r w:rsidRPr="00340C69">
        <w:rPr>
          <w:b/>
          <w:bCs/>
        </w:rPr>
        <w:t>A. It makes transformations easier to test</w:t>
      </w:r>
    </w:p>
    <w:p w14:paraId="1659FB67" w14:textId="77777777" w:rsidR="00524FC7" w:rsidRDefault="00000000">
      <w:pPr>
        <w:pStyle w:val="Heading1"/>
      </w:pPr>
      <w:r>
        <w:t>12. Part J – 5 Practice Problems</w:t>
      </w:r>
    </w:p>
    <w:tbl>
      <w:tblPr>
        <w:tblStyle w:val="TableGrid"/>
        <w:tblW w:w="0" w:type="auto"/>
        <w:tblLook w:val="04A0" w:firstRow="1" w:lastRow="0" w:firstColumn="1" w:lastColumn="0" w:noHBand="0" w:noVBand="1"/>
      </w:tblPr>
      <w:tblGrid>
        <w:gridCol w:w="3405"/>
        <w:gridCol w:w="3405"/>
        <w:gridCol w:w="3404"/>
      </w:tblGrid>
      <w:tr w:rsidR="00524FC7" w14:paraId="333305F5" w14:textId="77777777">
        <w:tc>
          <w:tcPr>
            <w:tcW w:w="3408" w:type="dxa"/>
          </w:tcPr>
          <w:p w14:paraId="150E495B" w14:textId="77777777" w:rsidR="00524FC7" w:rsidRDefault="00000000">
            <w:r>
              <w:t>Problem</w:t>
            </w:r>
          </w:p>
        </w:tc>
        <w:tc>
          <w:tcPr>
            <w:tcW w:w="3408" w:type="dxa"/>
          </w:tcPr>
          <w:p w14:paraId="6020DE9B" w14:textId="77777777" w:rsidR="00524FC7" w:rsidRDefault="00000000">
            <w:r>
              <w:t>Task</w:t>
            </w:r>
          </w:p>
        </w:tc>
        <w:tc>
          <w:tcPr>
            <w:tcW w:w="3408" w:type="dxa"/>
          </w:tcPr>
          <w:p w14:paraId="6808C323" w14:textId="77777777" w:rsidR="00524FC7" w:rsidRDefault="00000000">
            <w:r>
              <w:t>Topics</w:t>
            </w:r>
          </w:p>
        </w:tc>
      </w:tr>
      <w:tr w:rsidR="00524FC7" w14:paraId="31E78F09" w14:textId="77777777">
        <w:tc>
          <w:tcPr>
            <w:tcW w:w="3408" w:type="dxa"/>
          </w:tcPr>
          <w:p w14:paraId="47786597" w14:textId="77777777" w:rsidR="00524FC7" w:rsidRDefault="00000000">
            <w:r>
              <w:t>Practice 1 – Username Cleaner</w:t>
            </w:r>
          </w:p>
        </w:tc>
        <w:tc>
          <w:tcPr>
            <w:tcW w:w="3408" w:type="dxa"/>
          </w:tcPr>
          <w:p w14:paraId="70DE26AC" w14:textId="77777777" w:rsidR="00524FC7" w:rsidRDefault="00000000">
            <w:r>
              <w:t>Ask for a username, remove surrounding spaces, convert to lowercase and display the cleaned value.</w:t>
            </w:r>
          </w:p>
        </w:tc>
        <w:tc>
          <w:tcPr>
            <w:tcW w:w="3408" w:type="dxa"/>
          </w:tcPr>
          <w:p w14:paraId="157E8601" w14:textId="77777777" w:rsidR="00524FC7" w:rsidRDefault="00000000">
            <w:r>
              <w:t>strip + lower + f-string</w:t>
            </w:r>
          </w:p>
        </w:tc>
      </w:tr>
      <w:tr w:rsidR="00524FC7" w14:paraId="10B279A7" w14:textId="77777777">
        <w:tc>
          <w:tcPr>
            <w:tcW w:w="3408" w:type="dxa"/>
          </w:tcPr>
          <w:p w14:paraId="1B67085D" w14:textId="77777777" w:rsidR="00524FC7" w:rsidRDefault="00000000">
            <w:r>
              <w:t>Practice 2 – Name Formatter</w:t>
            </w:r>
          </w:p>
        </w:tc>
        <w:tc>
          <w:tcPr>
            <w:tcW w:w="3408" w:type="dxa"/>
          </w:tcPr>
          <w:p w14:paraId="5AB8A52F" w14:textId="77777777" w:rsidR="00524FC7" w:rsidRDefault="00000000">
            <w:r>
              <w:t>Ask first and last names in random case and display a properly formatted full name.</w:t>
            </w:r>
          </w:p>
        </w:tc>
        <w:tc>
          <w:tcPr>
            <w:tcW w:w="3408" w:type="dxa"/>
          </w:tcPr>
          <w:p w14:paraId="78A5EE43" w14:textId="77777777" w:rsidR="00524FC7" w:rsidRDefault="00000000">
            <w:r>
              <w:t>strip + title + f-string</w:t>
            </w:r>
          </w:p>
        </w:tc>
      </w:tr>
      <w:tr w:rsidR="00524FC7" w14:paraId="14261770" w14:textId="77777777">
        <w:tc>
          <w:tcPr>
            <w:tcW w:w="3408" w:type="dxa"/>
          </w:tcPr>
          <w:p w14:paraId="29F1B224" w14:textId="77777777" w:rsidR="00524FC7" w:rsidRDefault="00000000">
            <w:r>
              <w:t>Practice 3 – Word Analyzer</w:t>
            </w:r>
          </w:p>
        </w:tc>
        <w:tc>
          <w:tcPr>
            <w:tcW w:w="3408" w:type="dxa"/>
          </w:tcPr>
          <w:p w14:paraId="384BEAF1" w14:textId="77777777" w:rsidR="00524FC7" w:rsidRDefault="00000000">
            <w:r>
              <w:t>Ask for a sentence. Display length, first character, last character, spaces count and vowel count. Do not use loops.</w:t>
            </w:r>
          </w:p>
        </w:tc>
        <w:tc>
          <w:tcPr>
            <w:tcW w:w="3408" w:type="dxa"/>
          </w:tcPr>
          <w:p w14:paraId="5380ED8D" w14:textId="77777777" w:rsidR="00524FC7" w:rsidRDefault="00000000">
            <w:proofErr w:type="spellStart"/>
            <w:r>
              <w:t>len</w:t>
            </w:r>
            <w:proofErr w:type="spellEnd"/>
            <w:r>
              <w:t xml:space="preserve"> + indexing + count</w:t>
            </w:r>
          </w:p>
        </w:tc>
      </w:tr>
      <w:tr w:rsidR="00524FC7" w14:paraId="19C2FB71" w14:textId="77777777">
        <w:tc>
          <w:tcPr>
            <w:tcW w:w="3408" w:type="dxa"/>
          </w:tcPr>
          <w:p w14:paraId="145DD5AB" w14:textId="77777777" w:rsidR="00524FC7" w:rsidRDefault="00000000">
            <w:r>
              <w:t>Practice 4 – Email Inspector</w:t>
            </w:r>
          </w:p>
        </w:tc>
        <w:tc>
          <w:tcPr>
            <w:tcW w:w="3408" w:type="dxa"/>
          </w:tcPr>
          <w:p w14:paraId="6EDABA83" w14:textId="77777777" w:rsidR="00524FC7" w:rsidRDefault="00000000">
            <w:r>
              <w:t>Ask for an email. Check '@', check whether it ends with '.com' or '.in', and show the position of '@'.</w:t>
            </w:r>
          </w:p>
        </w:tc>
        <w:tc>
          <w:tcPr>
            <w:tcW w:w="3408" w:type="dxa"/>
          </w:tcPr>
          <w:p w14:paraId="58323909" w14:textId="77777777" w:rsidR="00524FC7" w:rsidRDefault="00000000">
            <w:r>
              <w:t xml:space="preserve">in + </w:t>
            </w:r>
            <w:proofErr w:type="spellStart"/>
            <w:r>
              <w:t>endswith</w:t>
            </w:r>
            <w:proofErr w:type="spellEnd"/>
            <w:r>
              <w:t xml:space="preserve"> + find</w:t>
            </w:r>
          </w:p>
        </w:tc>
      </w:tr>
      <w:tr w:rsidR="00524FC7" w14:paraId="73701EC1" w14:textId="77777777">
        <w:tc>
          <w:tcPr>
            <w:tcW w:w="3408" w:type="dxa"/>
          </w:tcPr>
          <w:p w14:paraId="6834EA7A" w14:textId="77777777" w:rsidR="00524FC7" w:rsidRDefault="00000000">
            <w:r>
              <w:t>Practice 5 – Product Code Extractor</w:t>
            </w:r>
          </w:p>
        </w:tc>
        <w:tc>
          <w:tcPr>
            <w:tcW w:w="3408" w:type="dxa"/>
          </w:tcPr>
          <w:p w14:paraId="51142EA6" w14:textId="77777777" w:rsidR="00524FC7" w:rsidRDefault="00000000">
            <w:r>
              <w:t>For code IND-MOB-2026-001, extract country, category, year and serial using slicing.</w:t>
            </w:r>
          </w:p>
        </w:tc>
        <w:tc>
          <w:tcPr>
            <w:tcW w:w="3408" w:type="dxa"/>
          </w:tcPr>
          <w:p w14:paraId="0E4E7877" w14:textId="77777777" w:rsidR="00524FC7" w:rsidRDefault="00000000">
            <w:r>
              <w:t>indexing + slicing + f-string</w:t>
            </w:r>
          </w:p>
        </w:tc>
      </w:tr>
    </w:tbl>
    <w:p w14:paraId="2F58D4CA" w14:textId="77777777" w:rsidR="00524FC7" w:rsidRDefault="00000000">
      <w:r>
        <w:t>For each: Input → Expected Output → Code → 2 test cases → 1 edge case → explanation.</w:t>
      </w:r>
    </w:p>
    <w:p w14:paraId="5725C9FF" w14:textId="4FDBD381" w:rsidR="00434F54" w:rsidRDefault="00434F54">
      <w:r>
        <w:lastRenderedPageBreak/>
        <w:t>Practice 1: Username Cleaner</w:t>
      </w:r>
      <w:r>
        <w:br/>
        <w:t>Input: PRATHYUSHA</w:t>
      </w:r>
    </w:p>
    <w:p w14:paraId="7DC21459" w14:textId="77777777" w:rsidR="00434F54" w:rsidRPr="00434F54" w:rsidRDefault="00434F54" w:rsidP="00434F54">
      <w:pPr>
        <w:rPr>
          <w:b/>
          <w:bCs/>
        </w:rPr>
      </w:pPr>
      <w:r w:rsidRPr="00434F54">
        <w:rPr>
          <w:b/>
          <w:bCs/>
        </w:rPr>
        <w:t>Test Case 1</w:t>
      </w:r>
    </w:p>
    <w:p w14:paraId="005B9E2B" w14:textId="77777777" w:rsidR="00434F54" w:rsidRDefault="00434F54" w:rsidP="00434F54">
      <w:r w:rsidRPr="00434F54">
        <w:rPr>
          <w:b/>
          <w:bCs/>
        </w:rPr>
        <w:t>Input:</w:t>
      </w:r>
      <w:r w:rsidRPr="00434F54">
        <w:t xml:space="preserve"> </w:t>
      </w:r>
      <w:r>
        <w:t>PRATHYUSHA</w:t>
      </w:r>
    </w:p>
    <w:p w14:paraId="41E10B34" w14:textId="77777777" w:rsidR="00434F54" w:rsidRPr="00434F54" w:rsidRDefault="00434F54" w:rsidP="00434F54">
      <w:pPr>
        <w:rPr>
          <w:b/>
          <w:bCs/>
        </w:rPr>
      </w:pPr>
      <w:r w:rsidRPr="00434F54">
        <w:rPr>
          <w:b/>
          <w:bCs/>
        </w:rPr>
        <w:t>Expected Output</w:t>
      </w:r>
    </w:p>
    <w:p w14:paraId="7177A195" w14:textId="1498C7C7" w:rsidR="00434F54" w:rsidRPr="00434F54" w:rsidRDefault="00434F54" w:rsidP="00434F54">
      <w:r w:rsidRPr="00434F54">
        <w:t xml:space="preserve">Cleaned username: </w:t>
      </w:r>
      <w:proofErr w:type="spellStart"/>
      <w:r>
        <w:t>prathyusha</w:t>
      </w:r>
      <w:proofErr w:type="spellEnd"/>
    </w:p>
    <w:p w14:paraId="157EC652" w14:textId="77777777" w:rsidR="00434F54" w:rsidRPr="00434F54" w:rsidRDefault="00434F54" w:rsidP="00434F54">
      <w:pPr>
        <w:rPr>
          <w:b/>
          <w:bCs/>
        </w:rPr>
      </w:pPr>
      <w:r w:rsidRPr="00434F54">
        <w:rPr>
          <w:b/>
          <w:bCs/>
        </w:rPr>
        <w:t>Code</w:t>
      </w:r>
    </w:p>
    <w:p w14:paraId="3B8AEE90" w14:textId="77777777" w:rsidR="00434F54" w:rsidRPr="00434F54" w:rsidRDefault="00434F54" w:rsidP="00434F54">
      <w:r w:rsidRPr="00434F54">
        <w:t xml:space="preserve">username = </w:t>
      </w:r>
      <w:proofErr w:type="gramStart"/>
      <w:r w:rsidRPr="00434F54">
        <w:t>input(</w:t>
      </w:r>
      <w:proofErr w:type="gramEnd"/>
      <w:r w:rsidRPr="00434F54">
        <w:t>"Enter username: ")</w:t>
      </w:r>
    </w:p>
    <w:p w14:paraId="756EAC73" w14:textId="77777777" w:rsidR="00434F54" w:rsidRPr="00434F54" w:rsidRDefault="00434F54" w:rsidP="00434F54">
      <w:proofErr w:type="spellStart"/>
      <w:r w:rsidRPr="00434F54">
        <w:t>cleaned_username</w:t>
      </w:r>
      <w:proofErr w:type="spellEnd"/>
      <w:r w:rsidRPr="00434F54">
        <w:t xml:space="preserve"> = </w:t>
      </w:r>
      <w:proofErr w:type="spellStart"/>
      <w:proofErr w:type="gramStart"/>
      <w:r w:rsidRPr="00434F54">
        <w:t>username.strip</w:t>
      </w:r>
      <w:proofErr w:type="spellEnd"/>
      <w:proofErr w:type="gramEnd"/>
      <w:r w:rsidRPr="00434F54">
        <w:t>(</w:t>
      </w:r>
      <w:proofErr w:type="gramStart"/>
      <w:r w:rsidRPr="00434F54">
        <w:t>).lower</w:t>
      </w:r>
      <w:proofErr w:type="gramEnd"/>
      <w:r w:rsidRPr="00434F54">
        <w:t>()</w:t>
      </w:r>
    </w:p>
    <w:p w14:paraId="3CA97FAA" w14:textId="77777777" w:rsidR="00434F54" w:rsidRDefault="00434F54" w:rsidP="00434F54">
      <w:proofErr w:type="gramStart"/>
      <w:r w:rsidRPr="00434F54">
        <w:t>print(</w:t>
      </w:r>
      <w:proofErr w:type="spellStart"/>
      <w:proofErr w:type="gramEnd"/>
      <w:r w:rsidRPr="00434F54">
        <w:t>f"Cleaned</w:t>
      </w:r>
      <w:proofErr w:type="spellEnd"/>
      <w:r w:rsidRPr="00434F54">
        <w:t xml:space="preserve"> username: {</w:t>
      </w:r>
      <w:proofErr w:type="spellStart"/>
      <w:r w:rsidRPr="00434F54">
        <w:t>cleaned_username</w:t>
      </w:r>
      <w:proofErr w:type="spellEnd"/>
      <w:r w:rsidRPr="00434F54">
        <w:t>}"</w:t>
      </w:r>
      <w:r>
        <w:t>)</w:t>
      </w:r>
    </w:p>
    <w:p w14:paraId="49E2DB3E" w14:textId="77777777" w:rsidR="00434F54" w:rsidRPr="007C38EF" w:rsidRDefault="00434F54" w:rsidP="00434F54">
      <w:pPr>
        <w:rPr>
          <w:b/>
          <w:bCs/>
        </w:rPr>
      </w:pPr>
      <w:r w:rsidRPr="007C38EF">
        <w:rPr>
          <w:b/>
          <w:bCs/>
        </w:rPr>
        <w:t>Test Case 1:</w:t>
      </w:r>
    </w:p>
    <w:p w14:paraId="199399CA" w14:textId="293404EF" w:rsidR="00434F54" w:rsidRPr="00434F54" w:rsidRDefault="00434F54" w:rsidP="00434F54">
      <w:r w:rsidRPr="007C38EF">
        <w:rPr>
          <w:b/>
          <w:bCs/>
        </w:rPr>
        <w:t>Input:</w:t>
      </w:r>
      <w:r>
        <w:t xml:space="preserve"> PRATHYUSHA</w:t>
      </w:r>
      <w:r w:rsidRPr="00434F54">
        <w:br/>
      </w:r>
      <w:r w:rsidRPr="00434F54">
        <w:rPr>
          <w:b/>
          <w:bCs/>
        </w:rPr>
        <w:t>Output:</w:t>
      </w:r>
      <w:r w:rsidRPr="00434F54">
        <w:t xml:space="preserve"> Cleaned username: </w:t>
      </w:r>
      <w:proofErr w:type="spellStart"/>
      <w:r>
        <w:t>prathyusha</w:t>
      </w:r>
      <w:proofErr w:type="spellEnd"/>
    </w:p>
    <w:p w14:paraId="4E7F8CCF" w14:textId="5AE14A0C" w:rsidR="00434F54" w:rsidRPr="00434F54" w:rsidRDefault="00434F54" w:rsidP="00434F54">
      <w:pPr>
        <w:rPr>
          <w:b/>
          <w:bCs/>
        </w:rPr>
      </w:pPr>
      <w:r w:rsidRPr="00434F54">
        <w:rPr>
          <w:b/>
          <w:bCs/>
        </w:rPr>
        <w:t>Test Case 2</w:t>
      </w:r>
      <w:r w:rsidR="007C38EF">
        <w:rPr>
          <w:b/>
          <w:bCs/>
        </w:rPr>
        <w:t>:</w:t>
      </w:r>
    </w:p>
    <w:p w14:paraId="0E49C468" w14:textId="43E4047D" w:rsidR="00434F54" w:rsidRPr="00434F54" w:rsidRDefault="00434F54" w:rsidP="00434F54">
      <w:r w:rsidRPr="00434F54">
        <w:rPr>
          <w:b/>
          <w:bCs/>
        </w:rPr>
        <w:t>Input:</w:t>
      </w:r>
      <w:r w:rsidRPr="00434F54">
        <w:t xml:space="preserve"> </w:t>
      </w:r>
      <w:r>
        <w:t>Prathyusha</w:t>
      </w:r>
      <w:r w:rsidRPr="00434F54">
        <w:t xml:space="preserve">123 </w:t>
      </w:r>
      <w:r w:rsidRPr="00434F54">
        <w:br/>
      </w:r>
      <w:r w:rsidRPr="00434F54">
        <w:rPr>
          <w:b/>
          <w:bCs/>
        </w:rPr>
        <w:t>Output:</w:t>
      </w:r>
      <w:r w:rsidRPr="00434F54">
        <w:t xml:space="preserve"> Cleaned username: </w:t>
      </w:r>
      <w:r w:rsidR="007C38EF">
        <w:t>prathyusha</w:t>
      </w:r>
      <w:r w:rsidRPr="00434F54">
        <w:t>123</w:t>
      </w:r>
    </w:p>
    <w:p w14:paraId="3F009024" w14:textId="77777777" w:rsidR="00434F54" w:rsidRPr="00434F54" w:rsidRDefault="00434F54" w:rsidP="00434F54">
      <w:pPr>
        <w:rPr>
          <w:b/>
          <w:bCs/>
        </w:rPr>
      </w:pPr>
      <w:r w:rsidRPr="00434F54">
        <w:rPr>
          <w:b/>
          <w:bCs/>
        </w:rPr>
        <w:t>Edge Case</w:t>
      </w:r>
    </w:p>
    <w:p w14:paraId="13A67E10" w14:textId="77777777" w:rsidR="00434F54" w:rsidRPr="00434F54" w:rsidRDefault="00434F54" w:rsidP="00434F54">
      <w:r w:rsidRPr="00434F54">
        <w:rPr>
          <w:b/>
          <w:bCs/>
        </w:rPr>
        <w:t>Input:</w:t>
      </w:r>
      <w:r w:rsidRPr="00434F54">
        <w:t xml:space="preserve"> </w:t>
      </w:r>
      <w:r w:rsidRPr="00434F54">
        <w:br/>
      </w:r>
      <w:r w:rsidRPr="00434F54">
        <w:rPr>
          <w:b/>
          <w:bCs/>
        </w:rPr>
        <w:t>Output:</w:t>
      </w:r>
      <w:r w:rsidRPr="00434F54">
        <w:t xml:space="preserve"> Cleaned username: </w:t>
      </w:r>
    </w:p>
    <w:p w14:paraId="753EDC23" w14:textId="77777777" w:rsidR="00434F54" w:rsidRPr="00434F54" w:rsidRDefault="00434F54" w:rsidP="00434F54">
      <w:pPr>
        <w:rPr>
          <w:b/>
          <w:bCs/>
        </w:rPr>
      </w:pPr>
      <w:r w:rsidRPr="00434F54">
        <w:rPr>
          <w:b/>
          <w:bCs/>
        </w:rPr>
        <w:t>Explanation</w:t>
      </w:r>
    </w:p>
    <w:p w14:paraId="079030FD" w14:textId="77777777" w:rsidR="00434F54" w:rsidRDefault="00434F54" w:rsidP="00434F54">
      <w:proofErr w:type="gramStart"/>
      <w:r w:rsidRPr="00434F54">
        <w:t>strip(</w:t>
      </w:r>
      <w:proofErr w:type="gramEnd"/>
      <w:r w:rsidRPr="00434F54">
        <w:t xml:space="preserve">) removes spaces from the beginning and end. </w:t>
      </w:r>
      <w:proofErr w:type="gramStart"/>
      <w:r w:rsidRPr="00434F54">
        <w:t>lower(</w:t>
      </w:r>
      <w:proofErr w:type="gramEnd"/>
      <w:r w:rsidRPr="00434F54">
        <w:t>) converts the username to lowercase. The f-string displays the cleaned value.</w:t>
      </w:r>
    </w:p>
    <w:p w14:paraId="598A489C" w14:textId="77777777" w:rsidR="007C38EF" w:rsidRPr="007C38EF" w:rsidRDefault="007C38EF" w:rsidP="007C38EF">
      <w:pPr>
        <w:rPr>
          <w:b/>
          <w:bCs/>
        </w:rPr>
      </w:pPr>
      <w:r w:rsidRPr="007C38EF">
        <w:rPr>
          <w:b/>
          <w:bCs/>
        </w:rPr>
        <w:t>Practice 2 – Name Formatter</w:t>
      </w:r>
    </w:p>
    <w:p w14:paraId="29107EC3" w14:textId="77777777" w:rsidR="007C38EF" w:rsidRPr="007C38EF" w:rsidRDefault="007C38EF" w:rsidP="007C38EF">
      <w:pPr>
        <w:rPr>
          <w:b/>
          <w:bCs/>
        </w:rPr>
      </w:pPr>
      <w:r w:rsidRPr="007C38EF">
        <w:rPr>
          <w:b/>
          <w:bCs/>
        </w:rPr>
        <w:t>Task</w:t>
      </w:r>
    </w:p>
    <w:p w14:paraId="78DBBC81" w14:textId="77777777" w:rsidR="007C38EF" w:rsidRPr="007C38EF" w:rsidRDefault="007C38EF" w:rsidP="007C38EF">
      <w:r w:rsidRPr="007C38EF">
        <w:t>Ask first and last names in random case and display a properly formatted full name.</w:t>
      </w:r>
    </w:p>
    <w:p w14:paraId="20DB8D83" w14:textId="77777777" w:rsidR="007C38EF" w:rsidRPr="007C38EF" w:rsidRDefault="007C38EF" w:rsidP="007C38EF">
      <w:pPr>
        <w:rPr>
          <w:b/>
          <w:bCs/>
        </w:rPr>
      </w:pPr>
      <w:r w:rsidRPr="007C38EF">
        <w:rPr>
          <w:b/>
          <w:bCs/>
        </w:rPr>
        <w:t>Input</w:t>
      </w:r>
    </w:p>
    <w:p w14:paraId="21D09CC1" w14:textId="1AE5C8B7" w:rsidR="007C38EF" w:rsidRPr="007C38EF" w:rsidRDefault="007C38EF" w:rsidP="007C38EF">
      <w:r w:rsidRPr="007C38EF">
        <w:t xml:space="preserve">First name: </w:t>
      </w:r>
      <w:proofErr w:type="spellStart"/>
      <w:r>
        <w:t>pRaThYuShA</w:t>
      </w:r>
      <w:proofErr w:type="spellEnd"/>
    </w:p>
    <w:p w14:paraId="5B1A5A80" w14:textId="0FD5AC62" w:rsidR="007C38EF" w:rsidRPr="007C38EF" w:rsidRDefault="007C38EF" w:rsidP="007C38EF">
      <w:r w:rsidRPr="007C38EF">
        <w:t xml:space="preserve">Last name: </w:t>
      </w:r>
      <w:proofErr w:type="spellStart"/>
      <w:r>
        <w:t>pUjAlA</w:t>
      </w:r>
      <w:proofErr w:type="spellEnd"/>
    </w:p>
    <w:p w14:paraId="1D0EB7CB" w14:textId="77777777" w:rsidR="007C38EF" w:rsidRPr="007C38EF" w:rsidRDefault="007C38EF" w:rsidP="007C38EF">
      <w:pPr>
        <w:rPr>
          <w:b/>
          <w:bCs/>
        </w:rPr>
      </w:pPr>
      <w:r w:rsidRPr="007C38EF">
        <w:rPr>
          <w:b/>
          <w:bCs/>
        </w:rPr>
        <w:t>Expected Output</w:t>
      </w:r>
    </w:p>
    <w:p w14:paraId="58ADB1AC" w14:textId="5F5BA6B8" w:rsidR="007C38EF" w:rsidRPr="007C38EF" w:rsidRDefault="007C38EF" w:rsidP="007C38EF">
      <w:r w:rsidRPr="007C38EF">
        <w:t xml:space="preserve">Full name: </w:t>
      </w:r>
      <w:r>
        <w:t>Prathyusha Pujala</w:t>
      </w:r>
    </w:p>
    <w:p w14:paraId="1A8605E7" w14:textId="77777777" w:rsidR="007C38EF" w:rsidRPr="007C38EF" w:rsidRDefault="007C38EF" w:rsidP="007C38EF">
      <w:pPr>
        <w:rPr>
          <w:b/>
          <w:bCs/>
        </w:rPr>
      </w:pPr>
      <w:r w:rsidRPr="007C38EF">
        <w:rPr>
          <w:b/>
          <w:bCs/>
        </w:rPr>
        <w:t>Code</w:t>
      </w:r>
    </w:p>
    <w:p w14:paraId="66D58D8D" w14:textId="77777777" w:rsidR="007C38EF" w:rsidRPr="007C38EF" w:rsidRDefault="007C38EF" w:rsidP="007C38EF">
      <w:proofErr w:type="spellStart"/>
      <w:r w:rsidRPr="007C38EF">
        <w:lastRenderedPageBreak/>
        <w:t>first_name</w:t>
      </w:r>
      <w:proofErr w:type="spellEnd"/>
      <w:r w:rsidRPr="007C38EF">
        <w:t xml:space="preserve"> = </w:t>
      </w:r>
      <w:proofErr w:type="gramStart"/>
      <w:r w:rsidRPr="007C38EF">
        <w:t>input(</w:t>
      </w:r>
      <w:proofErr w:type="gramEnd"/>
      <w:r w:rsidRPr="007C38EF">
        <w:t>"Enter first name: ")</w:t>
      </w:r>
    </w:p>
    <w:p w14:paraId="203F4401" w14:textId="29AE4802" w:rsidR="007C38EF" w:rsidRPr="007C38EF" w:rsidRDefault="007C38EF" w:rsidP="007C38EF">
      <w:proofErr w:type="spellStart"/>
      <w:r w:rsidRPr="007C38EF">
        <w:t>last_name</w:t>
      </w:r>
      <w:proofErr w:type="spellEnd"/>
      <w:r w:rsidRPr="007C38EF">
        <w:t xml:space="preserve"> = </w:t>
      </w:r>
      <w:proofErr w:type="gramStart"/>
      <w:r w:rsidRPr="007C38EF">
        <w:t>input(</w:t>
      </w:r>
      <w:proofErr w:type="gramEnd"/>
      <w:r w:rsidRPr="007C38EF">
        <w:t>"Enter last name: ")</w:t>
      </w:r>
    </w:p>
    <w:p w14:paraId="1F2126E7" w14:textId="1A86350F" w:rsidR="007C38EF" w:rsidRPr="007C38EF" w:rsidRDefault="007C38EF" w:rsidP="007C38EF">
      <w:proofErr w:type="spellStart"/>
      <w:r w:rsidRPr="007C38EF">
        <w:t>full_name</w:t>
      </w:r>
      <w:proofErr w:type="spellEnd"/>
      <w:r w:rsidRPr="007C38EF">
        <w:t xml:space="preserve"> = f"{</w:t>
      </w:r>
      <w:proofErr w:type="spellStart"/>
      <w:r w:rsidRPr="007C38EF">
        <w:t>first_</w:t>
      </w:r>
      <w:proofErr w:type="gramStart"/>
      <w:r w:rsidRPr="007C38EF">
        <w:t>name.strip</w:t>
      </w:r>
      <w:proofErr w:type="spellEnd"/>
      <w:proofErr w:type="gramEnd"/>
      <w:r w:rsidRPr="007C38EF">
        <w:t>(</w:t>
      </w:r>
      <w:proofErr w:type="gramStart"/>
      <w:r w:rsidRPr="007C38EF">
        <w:t>).title</w:t>
      </w:r>
      <w:proofErr w:type="gramEnd"/>
      <w:r w:rsidRPr="007C38EF">
        <w:t>()} {</w:t>
      </w:r>
      <w:proofErr w:type="spellStart"/>
      <w:r w:rsidRPr="007C38EF">
        <w:t>last_</w:t>
      </w:r>
      <w:proofErr w:type="gramStart"/>
      <w:r w:rsidRPr="007C38EF">
        <w:t>name.strip</w:t>
      </w:r>
      <w:proofErr w:type="spellEnd"/>
      <w:proofErr w:type="gramEnd"/>
      <w:r w:rsidRPr="007C38EF">
        <w:t>(</w:t>
      </w:r>
      <w:proofErr w:type="gramStart"/>
      <w:r w:rsidRPr="007C38EF">
        <w:t>).title</w:t>
      </w:r>
      <w:proofErr w:type="gramEnd"/>
      <w:r w:rsidRPr="007C38EF">
        <w:t>()}"</w:t>
      </w:r>
    </w:p>
    <w:p w14:paraId="55DE290F" w14:textId="77777777" w:rsidR="007C38EF" w:rsidRPr="007C38EF" w:rsidRDefault="007C38EF" w:rsidP="007C38EF">
      <w:proofErr w:type="gramStart"/>
      <w:r w:rsidRPr="007C38EF">
        <w:t>print(</w:t>
      </w:r>
      <w:proofErr w:type="spellStart"/>
      <w:proofErr w:type="gramEnd"/>
      <w:r w:rsidRPr="007C38EF">
        <w:t>f"Full</w:t>
      </w:r>
      <w:proofErr w:type="spellEnd"/>
      <w:r w:rsidRPr="007C38EF">
        <w:t xml:space="preserve"> name: {</w:t>
      </w:r>
      <w:proofErr w:type="spellStart"/>
      <w:r w:rsidRPr="007C38EF">
        <w:t>full_name</w:t>
      </w:r>
      <w:proofErr w:type="spellEnd"/>
      <w:r w:rsidRPr="007C38EF">
        <w:t>}")</w:t>
      </w:r>
    </w:p>
    <w:p w14:paraId="46DA06AE" w14:textId="77777777" w:rsidR="007C38EF" w:rsidRPr="007C38EF" w:rsidRDefault="007C38EF" w:rsidP="007C38EF">
      <w:pPr>
        <w:rPr>
          <w:b/>
          <w:bCs/>
        </w:rPr>
      </w:pPr>
      <w:r w:rsidRPr="007C38EF">
        <w:rPr>
          <w:b/>
          <w:bCs/>
        </w:rPr>
        <w:t>Test Case 1</w:t>
      </w:r>
    </w:p>
    <w:p w14:paraId="353F2012" w14:textId="7A689E1A" w:rsidR="007C38EF" w:rsidRPr="007C38EF" w:rsidRDefault="007C38EF" w:rsidP="007C38EF">
      <w:r w:rsidRPr="007C38EF">
        <w:rPr>
          <w:b/>
          <w:bCs/>
        </w:rPr>
        <w:t>Input:</w:t>
      </w:r>
      <w:r w:rsidRPr="007C38EF">
        <w:t xml:space="preserve"> </w:t>
      </w:r>
      <w:proofErr w:type="spellStart"/>
      <w:r>
        <w:t>pRaThYuShA</w:t>
      </w:r>
      <w:proofErr w:type="spellEnd"/>
      <w:r>
        <w:t xml:space="preserve">, </w:t>
      </w:r>
      <w:proofErr w:type="spellStart"/>
      <w:r>
        <w:t>pUjAlA</w:t>
      </w:r>
      <w:proofErr w:type="spellEnd"/>
      <w:r w:rsidRPr="007C38EF">
        <w:br/>
      </w:r>
      <w:r w:rsidRPr="007C38EF">
        <w:rPr>
          <w:b/>
          <w:bCs/>
        </w:rPr>
        <w:t>Output:</w:t>
      </w:r>
      <w:r w:rsidRPr="007C38EF">
        <w:t xml:space="preserve"> Full name: </w:t>
      </w:r>
      <w:r>
        <w:t>Prathyusha Pujala</w:t>
      </w:r>
    </w:p>
    <w:p w14:paraId="51BE2ABB" w14:textId="77777777" w:rsidR="007C38EF" w:rsidRPr="007C38EF" w:rsidRDefault="007C38EF" w:rsidP="007C38EF">
      <w:pPr>
        <w:rPr>
          <w:b/>
          <w:bCs/>
        </w:rPr>
      </w:pPr>
      <w:r w:rsidRPr="007C38EF">
        <w:rPr>
          <w:b/>
          <w:bCs/>
        </w:rPr>
        <w:t>Test Case 2</w:t>
      </w:r>
    </w:p>
    <w:p w14:paraId="077A19C2" w14:textId="77777777" w:rsidR="007C38EF" w:rsidRPr="007C38EF" w:rsidRDefault="007C38EF" w:rsidP="007C38EF">
      <w:r w:rsidRPr="007C38EF">
        <w:rPr>
          <w:b/>
          <w:bCs/>
        </w:rPr>
        <w:t>Input:</w:t>
      </w:r>
      <w:r w:rsidRPr="007C38EF">
        <w:t xml:space="preserve"> </w:t>
      </w:r>
      <w:proofErr w:type="spellStart"/>
      <w:r w:rsidRPr="007C38EF">
        <w:t>rAhUl</w:t>
      </w:r>
      <w:proofErr w:type="spellEnd"/>
      <w:r w:rsidRPr="007C38EF">
        <w:t xml:space="preserve">, </w:t>
      </w:r>
      <w:proofErr w:type="spellStart"/>
      <w:r w:rsidRPr="007C38EF">
        <w:t>kUmAr</w:t>
      </w:r>
      <w:proofErr w:type="spellEnd"/>
      <w:r w:rsidRPr="007C38EF">
        <w:br/>
      </w:r>
      <w:r w:rsidRPr="007C38EF">
        <w:rPr>
          <w:b/>
          <w:bCs/>
        </w:rPr>
        <w:t>Output:</w:t>
      </w:r>
      <w:r w:rsidRPr="007C38EF">
        <w:t xml:space="preserve"> Full name: Rahul Kumar</w:t>
      </w:r>
    </w:p>
    <w:p w14:paraId="723AE870" w14:textId="4DAD49B1" w:rsidR="007C38EF" w:rsidRPr="007C38EF" w:rsidRDefault="007C38EF" w:rsidP="007C38EF">
      <w:pPr>
        <w:rPr>
          <w:b/>
          <w:bCs/>
        </w:rPr>
      </w:pPr>
      <w:r w:rsidRPr="007C38EF">
        <w:rPr>
          <w:b/>
          <w:bCs/>
        </w:rPr>
        <w:t>Edge Case</w:t>
      </w:r>
      <w:r>
        <w:rPr>
          <w:b/>
          <w:bCs/>
        </w:rPr>
        <w:t>:</w:t>
      </w:r>
    </w:p>
    <w:p w14:paraId="58F3FD08" w14:textId="64926669" w:rsidR="007C38EF" w:rsidRPr="007C38EF" w:rsidRDefault="007C38EF" w:rsidP="007C38EF">
      <w:r w:rsidRPr="007C38EF">
        <w:rPr>
          <w:b/>
          <w:bCs/>
        </w:rPr>
        <w:t>Input:</w:t>
      </w:r>
      <w:r w:rsidRPr="007C38EF">
        <w:t xml:space="preserve"> First name = </w:t>
      </w:r>
      <w:proofErr w:type="spellStart"/>
      <w:proofErr w:type="gramStart"/>
      <w:r>
        <w:t>prathyusha</w:t>
      </w:r>
      <w:proofErr w:type="spellEnd"/>
      <w:r w:rsidRPr="007C38EF">
        <w:t xml:space="preserve"> ,</w:t>
      </w:r>
      <w:proofErr w:type="gramEnd"/>
      <w:r w:rsidRPr="007C38EF">
        <w:t xml:space="preserve"> Last name = </w:t>
      </w:r>
      <w:r>
        <w:t>pujala</w:t>
      </w:r>
      <w:r w:rsidRPr="007C38EF">
        <w:br/>
      </w:r>
      <w:r w:rsidRPr="007C38EF">
        <w:rPr>
          <w:b/>
          <w:bCs/>
        </w:rPr>
        <w:t>Output:</w:t>
      </w:r>
      <w:r w:rsidRPr="007C38EF">
        <w:t xml:space="preserve"> Full name: </w:t>
      </w:r>
      <w:r>
        <w:t>Prathyusha Pujala</w:t>
      </w:r>
    </w:p>
    <w:p w14:paraId="458EFA99" w14:textId="63F51ED9" w:rsidR="007C38EF" w:rsidRDefault="007C38EF" w:rsidP="00434F54">
      <w:r w:rsidRPr="007C38EF">
        <w:rPr>
          <w:b/>
          <w:bCs/>
        </w:rPr>
        <w:t>Explanation</w:t>
      </w:r>
      <w:r>
        <w:rPr>
          <w:b/>
          <w:bCs/>
        </w:rPr>
        <w:t xml:space="preserve">: </w:t>
      </w:r>
      <w:proofErr w:type="gramStart"/>
      <w:r w:rsidRPr="007C38EF">
        <w:t>strip(</w:t>
      </w:r>
      <w:proofErr w:type="gramEnd"/>
      <w:r w:rsidRPr="007C38EF">
        <w:t xml:space="preserve">) removes extra spaces and </w:t>
      </w:r>
      <w:proofErr w:type="gramStart"/>
      <w:r w:rsidRPr="007C38EF">
        <w:t>title(</w:t>
      </w:r>
      <w:proofErr w:type="gramEnd"/>
      <w:r w:rsidRPr="007C38EF">
        <w:t>) converts the first letter of each word to uppercase. The f-string combines the first and last names.</w:t>
      </w:r>
    </w:p>
    <w:p w14:paraId="1AE710CF" w14:textId="77777777" w:rsidR="007C38EF" w:rsidRPr="007C38EF" w:rsidRDefault="007C38EF" w:rsidP="007C38EF">
      <w:pPr>
        <w:rPr>
          <w:b/>
          <w:bCs/>
        </w:rPr>
      </w:pPr>
      <w:r w:rsidRPr="007C38EF">
        <w:rPr>
          <w:b/>
          <w:bCs/>
        </w:rPr>
        <w:t>Practice 3 – Word Analyzer</w:t>
      </w:r>
    </w:p>
    <w:p w14:paraId="2D7CA8AC" w14:textId="4AA4DAC7" w:rsidR="007C38EF" w:rsidRPr="007C38EF" w:rsidRDefault="007C38EF" w:rsidP="007C38EF">
      <w:pPr>
        <w:rPr>
          <w:b/>
          <w:bCs/>
        </w:rPr>
      </w:pPr>
      <w:r w:rsidRPr="007C38EF">
        <w:rPr>
          <w:b/>
          <w:bCs/>
        </w:rPr>
        <w:t>Task</w:t>
      </w:r>
      <w:r w:rsidR="00F83C19">
        <w:rPr>
          <w:b/>
          <w:bCs/>
        </w:rPr>
        <w:t>:</w:t>
      </w:r>
    </w:p>
    <w:p w14:paraId="225F8F4D" w14:textId="77777777" w:rsidR="007C38EF" w:rsidRPr="007C38EF" w:rsidRDefault="007C38EF" w:rsidP="007C38EF">
      <w:r w:rsidRPr="007C38EF">
        <w:t>Ask for a sentence. Display length, first character, last character, spaces count and vowel count. Do not use loops.</w:t>
      </w:r>
    </w:p>
    <w:p w14:paraId="47093505" w14:textId="13CA156E" w:rsidR="007C38EF" w:rsidRPr="007C38EF" w:rsidRDefault="007C38EF" w:rsidP="007C38EF">
      <w:pPr>
        <w:rPr>
          <w:b/>
          <w:bCs/>
        </w:rPr>
      </w:pPr>
      <w:r w:rsidRPr="007C38EF">
        <w:rPr>
          <w:b/>
          <w:bCs/>
        </w:rPr>
        <w:t>Input</w:t>
      </w:r>
      <w:r w:rsidR="00F83C19">
        <w:rPr>
          <w:b/>
          <w:bCs/>
        </w:rPr>
        <w:t>:</w:t>
      </w:r>
    </w:p>
    <w:p w14:paraId="4743D58F" w14:textId="77777777" w:rsidR="007C38EF" w:rsidRPr="007C38EF" w:rsidRDefault="007C38EF" w:rsidP="007C38EF">
      <w:r w:rsidRPr="007C38EF">
        <w:t>Python is easy</w:t>
      </w:r>
    </w:p>
    <w:p w14:paraId="1064B980" w14:textId="57D7FB21" w:rsidR="007C38EF" w:rsidRPr="007C38EF" w:rsidRDefault="007C38EF" w:rsidP="007C38EF">
      <w:pPr>
        <w:rPr>
          <w:b/>
          <w:bCs/>
        </w:rPr>
      </w:pPr>
      <w:r w:rsidRPr="007C38EF">
        <w:rPr>
          <w:b/>
          <w:bCs/>
        </w:rPr>
        <w:t>Expected Output</w:t>
      </w:r>
      <w:r w:rsidR="00F83C19">
        <w:rPr>
          <w:b/>
          <w:bCs/>
        </w:rPr>
        <w:t>:</w:t>
      </w:r>
    </w:p>
    <w:p w14:paraId="032D2238" w14:textId="77777777" w:rsidR="007C38EF" w:rsidRPr="007C38EF" w:rsidRDefault="007C38EF" w:rsidP="007C38EF">
      <w:r w:rsidRPr="007C38EF">
        <w:t>Length: 14</w:t>
      </w:r>
    </w:p>
    <w:p w14:paraId="75867317" w14:textId="77777777" w:rsidR="007C38EF" w:rsidRPr="007C38EF" w:rsidRDefault="007C38EF" w:rsidP="007C38EF">
      <w:r w:rsidRPr="007C38EF">
        <w:t>First character: P</w:t>
      </w:r>
    </w:p>
    <w:p w14:paraId="41FA34C4" w14:textId="77777777" w:rsidR="007C38EF" w:rsidRPr="007C38EF" w:rsidRDefault="007C38EF" w:rsidP="007C38EF">
      <w:r w:rsidRPr="007C38EF">
        <w:t>Last character: y</w:t>
      </w:r>
    </w:p>
    <w:p w14:paraId="36C713E7" w14:textId="77777777" w:rsidR="007C38EF" w:rsidRPr="007C38EF" w:rsidRDefault="007C38EF" w:rsidP="007C38EF">
      <w:r w:rsidRPr="007C38EF">
        <w:t>Spaces: 2</w:t>
      </w:r>
    </w:p>
    <w:p w14:paraId="0E535073" w14:textId="77777777" w:rsidR="007C38EF" w:rsidRPr="007C38EF" w:rsidRDefault="007C38EF" w:rsidP="007C38EF">
      <w:r w:rsidRPr="007C38EF">
        <w:t>Vowels: 5</w:t>
      </w:r>
    </w:p>
    <w:p w14:paraId="0586B55F" w14:textId="77777777" w:rsidR="007C38EF" w:rsidRPr="007C38EF" w:rsidRDefault="007C38EF" w:rsidP="007C38EF">
      <w:r w:rsidRPr="007C38EF">
        <w:t xml:space="preserve">sentence = </w:t>
      </w:r>
      <w:proofErr w:type="gramStart"/>
      <w:r w:rsidRPr="007C38EF">
        <w:t>input(</w:t>
      </w:r>
      <w:proofErr w:type="gramEnd"/>
      <w:r w:rsidRPr="007C38EF">
        <w:t>"Enter a sentence: ")</w:t>
      </w:r>
    </w:p>
    <w:p w14:paraId="49536626" w14:textId="77777777" w:rsidR="007C38EF" w:rsidRPr="007C38EF" w:rsidRDefault="007C38EF" w:rsidP="007C38EF">
      <w:r w:rsidRPr="007C38EF">
        <w:t xml:space="preserve">length = </w:t>
      </w:r>
      <w:proofErr w:type="spellStart"/>
      <w:r w:rsidRPr="007C38EF">
        <w:t>len</w:t>
      </w:r>
      <w:proofErr w:type="spellEnd"/>
      <w:r w:rsidRPr="007C38EF">
        <w:t>(sentence)</w:t>
      </w:r>
    </w:p>
    <w:p w14:paraId="1F82ABEE" w14:textId="77777777" w:rsidR="007C38EF" w:rsidRPr="007C38EF" w:rsidRDefault="007C38EF" w:rsidP="007C38EF">
      <w:proofErr w:type="spellStart"/>
      <w:r w:rsidRPr="007C38EF">
        <w:t>first_character</w:t>
      </w:r>
      <w:proofErr w:type="spellEnd"/>
      <w:r w:rsidRPr="007C38EF">
        <w:t xml:space="preserve"> = </w:t>
      </w:r>
      <w:proofErr w:type="gramStart"/>
      <w:r w:rsidRPr="007C38EF">
        <w:t>sentence[</w:t>
      </w:r>
      <w:proofErr w:type="gramEnd"/>
      <w:r w:rsidRPr="007C38EF">
        <w:t>0]</w:t>
      </w:r>
    </w:p>
    <w:p w14:paraId="730A810E" w14:textId="77777777" w:rsidR="007C38EF" w:rsidRPr="007C38EF" w:rsidRDefault="007C38EF" w:rsidP="007C38EF">
      <w:proofErr w:type="spellStart"/>
      <w:r w:rsidRPr="007C38EF">
        <w:t>last_character</w:t>
      </w:r>
      <w:proofErr w:type="spellEnd"/>
      <w:r w:rsidRPr="007C38EF">
        <w:t xml:space="preserve"> = </w:t>
      </w:r>
      <w:proofErr w:type="gramStart"/>
      <w:r w:rsidRPr="007C38EF">
        <w:t>sentence[</w:t>
      </w:r>
      <w:proofErr w:type="gramEnd"/>
      <w:r w:rsidRPr="007C38EF">
        <w:t>-1]</w:t>
      </w:r>
    </w:p>
    <w:p w14:paraId="7505EDBE" w14:textId="77777777" w:rsidR="007C38EF" w:rsidRPr="007C38EF" w:rsidRDefault="007C38EF" w:rsidP="007C38EF">
      <w:r w:rsidRPr="007C38EF">
        <w:lastRenderedPageBreak/>
        <w:t xml:space="preserve">spaces = </w:t>
      </w:r>
      <w:proofErr w:type="spellStart"/>
      <w:proofErr w:type="gramStart"/>
      <w:r w:rsidRPr="007C38EF">
        <w:t>sentence.count</w:t>
      </w:r>
      <w:proofErr w:type="spellEnd"/>
      <w:proofErr w:type="gramEnd"/>
      <w:r w:rsidRPr="007C38EF">
        <w:t>(" ")</w:t>
      </w:r>
    </w:p>
    <w:p w14:paraId="36354763" w14:textId="77777777" w:rsidR="007C38EF" w:rsidRPr="007C38EF" w:rsidRDefault="007C38EF" w:rsidP="007C38EF">
      <w:r w:rsidRPr="007C38EF">
        <w:t>vowels = (</w:t>
      </w:r>
    </w:p>
    <w:p w14:paraId="35006DC4" w14:textId="77777777" w:rsidR="007C38EF" w:rsidRPr="007C38EF" w:rsidRDefault="007C38EF" w:rsidP="007C38EF">
      <w:r w:rsidRPr="007C38EF">
        <w:t xml:space="preserve">    </w:t>
      </w:r>
      <w:proofErr w:type="spellStart"/>
      <w:proofErr w:type="gramStart"/>
      <w:r w:rsidRPr="007C38EF">
        <w:t>sentence.lower</w:t>
      </w:r>
      <w:proofErr w:type="spellEnd"/>
      <w:proofErr w:type="gramEnd"/>
      <w:r w:rsidRPr="007C38EF">
        <w:t>(</w:t>
      </w:r>
      <w:proofErr w:type="gramStart"/>
      <w:r w:rsidRPr="007C38EF">
        <w:t>).count</w:t>
      </w:r>
      <w:proofErr w:type="gramEnd"/>
      <w:r w:rsidRPr="007C38EF">
        <w:t>("a")</w:t>
      </w:r>
    </w:p>
    <w:p w14:paraId="6C7FD902" w14:textId="77777777" w:rsidR="007C38EF" w:rsidRPr="007C38EF" w:rsidRDefault="007C38EF" w:rsidP="007C38EF">
      <w:r w:rsidRPr="007C38EF">
        <w:t xml:space="preserve">    + </w:t>
      </w:r>
      <w:proofErr w:type="spellStart"/>
      <w:proofErr w:type="gramStart"/>
      <w:r w:rsidRPr="007C38EF">
        <w:t>sentence.lower</w:t>
      </w:r>
      <w:proofErr w:type="spellEnd"/>
      <w:proofErr w:type="gramEnd"/>
      <w:r w:rsidRPr="007C38EF">
        <w:t>(</w:t>
      </w:r>
      <w:proofErr w:type="gramStart"/>
      <w:r w:rsidRPr="007C38EF">
        <w:t>).count</w:t>
      </w:r>
      <w:proofErr w:type="gramEnd"/>
      <w:r w:rsidRPr="007C38EF">
        <w:t>("e")</w:t>
      </w:r>
    </w:p>
    <w:p w14:paraId="7FB515A3" w14:textId="77777777" w:rsidR="007C38EF" w:rsidRPr="007C38EF" w:rsidRDefault="007C38EF" w:rsidP="007C38EF">
      <w:r w:rsidRPr="007C38EF">
        <w:t xml:space="preserve">    + </w:t>
      </w:r>
      <w:proofErr w:type="spellStart"/>
      <w:proofErr w:type="gramStart"/>
      <w:r w:rsidRPr="007C38EF">
        <w:t>sentence.lower</w:t>
      </w:r>
      <w:proofErr w:type="spellEnd"/>
      <w:proofErr w:type="gramEnd"/>
      <w:r w:rsidRPr="007C38EF">
        <w:t>(</w:t>
      </w:r>
      <w:proofErr w:type="gramStart"/>
      <w:r w:rsidRPr="007C38EF">
        <w:t>).count</w:t>
      </w:r>
      <w:proofErr w:type="gramEnd"/>
      <w:r w:rsidRPr="007C38EF">
        <w:t>("</w:t>
      </w:r>
      <w:proofErr w:type="spellStart"/>
      <w:r w:rsidRPr="007C38EF">
        <w:t>i</w:t>
      </w:r>
      <w:proofErr w:type="spellEnd"/>
      <w:r w:rsidRPr="007C38EF">
        <w:t>")</w:t>
      </w:r>
    </w:p>
    <w:p w14:paraId="610C0E6A" w14:textId="77777777" w:rsidR="007C38EF" w:rsidRPr="007C38EF" w:rsidRDefault="007C38EF" w:rsidP="007C38EF">
      <w:r w:rsidRPr="007C38EF">
        <w:t xml:space="preserve">    + </w:t>
      </w:r>
      <w:proofErr w:type="spellStart"/>
      <w:proofErr w:type="gramStart"/>
      <w:r w:rsidRPr="007C38EF">
        <w:t>sentence.lower</w:t>
      </w:r>
      <w:proofErr w:type="spellEnd"/>
      <w:proofErr w:type="gramEnd"/>
      <w:r w:rsidRPr="007C38EF">
        <w:t>(</w:t>
      </w:r>
      <w:proofErr w:type="gramStart"/>
      <w:r w:rsidRPr="007C38EF">
        <w:t>).count</w:t>
      </w:r>
      <w:proofErr w:type="gramEnd"/>
      <w:r w:rsidRPr="007C38EF">
        <w:t>("o")</w:t>
      </w:r>
    </w:p>
    <w:p w14:paraId="2691F09F" w14:textId="77777777" w:rsidR="007C38EF" w:rsidRPr="007C38EF" w:rsidRDefault="007C38EF" w:rsidP="007C38EF">
      <w:r w:rsidRPr="007C38EF">
        <w:t xml:space="preserve">    + </w:t>
      </w:r>
      <w:proofErr w:type="spellStart"/>
      <w:proofErr w:type="gramStart"/>
      <w:r w:rsidRPr="007C38EF">
        <w:t>sentence.lower</w:t>
      </w:r>
      <w:proofErr w:type="spellEnd"/>
      <w:proofErr w:type="gramEnd"/>
      <w:r w:rsidRPr="007C38EF">
        <w:t>(</w:t>
      </w:r>
      <w:proofErr w:type="gramStart"/>
      <w:r w:rsidRPr="007C38EF">
        <w:t>).count</w:t>
      </w:r>
      <w:proofErr w:type="gramEnd"/>
      <w:r w:rsidRPr="007C38EF">
        <w:t>("u")</w:t>
      </w:r>
    </w:p>
    <w:p w14:paraId="47C8BDC2" w14:textId="77777777" w:rsidR="007C38EF" w:rsidRPr="007C38EF" w:rsidRDefault="007C38EF" w:rsidP="007C38EF">
      <w:r w:rsidRPr="007C38EF">
        <w:t>)</w:t>
      </w:r>
    </w:p>
    <w:p w14:paraId="43257142" w14:textId="77777777" w:rsidR="007C38EF" w:rsidRPr="007C38EF" w:rsidRDefault="007C38EF" w:rsidP="007C38EF">
      <w:proofErr w:type="gramStart"/>
      <w:r w:rsidRPr="007C38EF">
        <w:t>print(</w:t>
      </w:r>
      <w:proofErr w:type="spellStart"/>
      <w:proofErr w:type="gramEnd"/>
      <w:r w:rsidRPr="007C38EF">
        <w:t>f"Length</w:t>
      </w:r>
      <w:proofErr w:type="spellEnd"/>
      <w:r w:rsidRPr="007C38EF">
        <w:t>: {length}")</w:t>
      </w:r>
    </w:p>
    <w:p w14:paraId="0E76B970" w14:textId="77777777" w:rsidR="007C38EF" w:rsidRPr="007C38EF" w:rsidRDefault="007C38EF" w:rsidP="007C38EF">
      <w:proofErr w:type="gramStart"/>
      <w:r w:rsidRPr="007C38EF">
        <w:t>print(</w:t>
      </w:r>
      <w:proofErr w:type="spellStart"/>
      <w:proofErr w:type="gramEnd"/>
      <w:r w:rsidRPr="007C38EF">
        <w:t>f"First</w:t>
      </w:r>
      <w:proofErr w:type="spellEnd"/>
      <w:r w:rsidRPr="007C38EF">
        <w:t xml:space="preserve"> character: {</w:t>
      </w:r>
      <w:proofErr w:type="spellStart"/>
      <w:r w:rsidRPr="007C38EF">
        <w:t>first_character</w:t>
      </w:r>
      <w:proofErr w:type="spellEnd"/>
      <w:r w:rsidRPr="007C38EF">
        <w:t>}")</w:t>
      </w:r>
    </w:p>
    <w:p w14:paraId="7BB4A399" w14:textId="77777777" w:rsidR="007C38EF" w:rsidRPr="007C38EF" w:rsidRDefault="007C38EF" w:rsidP="007C38EF">
      <w:proofErr w:type="gramStart"/>
      <w:r w:rsidRPr="007C38EF">
        <w:t>print(</w:t>
      </w:r>
      <w:proofErr w:type="spellStart"/>
      <w:proofErr w:type="gramEnd"/>
      <w:r w:rsidRPr="007C38EF">
        <w:t>f"Last</w:t>
      </w:r>
      <w:proofErr w:type="spellEnd"/>
      <w:r w:rsidRPr="007C38EF">
        <w:t xml:space="preserve"> character: {</w:t>
      </w:r>
      <w:proofErr w:type="spellStart"/>
      <w:r w:rsidRPr="007C38EF">
        <w:t>last_character</w:t>
      </w:r>
      <w:proofErr w:type="spellEnd"/>
      <w:r w:rsidRPr="007C38EF">
        <w:t>}")</w:t>
      </w:r>
    </w:p>
    <w:p w14:paraId="5BF52156" w14:textId="77777777" w:rsidR="007C38EF" w:rsidRPr="007C38EF" w:rsidRDefault="007C38EF" w:rsidP="007C38EF">
      <w:proofErr w:type="gramStart"/>
      <w:r w:rsidRPr="007C38EF">
        <w:t>print(</w:t>
      </w:r>
      <w:proofErr w:type="spellStart"/>
      <w:proofErr w:type="gramEnd"/>
      <w:r w:rsidRPr="007C38EF">
        <w:t>f"Spaces</w:t>
      </w:r>
      <w:proofErr w:type="spellEnd"/>
      <w:r w:rsidRPr="007C38EF">
        <w:t>: {spaces}")</w:t>
      </w:r>
    </w:p>
    <w:p w14:paraId="660CCAB7" w14:textId="77777777" w:rsidR="007C38EF" w:rsidRPr="007C38EF" w:rsidRDefault="007C38EF" w:rsidP="007C38EF">
      <w:proofErr w:type="gramStart"/>
      <w:r w:rsidRPr="007C38EF">
        <w:t>print(</w:t>
      </w:r>
      <w:proofErr w:type="spellStart"/>
      <w:proofErr w:type="gramEnd"/>
      <w:r w:rsidRPr="007C38EF">
        <w:t>f"Vowels</w:t>
      </w:r>
      <w:proofErr w:type="spellEnd"/>
      <w:r w:rsidRPr="007C38EF">
        <w:t>: {vowels}")</w:t>
      </w:r>
    </w:p>
    <w:p w14:paraId="13C9AC98" w14:textId="06326EF9" w:rsidR="007C38EF" w:rsidRPr="007C38EF" w:rsidRDefault="007C38EF" w:rsidP="007C38EF">
      <w:pPr>
        <w:rPr>
          <w:b/>
          <w:bCs/>
        </w:rPr>
      </w:pPr>
      <w:r w:rsidRPr="007C38EF">
        <w:rPr>
          <w:b/>
          <w:bCs/>
        </w:rPr>
        <w:t>Test Case 1</w:t>
      </w:r>
      <w:r w:rsidR="00F83C19">
        <w:rPr>
          <w:b/>
          <w:bCs/>
        </w:rPr>
        <w:t>:</w:t>
      </w:r>
    </w:p>
    <w:p w14:paraId="63D9FD24" w14:textId="77777777" w:rsidR="007C38EF" w:rsidRPr="007C38EF" w:rsidRDefault="007C38EF" w:rsidP="007C38EF">
      <w:r w:rsidRPr="007C38EF">
        <w:rPr>
          <w:b/>
          <w:bCs/>
        </w:rPr>
        <w:t>Input:</w:t>
      </w:r>
      <w:r w:rsidRPr="007C38EF">
        <w:t xml:space="preserve"> Python is easy</w:t>
      </w:r>
      <w:r w:rsidRPr="007C38EF">
        <w:br/>
      </w:r>
      <w:r w:rsidRPr="007C38EF">
        <w:rPr>
          <w:b/>
          <w:bCs/>
        </w:rPr>
        <w:t>Output:</w:t>
      </w:r>
      <w:r w:rsidRPr="007C38EF">
        <w:t xml:space="preserve"> Length = 14, First = P, Last = y, Spaces = 2, Vowels = 5</w:t>
      </w:r>
    </w:p>
    <w:p w14:paraId="3CD1290B" w14:textId="6D30DA45" w:rsidR="007C38EF" w:rsidRPr="007C38EF" w:rsidRDefault="007C38EF" w:rsidP="007C38EF">
      <w:pPr>
        <w:rPr>
          <w:b/>
          <w:bCs/>
        </w:rPr>
      </w:pPr>
      <w:r w:rsidRPr="007C38EF">
        <w:rPr>
          <w:b/>
          <w:bCs/>
        </w:rPr>
        <w:t>Test Case 2</w:t>
      </w:r>
      <w:r w:rsidR="00F83C19">
        <w:rPr>
          <w:b/>
          <w:bCs/>
        </w:rPr>
        <w:t>:</w:t>
      </w:r>
    </w:p>
    <w:p w14:paraId="3F20521A" w14:textId="77777777" w:rsidR="007C38EF" w:rsidRPr="007C38EF" w:rsidRDefault="007C38EF" w:rsidP="007C38EF">
      <w:r w:rsidRPr="007C38EF">
        <w:rPr>
          <w:b/>
          <w:bCs/>
        </w:rPr>
        <w:t>Input:</w:t>
      </w:r>
      <w:r w:rsidRPr="007C38EF">
        <w:t xml:space="preserve"> Hello World</w:t>
      </w:r>
      <w:r w:rsidRPr="007C38EF">
        <w:br/>
      </w:r>
      <w:r w:rsidRPr="007C38EF">
        <w:rPr>
          <w:b/>
          <w:bCs/>
        </w:rPr>
        <w:t>Output:</w:t>
      </w:r>
      <w:r w:rsidRPr="007C38EF">
        <w:t xml:space="preserve"> Length = 11, First = H, Last = d, Spaces = 1, Vowels = 3</w:t>
      </w:r>
    </w:p>
    <w:p w14:paraId="55FA97BF" w14:textId="51BD7B52" w:rsidR="007C38EF" w:rsidRPr="007C38EF" w:rsidRDefault="007C38EF" w:rsidP="007C38EF">
      <w:pPr>
        <w:rPr>
          <w:b/>
          <w:bCs/>
        </w:rPr>
      </w:pPr>
      <w:r w:rsidRPr="007C38EF">
        <w:rPr>
          <w:b/>
          <w:bCs/>
        </w:rPr>
        <w:t>Edge Case</w:t>
      </w:r>
      <w:r w:rsidR="00F83C19">
        <w:rPr>
          <w:b/>
          <w:bCs/>
        </w:rPr>
        <w:t>:</w:t>
      </w:r>
    </w:p>
    <w:p w14:paraId="099C4E3C" w14:textId="77777777" w:rsidR="007C38EF" w:rsidRPr="007C38EF" w:rsidRDefault="007C38EF" w:rsidP="007C38EF">
      <w:r w:rsidRPr="007C38EF">
        <w:rPr>
          <w:b/>
          <w:bCs/>
        </w:rPr>
        <w:t>Input:</w:t>
      </w:r>
      <w:r w:rsidRPr="007C38EF">
        <w:t xml:space="preserve"> A</w:t>
      </w:r>
      <w:r w:rsidRPr="007C38EF">
        <w:br/>
      </w:r>
      <w:r w:rsidRPr="007C38EF">
        <w:rPr>
          <w:b/>
          <w:bCs/>
        </w:rPr>
        <w:t>Output:</w:t>
      </w:r>
    </w:p>
    <w:p w14:paraId="4C721116" w14:textId="77777777" w:rsidR="007C38EF" w:rsidRPr="007C38EF" w:rsidRDefault="007C38EF" w:rsidP="007C38EF">
      <w:r w:rsidRPr="007C38EF">
        <w:t>Length: 1</w:t>
      </w:r>
    </w:p>
    <w:p w14:paraId="4F066929" w14:textId="77777777" w:rsidR="007C38EF" w:rsidRPr="007C38EF" w:rsidRDefault="007C38EF" w:rsidP="007C38EF">
      <w:r w:rsidRPr="007C38EF">
        <w:t>First character: A</w:t>
      </w:r>
    </w:p>
    <w:p w14:paraId="43FD2083" w14:textId="77777777" w:rsidR="007C38EF" w:rsidRPr="007C38EF" w:rsidRDefault="007C38EF" w:rsidP="007C38EF">
      <w:r w:rsidRPr="007C38EF">
        <w:t>Last character: A</w:t>
      </w:r>
    </w:p>
    <w:p w14:paraId="60D51A87" w14:textId="77777777" w:rsidR="007C38EF" w:rsidRPr="007C38EF" w:rsidRDefault="007C38EF" w:rsidP="007C38EF">
      <w:r w:rsidRPr="007C38EF">
        <w:t>Spaces: 0</w:t>
      </w:r>
    </w:p>
    <w:p w14:paraId="6A679E2F" w14:textId="77777777" w:rsidR="007C38EF" w:rsidRPr="007C38EF" w:rsidRDefault="007C38EF" w:rsidP="007C38EF">
      <w:r w:rsidRPr="007C38EF">
        <w:t>Vowels: 1</w:t>
      </w:r>
    </w:p>
    <w:p w14:paraId="039D96A8" w14:textId="1C1E4EB0" w:rsidR="007C38EF" w:rsidRPr="007C38EF" w:rsidRDefault="007C38EF" w:rsidP="007C38EF">
      <w:pPr>
        <w:rPr>
          <w:b/>
          <w:bCs/>
        </w:rPr>
      </w:pPr>
      <w:r w:rsidRPr="007C38EF">
        <w:rPr>
          <w:b/>
          <w:bCs/>
        </w:rPr>
        <w:t>Explanation</w:t>
      </w:r>
      <w:r w:rsidR="00F83C19">
        <w:rPr>
          <w:b/>
          <w:bCs/>
        </w:rPr>
        <w:t>:</w:t>
      </w:r>
    </w:p>
    <w:p w14:paraId="06712419" w14:textId="09FCC7C5" w:rsidR="007C38EF" w:rsidRDefault="007C38EF" w:rsidP="00434F54">
      <w:proofErr w:type="spellStart"/>
      <w:proofErr w:type="gramStart"/>
      <w:r w:rsidRPr="007C38EF">
        <w:t>len</w:t>
      </w:r>
      <w:proofErr w:type="spellEnd"/>
      <w:r w:rsidRPr="007C38EF">
        <w:t>(</w:t>
      </w:r>
      <w:proofErr w:type="gramEnd"/>
      <w:r w:rsidRPr="007C38EF">
        <w:t xml:space="preserve">) finds the length. Indexing [0] gets the first character and [-1] gets the last character. </w:t>
      </w:r>
      <w:proofErr w:type="gramStart"/>
      <w:r w:rsidRPr="007C38EF">
        <w:t>count(</w:t>
      </w:r>
      <w:proofErr w:type="gramEnd"/>
      <w:r w:rsidRPr="007C38EF">
        <w:t xml:space="preserve">" ") counts spaces. The </w:t>
      </w:r>
      <w:proofErr w:type="gramStart"/>
      <w:r w:rsidRPr="007C38EF">
        <w:t>count(</w:t>
      </w:r>
      <w:proofErr w:type="gramEnd"/>
      <w:r w:rsidRPr="007C38EF">
        <w:t>) method is used to count each vowel, so no loop is required.</w:t>
      </w:r>
    </w:p>
    <w:p w14:paraId="14B6E83B" w14:textId="77777777" w:rsidR="007C38EF" w:rsidRPr="007C38EF" w:rsidRDefault="007C38EF" w:rsidP="007C38EF">
      <w:pPr>
        <w:rPr>
          <w:b/>
          <w:bCs/>
        </w:rPr>
      </w:pPr>
      <w:r w:rsidRPr="007C38EF">
        <w:rPr>
          <w:b/>
          <w:bCs/>
        </w:rPr>
        <w:lastRenderedPageBreak/>
        <w:t>Practice 4 – Email Inspector</w:t>
      </w:r>
    </w:p>
    <w:p w14:paraId="47F7D42F" w14:textId="1E6ECF95" w:rsidR="007C38EF" w:rsidRPr="007C38EF" w:rsidRDefault="007C38EF" w:rsidP="007C38EF">
      <w:pPr>
        <w:rPr>
          <w:b/>
          <w:bCs/>
        </w:rPr>
      </w:pPr>
      <w:r w:rsidRPr="007C38EF">
        <w:rPr>
          <w:b/>
          <w:bCs/>
        </w:rPr>
        <w:t>Task</w:t>
      </w:r>
      <w:r w:rsidR="00F83C19">
        <w:rPr>
          <w:b/>
          <w:bCs/>
        </w:rPr>
        <w:t>:</w:t>
      </w:r>
    </w:p>
    <w:p w14:paraId="0993E41F" w14:textId="77777777" w:rsidR="007C38EF" w:rsidRPr="007C38EF" w:rsidRDefault="007C38EF" w:rsidP="007C38EF">
      <w:r w:rsidRPr="007C38EF">
        <w:t>Ask for an email. Check @, check whether it ends with .com or .in, and show the position of @.</w:t>
      </w:r>
    </w:p>
    <w:p w14:paraId="09A332F6" w14:textId="58C526D0" w:rsidR="007C38EF" w:rsidRPr="007C38EF" w:rsidRDefault="007C38EF" w:rsidP="007C38EF">
      <w:pPr>
        <w:rPr>
          <w:b/>
          <w:bCs/>
        </w:rPr>
      </w:pPr>
      <w:r w:rsidRPr="007C38EF">
        <w:rPr>
          <w:b/>
          <w:bCs/>
        </w:rPr>
        <w:t>Input</w:t>
      </w:r>
      <w:r w:rsidR="00F83C19">
        <w:rPr>
          <w:b/>
          <w:bCs/>
        </w:rPr>
        <w:t>:</w:t>
      </w:r>
    </w:p>
    <w:p w14:paraId="54E6B599" w14:textId="729568CC" w:rsidR="007C38EF" w:rsidRPr="007C38EF" w:rsidRDefault="00F83C19" w:rsidP="007C38EF">
      <w:r>
        <w:t>prathyusha</w:t>
      </w:r>
      <w:r w:rsidR="007C38EF" w:rsidRPr="007C38EF">
        <w:t>@gmail.com</w:t>
      </w:r>
    </w:p>
    <w:p w14:paraId="31D18B32" w14:textId="052E3573" w:rsidR="007C38EF" w:rsidRPr="007C38EF" w:rsidRDefault="007C38EF" w:rsidP="007C38EF">
      <w:pPr>
        <w:rPr>
          <w:b/>
          <w:bCs/>
        </w:rPr>
      </w:pPr>
      <w:r w:rsidRPr="007C38EF">
        <w:rPr>
          <w:b/>
          <w:bCs/>
        </w:rPr>
        <w:t>Expected Output</w:t>
      </w:r>
      <w:r w:rsidR="00F83C19">
        <w:rPr>
          <w:b/>
          <w:bCs/>
        </w:rPr>
        <w:t>:</w:t>
      </w:r>
    </w:p>
    <w:p w14:paraId="4ED5C41F" w14:textId="77777777" w:rsidR="007C38EF" w:rsidRPr="007C38EF" w:rsidRDefault="007C38EF" w:rsidP="007C38EF">
      <w:r w:rsidRPr="007C38EF">
        <w:t>Contains @: True</w:t>
      </w:r>
    </w:p>
    <w:p w14:paraId="79D1B39F" w14:textId="77777777" w:rsidR="007C38EF" w:rsidRPr="007C38EF" w:rsidRDefault="007C38EF" w:rsidP="007C38EF">
      <w:r w:rsidRPr="007C38EF">
        <w:t>Valid ending: True</w:t>
      </w:r>
    </w:p>
    <w:p w14:paraId="7CE4DD35" w14:textId="77777777" w:rsidR="007C38EF" w:rsidRPr="007C38EF" w:rsidRDefault="007C38EF" w:rsidP="007C38EF">
      <w:r w:rsidRPr="007C38EF">
        <w:t>Position of @: 7</w:t>
      </w:r>
    </w:p>
    <w:p w14:paraId="62291307" w14:textId="4C737A78" w:rsidR="007C38EF" w:rsidRPr="007C38EF" w:rsidRDefault="007C38EF" w:rsidP="007C38EF">
      <w:pPr>
        <w:rPr>
          <w:b/>
          <w:bCs/>
        </w:rPr>
      </w:pPr>
      <w:r w:rsidRPr="007C38EF">
        <w:rPr>
          <w:b/>
          <w:bCs/>
        </w:rPr>
        <w:t>Code</w:t>
      </w:r>
      <w:r w:rsidR="00F83C19">
        <w:rPr>
          <w:b/>
          <w:bCs/>
        </w:rPr>
        <w:t>:</w:t>
      </w:r>
    </w:p>
    <w:p w14:paraId="5CCBCCC8" w14:textId="77777777" w:rsidR="007C38EF" w:rsidRPr="007C38EF" w:rsidRDefault="007C38EF" w:rsidP="007C38EF">
      <w:r w:rsidRPr="007C38EF">
        <w:t xml:space="preserve">email = </w:t>
      </w:r>
      <w:proofErr w:type="gramStart"/>
      <w:r w:rsidRPr="007C38EF">
        <w:t>input(</w:t>
      </w:r>
      <w:proofErr w:type="gramEnd"/>
      <w:r w:rsidRPr="007C38EF">
        <w:t>"Enter email: ")</w:t>
      </w:r>
    </w:p>
    <w:p w14:paraId="117BFB50" w14:textId="77777777" w:rsidR="007C38EF" w:rsidRPr="007C38EF" w:rsidRDefault="007C38EF" w:rsidP="007C38EF"/>
    <w:p w14:paraId="5C64D9B1" w14:textId="77777777" w:rsidR="007C38EF" w:rsidRPr="007C38EF" w:rsidRDefault="007C38EF" w:rsidP="007C38EF">
      <w:proofErr w:type="spellStart"/>
      <w:r w:rsidRPr="007C38EF">
        <w:t>has_at</w:t>
      </w:r>
      <w:proofErr w:type="spellEnd"/>
      <w:r w:rsidRPr="007C38EF">
        <w:t xml:space="preserve"> = "@" in email</w:t>
      </w:r>
    </w:p>
    <w:p w14:paraId="24004CE5" w14:textId="77777777" w:rsidR="007C38EF" w:rsidRPr="007C38EF" w:rsidRDefault="007C38EF" w:rsidP="007C38EF">
      <w:proofErr w:type="spellStart"/>
      <w:r w:rsidRPr="007C38EF">
        <w:t>valid_ending</w:t>
      </w:r>
      <w:proofErr w:type="spellEnd"/>
      <w:r w:rsidRPr="007C38EF">
        <w:t xml:space="preserve"> = </w:t>
      </w:r>
      <w:proofErr w:type="spellStart"/>
      <w:proofErr w:type="gramStart"/>
      <w:r w:rsidRPr="007C38EF">
        <w:t>email.endswith</w:t>
      </w:r>
      <w:proofErr w:type="spellEnd"/>
      <w:proofErr w:type="gramEnd"/>
      <w:r w:rsidRPr="007C38EF">
        <w:t xml:space="preserve">(".com") or </w:t>
      </w:r>
      <w:proofErr w:type="spellStart"/>
      <w:proofErr w:type="gramStart"/>
      <w:r w:rsidRPr="007C38EF">
        <w:t>email.endswith</w:t>
      </w:r>
      <w:proofErr w:type="spellEnd"/>
      <w:proofErr w:type="gramEnd"/>
      <w:r w:rsidRPr="007C38EF">
        <w:t>(".in")</w:t>
      </w:r>
    </w:p>
    <w:p w14:paraId="3A92AEC1" w14:textId="77777777" w:rsidR="007C38EF" w:rsidRPr="007C38EF" w:rsidRDefault="007C38EF" w:rsidP="007C38EF">
      <w:proofErr w:type="spellStart"/>
      <w:r w:rsidRPr="007C38EF">
        <w:t>at_position</w:t>
      </w:r>
      <w:proofErr w:type="spellEnd"/>
      <w:r w:rsidRPr="007C38EF">
        <w:t xml:space="preserve"> = </w:t>
      </w:r>
      <w:proofErr w:type="spellStart"/>
      <w:proofErr w:type="gramStart"/>
      <w:r w:rsidRPr="007C38EF">
        <w:t>email.find</w:t>
      </w:r>
      <w:proofErr w:type="spellEnd"/>
      <w:proofErr w:type="gramEnd"/>
      <w:r w:rsidRPr="007C38EF">
        <w:t>("@")</w:t>
      </w:r>
    </w:p>
    <w:p w14:paraId="2846F97B" w14:textId="77777777" w:rsidR="007C38EF" w:rsidRPr="007C38EF" w:rsidRDefault="007C38EF" w:rsidP="007C38EF"/>
    <w:p w14:paraId="45DDB595" w14:textId="77777777" w:rsidR="007C38EF" w:rsidRPr="007C38EF" w:rsidRDefault="007C38EF" w:rsidP="007C38EF">
      <w:proofErr w:type="gramStart"/>
      <w:r w:rsidRPr="007C38EF">
        <w:t>print(</w:t>
      </w:r>
      <w:proofErr w:type="spellStart"/>
      <w:proofErr w:type="gramEnd"/>
      <w:r w:rsidRPr="007C38EF">
        <w:t>f"Contains</w:t>
      </w:r>
      <w:proofErr w:type="spellEnd"/>
      <w:r w:rsidRPr="007C38EF">
        <w:t xml:space="preserve"> @: {</w:t>
      </w:r>
      <w:proofErr w:type="spellStart"/>
      <w:r w:rsidRPr="007C38EF">
        <w:t>has_at</w:t>
      </w:r>
      <w:proofErr w:type="spellEnd"/>
      <w:r w:rsidRPr="007C38EF">
        <w:t>}")</w:t>
      </w:r>
    </w:p>
    <w:p w14:paraId="658BDD0F" w14:textId="77777777" w:rsidR="007C38EF" w:rsidRPr="007C38EF" w:rsidRDefault="007C38EF" w:rsidP="007C38EF">
      <w:proofErr w:type="gramStart"/>
      <w:r w:rsidRPr="007C38EF">
        <w:t>print(</w:t>
      </w:r>
      <w:proofErr w:type="spellStart"/>
      <w:proofErr w:type="gramEnd"/>
      <w:r w:rsidRPr="007C38EF">
        <w:t>f"Valid</w:t>
      </w:r>
      <w:proofErr w:type="spellEnd"/>
      <w:r w:rsidRPr="007C38EF">
        <w:t xml:space="preserve"> ending: {</w:t>
      </w:r>
      <w:proofErr w:type="spellStart"/>
      <w:r w:rsidRPr="007C38EF">
        <w:t>valid_ending</w:t>
      </w:r>
      <w:proofErr w:type="spellEnd"/>
      <w:r w:rsidRPr="007C38EF">
        <w:t>}")</w:t>
      </w:r>
    </w:p>
    <w:p w14:paraId="41AC70AD" w14:textId="77777777" w:rsidR="007C38EF" w:rsidRPr="007C38EF" w:rsidRDefault="007C38EF" w:rsidP="007C38EF">
      <w:proofErr w:type="gramStart"/>
      <w:r w:rsidRPr="007C38EF">
        <w:t>print(</w:t>
      </w:r>
      <w:proofErr w:type="spellStart"/>
      <w:proofErr w:type="gramEnd"/>
      <w:r w:rsidRPr="007C38EF">
        <w:t>f"Position</w:t>
      </w:r>
      <w:proofErr w:type="spellEnd"/>
      <w:r w:rsidRPr="007C38EF">
        <w:t xml:space="preserve"> of @: {</w:t>
      </w:r>
      <w:proofErr w:type="spellStart"/>
      <w:r w:rsidRPr="007C38EF">
        <w:t>at_position</w:t>
      </w:r>
      <w:proofErr w:type="spellEnd"/>
      <w:r w:rsidRPr="007C38EF">
        <w:t>}")</w:t>
      </w:r>
    </w:p>
    <w:p w14:paraId="0F6B69BA" w14:textId="68E24B66" w:rsidR="007C38EF" w:rsidRPr="007C38EF" w:rsidRDefault="007C38EF" w:rsidP="007C38EF">
      <w:pPr>
        <w:rPr>
          <w:b/>
          <w:bCs/>
        </w:rPr>
      </w:pPr>
      <w:r w:rsidRPr="007C38EF">
        <w:rPr>
          <w:b/>
          <w:bCs/>
        </w:rPr>
        <w:t>Test Case 1</w:t>
      </w:r>
      <w:r w:rsidR="00F83C19">
        <w:rPr>
          <w:b/>
          <w:bCs/>
        </w:rPr>
        <w:t>:</w:t>
      </w:r>
    </w:p>
    <w:p w14:paraId="26C3C5FC" w14:textId="70160B9A" w:rsidR="007C38EF" w:rsidRPr="007C38EF" w:rsidRDefault="007C38EF" w:rsidP="007C38EF">
      <w:r w:rsidRPr="007C38EF">
        <w:rPr>
          <w:b/>
          <w:bCs/>
        </w:rPr>
        <w:t>Input:</w:t>
      </w:r>
      <w:r w:rsidRPr="007C38EF">
        <w:t xml:space="preserve"> </w:t>
      </w:r>
      <w:r w:rsidR="00F83C19">
        <w:t>prathyusha</w:t>
      </w:r>
      <w:r w:rsidRPr="007C38EF">
        <w:t>@gmail.com</w:t>
      </w:r>
    </w:p>
    <w:p w14:paraId="5666F9CA" w14:textId="77777777" w:rsidR="007C38EF" w:rsidRPr="007C38EF" w:rsidRDefault="007C38EF" w:rsidP="007C38EF">
      <w:r w:rsidRPr="007C38EF">
        <w:rPr>
          <w:b/>
          <w:bCs/>
        </w:rPr>
        <w:t>Output:</w:t>
      </w:r>
    </w:p>
    <w:p w14:paraId="47898B9B" w14:textId="77777777" w:rsidR="007C38EF" w:rsidRPr="007C38EF" w:rsidRDefault="007C38EF" w:rsidP="007C38EF">
      <w:r w:rsidRPr="007C38EF">
        <w:t>Contains @: True</w:t>
      </w:r>
    </w:p>
    <w:p w14:paraId="02BD8F41" w14:textId="77777777" w:rsidR="007C38EF" w:rsidRPr="007C38EF" w:rsidRDefault="007C38EF" w:rsidP="007C38EF">
      <w:r w:rsidRPr="007C38EF">
        <w:t>Valid ending: True</w:t>
      </w:r>
    </w:p>
    <w:p w14:paraId="3D2D7134" w14:textId="77777777" w:rsidR="007C38EF" w:rsidRPr="007C38EF" w:rsidRDefault="007C38EF" w:rsidP="007C38EF">
      <w:r w:rsidRPr="007C38EF">
        <w:t>Position of @: 7</w:t>
      </w:r>
    </w:p>
    <w:p w14:paraId="135CA167" w14:textId="77777777" w:rsidR="007C38EF" w:rsidRPr="007C38EF" w:rsidRDefault="007C38EF" w:rsidP="007C38EF">
      <w:pPr>
        <w:rPr>
          <w:b/>
          <w:bCs/>
        </w:rPr>
      </w:pPr>
      <w:r w:rsidRPr="007C38EF">
        <w:rPr>
          <w:b/>
          <w:bCs/>
        </w:rPr>
        <w:t>Test Case 2</w:t>
      </w:r>
    </w:p>
    <w:p w14:paraId="63A897CD" w14:textId="77777777" w:rsidR="007C38EF" w:rsidRPr="007C38EF" w:rsidRDefault="007C38EF" w:rsidP="007C38EF">
      <w:r w:rsidRPr="007C38EF">
        <w:rPr>
          <w:b/>
          <w:bCs/>
        </w:rPr>
        <w:t>Input:</w:t>
      </w:r>
      <w:r w:rsidRPr="007C38EF">
        <w:t xml:space="preserve"> student@gmail.in</w:t>
      </w:r>
    </w:p>
    <w:p w14:paraId="55D473D4" w14:textId="77777777" w:rsidR="007C38EF" w:rsidRPr="007C38EF" w:rsidRDefault="007C38EF" w:rsidP="007C38EF">
      <w:r w:rsidRPr="007C38EF">
        <w:rPr>
          <w:b/>
          <w:bCs/>
        </w:rPr>
        <w:t>Output:</w:t>
      </w:r>
    </w:p>
    <w:p w14:paraId="526C7C7B" w14:textId="77777777" w:rsidR="007C38EF" w:rsidRPr="007C38EF" w:rsidRDefault="007C38EF" w:rsidP="007C38EF">
      <w:r w:rsidRPr="007C38EF">
        <w:t>Contains @: True</w:t>
      </w:r>
    </w:p>
    <w:p w14:paraId="26F06D2D" w14:textId="77777777" w:rsidR="007C38EF" w:rsidRPr="007C38EF" w:rsidRDefault="007C38EF" w:rsidP="007C38EF">
      <w:r w:rsidRPr="007C38EF">
        <w:lastRenderedPageBreak/>
        <w:t>Valid ending: True</w:t>
      </w:r>
    </w:p>
    <w:p w14:paraId="70991FCD" w14:textId="77777777" w:rsidR="007C38EF" w:rsidRPr="007C38EF" w:rsidRDefault="007C38EF" w:rsidP="007C38EF">
      <w:r w:rsidRPr="007C38EF">
        <w:t>Position of @: 7</w:t>
      </w:r>
    </w:p>
    <w:p w14:paraId="3D65EE1D" w14:textId="77777777" w:rsidR="007C38EF" w:rsidRPr="007C38EF" w:rsidRDefault="007C38EF" w:rsidP="007C38EF">
      <w:pPr>
        <w:rPr>
          <w:b/>
          <w:bCs/>
        </w:rPr>
      </w:pPr>
      <w:r w:rsidRPr="007C38EF">
        <w:rPr>
          <w:b/>
          <w:bCs/>
        </w:rPr>
        <w:t>Edge Case</w:t>
      </w:r>
    </w:p>
    <w:p w14:paraId="0A6CA515" w14:textId="45F86E32" w:rsidR="007C38EF" w:rsidRPr="007C38EF" w:rsidRDefault="007C38EF" w:rsidP="007C38EF">
      <w:r w:rsidRPr="007C38EF">
        <w:rPr>
          <w:b/>
          <w:bCs/>
        </w:rPr>
        <w:t>Input:</w:t>
      </w:r>
      <w:r w:rsidRPr="007C38EF">
        <w:t xml:space="preserve"> </w:t>
      </w:r>
      <w:proofErr w:type="spellStart"/>
      <w:r w:rsidR="00F83C19">
        <w:t>prathyusha</w:t>
      </w:r>
      <w:r w:rsidRPr="007C38EF">
        <w:t>@gmail</w:t>
      </w:r>
      <w:proofErr w:type="spellEnd"/>
    </w:p>
    <w:p w14:paraId="0505C23E" w14:textId="77777777" w:rsidR="007C38EF" w:rsidRPr="007C38EF" w:rsidRDefault="007C38EF" w:rsidP="007C38EF">
      <w:r w:rsidRPr="007C38EF">
        <w:rPr>
          <w:b/>
          <w:bCs/>
        </w:rPr>
        <w:t>Output:</w:t>
      </w:r>
    </w:p>
    <w:p w14:paraId="48F96D0F" w14:textId="77777777" w:rsidR="007C38EF" w:rsidRPr="007C38EF" w:rsidRDefault="007C38EF" w:rsidP="007C38EF">
      <w:r w:rsidRPr="007C38EF">
        <w:t>Contains @: True</w:t>
      </w:r>
    </w:p>
    <w:p w14:paraId="23D9BC8E" w14:textId="77777777" w:rsidR="007C38EF" w:rsidRPr="007C38EF" w:rsidRDefault="007C38EF" w:rsidP="007C38EF">
      <w:r w:rsidRPr="007C38EF">
        <w:t>Valid ending: False</w:t>
      </w:r>
    </w:p>
    <w:p w14:paraId="732360D6" w14:textId="77777777" w:rsidR="007C38EF" w:rsidRPr="007C38EF" w:rsidRDefault="007C38EF" w:rsidP="007C38EF">
      <w:r w:rsidRPr="007C38EF">
        <w:t>Position of @: 7</w:t>
      </w:r>
    </w:p>
    <w:p w14:paraId="2F46D5FF" w14:textId="5342FBFF" w:rsidR="007C38EF" w:rsidRPr="007C38EF" w:rsidRDefault="007C38EF" w:rsidP="007C38EF">
      <w:pPr>
        <w:rPr>
          <w:b/>
          <w:bCs/>
        </w:rPr>
      </w:pPr>
      <w:r w:rsidRPr="007C38EF">
        <w:rPr>
          <w:b/>
          <w:bCs/>
        </w:rPr>
        <w:t>Explanation</w:t>
      </w:r>
      <w:r w:rsidR="00F83C19">
        <w:rPr>
          <w:b/>
          <w:bCs/>
        </w:rPr>
        <w:t>:</w:t>
      </w:r>
    </w:p>
    <w:p w14:paraId="4B8C72F9" w14:textId="77777777" w:rsidR="007C38EF" w:rsidRPr="007C38EF" w:rsidRDefault="007C38EF" w:rsidP="007C38EF">
      <w:r w:rsidRPr="007C38EF">
        <w:t xml:space="preserve">in checks whether @ exists. </w:t>
      </w:r>
      <w:proofErr w:type="spellStart"/>
      <w:proofErr w:type="gramStart"/>
      <w:r w:rsidRPr="007C38EF">
        <w:t>endswith</w:t>
      </w:r>
      <w:proofErr w:type="spellEnd"/>
      <w:r w:rsidRPr="007C38EF">
        <w:t>(</w:t>
      </w:r>
      <w:proofErr w:type="gramEnd"/>
      <w:r w:rsidRPr="007C38EF">
        <w:t xml:space="preserve">) checks whether the email ends with .com </w:t>
      </w:r>
      <w:proofErr w:type="gramStart"/>
      <w:r w:rsidRPr="007C38EF">
        <w:t>or .</w:t>
      </w:r>
      <w:proofErr w:type="gramEnd"/>
      <w:r w:rsidRPr="007C38EF">
        <w:t xml:space="preserve">in. </w:t>
      </w:r>
      <w:proofErr w:type="gramStart"/>
      <w:r w:rsidRPr="007C38EF">
        <w:t>find(</w:t>
      </w:r>
      <w:proofErr w:type="gramEnd"/>
      <w:r w:rsidRPr="007C38EF">
        <w:t>) returns the position of @. Python indexing starts from 0.</w:t>
      </w:r>
    </w:p>
    <w:p w14:paraId="6623A467" w14:textId="77777777" w:rsidR="007C38EF" w:rsidRPr="007C38EF" w:rsidRDefault="007C38EF" w:rsidP="007C38EF">
      <w:r w:rsidRPr="007C38EF">
        <w:pict w14:anchorId="256CB4F6">
          <v:rect id="_x0000_i1031" style="width:0;height:1.5pt" o:hralign="center" o:hrstd="t" o:hr="t" fillcolor="#a0a0a0" stroked="f"/>
        </w:pict>
      </w:r>
    </w:p>
    <w:p w14:paraId="0066FD7B" w14:textId="77777777" w:rsidR="007C38EF" w:rsidRPr="007C38EF" w:rsidRDefault="007C38EF" w:rsidP="007C38EF">
      <w:pPr>
        <w:rPr>
          <w:b/>
          <w:bCs/>
        </w:rPr>
      </w:pPr>
      <w:r w:rsidRPr="007C38EF">
        <w:rPr>
          <w:b/>
          <w:bCs/>
        </w:rPr>
        <w:t>Practice 5 – Product Code Extractor</w:t>
      </w:r>
    </w:p>
    <w:p w14:paraId="0A17070B" w14:textId="55B67212" w:rsidR="007C38EF" w:rsidRPr="007C38EF" w:rsidRDefault="007C38EF" w:rsidP="007C38EF">
      <w:pPr>
        <w:rPr>
          <w:b/>
          <w:bCs/>
        </w:rPr>
      </w:pPr>
      <w:r w:rsidRPr="007C38EF">
        <w:rPr>
          <w:b/>
          <w:bCs/>
        </w:rPr>
        <w:t>Task</w:t>
      </w:r>
      <w:r w:rsidR="00F83C19">
        <w:rPr>
          <w:b/>
          <w:bCs/>
        </w:rPr>
        <w:t>:</w:t>
      </w:r>
    </w:p>
    <w:p w14:paraId="3075DCAF" w14:textId="77777777" w:rsidR="007C38EF" w:rsidRPr="007C38EF" w:rsidRDefault="007C38EF" w:rsidP="007C38EF">
      <w:r w:rsidRPr="007C38EF">
        <w:t>For the code IND-MOB-2026-001, extract country, category, year and serial using slicing.</w:t>
      </w:r>
    </w:p>
    <w:p w14:paraId="349FE375" w14:textId="3FB9CB3B" w:rsidR="007C38EF" w:rsidRPr="007C38EF" w:rsidRDefault="007C38EF" w:rsidP="007C38EF">
      <w:pPr>
        <w:rPr>
          <w:b/>
          <w:bCs/>
        </w:rPr>
      </w:pPr>
      <w:r w:rsidRPr="007C38EF">
        <w:rPr>
          <w:b/>
          <w:bCs/>
        </w:rPr>
        <w:t>Input</w:t>
      </w:r>
      <w:r w:rsidR="00F83C19">
        <w:rPr>
          <w:b/>
          <w:bCs/>
        </w:rPr>
        <w:t>:</w:t>
      </w:r>
    </w:p>
    <w:p w14:paraId="74E5CB71" w14:textId="77777777" w:rsidR="007C38EF" w:rsidRPr="007C38EF" w:rsidRDefault="007C38EF" w:rsidP="007C38EF">
      <w:r w:rsidRPr="007C38EF">
        <w:t>IND-MOB-2026-001</w:t>
      </w:r>
    </w:p>
    <w:p w14:paraId="2EBA9EA2" w14:textId="7940A2FD" w:rsidR="007C38EF" w:rsidRPr="007C38EF" w:rsidRDefault="007C38EF" w:rsidP="007C38EF">
      <w:pPr>
        <w:rPr>
          <w:b/>
          <w:bCs/>
        </w:rPr>
      </w:pPr>
      <w:r w:rsidRPr="007C38EF">
        <w:rPr>
          <w:b/>
          <w:bCs/>
        </w:rPr>
        <w:t>Expected Output</w:t>
      </w:r>
      <w:r w:rsidR="00F83C19">
        <w:rPr>
          <w:b/>
          <w:bCs/>
        </w:rPr>
        <w:t>:</w:t>
      </w:r>
    </w:p>
    <w:p w14:paraId="4864705D" w14:textId="77777777" w:rsidR="007C38EF" w:rsidRPr="007C38EF" w:rsidRDefault="007C38EF" w:rsidP="007C38EF">
      <w:r w:rsidRPr="007C38EF">
        <w:t>Country: IND</w:t>
      </w:r>
    </w:p>
    <w:p w14:paraId="50376C83" w14:textId="77777777" w:rsidR="007C38EF" w:rsidRPr="007C38EF" w:rsidRDefault="007C38EF" w:rsidP="007C38EF">
      <w:r w:rsidRPr="007C38EF">
        <w:t>Category: MOB</w:t>
      </w:r>
    </w:p>
    <w:p w14:paraId="794AB76D" w14:textId="77777777" w:rsidR="007C38EF" w:rsidRPr="007C38EF" w:rsidRDefault="007C38EF" w:rsidP="007C38EF">
      <w:r w:rsidRPr="007C38EF">
        <w:t>Year: 2026</w:t>
      </w:r>
    </w:p>
    <w:p w14:paraId="426BC8A2" w14:textId="77777777" w:rsidR="007C38EF" w:rsidRPr="007C38EF" w:rsidRDefault="007C38EF" w:rsidP="007C38EF">
      <w:r w:rsidRPr="007C38EF">
        <w:t>Serial: 001</w:t>
      </w:r>
    </w:p>
    <w:p w14:paraId="3BFCC864" w14:textId="51E92BC2" w:rsidR="007C38EF" w:rsidRPr="007C38EF" w:rsidRDefault="007C38EF" w:rsidP="007C38EF">
      <w:pPr>
        <w:rPr>
          <w:b/>
          <w:bCs/>
        </w:rPr>
      </w:pPr>
      <w:r w:rsidRPr="007C38EF">
        <w:rPr>
          <w:b/>
          <w:bCs/>
        </w:rPr>
        <w:t>Code</w:t>
      </w:r>
      <w:r w:rsidR="00F83C19">
        <w:rPr>
          <w:b/>
          <w:bCs/>
        </w:rPr>
        <w:t>:</w:t>
      </w:r>
    </w:p>
    <w:p w14:paraId="6BA0807D" w14:textId="77777777" w:rsidR="007C38EF" w:rsidRPr="007C38EF" w:rsidRDefault="007C38EF" w:rsidP="007C38EF">
      <w:r w:rsidRPr="007C38EF">
        <w:t>code = "IND-MOB-2026-001"</w:t>
      </w:r>
    </w:p>
    <w:p w14:paraId="27992E53" w14:textId="77777777" w:rsidR="007C38EF" w:rsidRPr="007C38EF" w:rsidRDefault="007C38EF" w:rsidP="007C38EF">
      <w:r w:rsidRPr="007C38EF">
        <w:t xml:space="preserve">country = </w:t>
      </w:r>
      <w:proofErr w:type="gramStart"/>
      <w:r w:rsidRPr="007C38EF">
        <w:t>code[</w:t>
      </w:r>
      <w:proofErr w:type="gramEnd"/>
      <w:r w:rsidRPr="007C38EF">
        <w:t>0:3]</w:t>
      </w:r>
    </w:p>
    <w:p w14:paraId="3A92E099" w14:textId="77777777" w:rsidR="007C38EF" w:rsidRPr="007C38EF" w:rsidRDefault="007C38EF" w:rsidP="007C38EF">
      <w:r w:rsidRPr="007C38EF">
        <w:t xml:space="preserve">category = </w:t>
      </w:r>
      <w:proofErr w:type="gramStart"/>
      <w:r w:rsidRPr="007C38EF">
        <w:t>code[</w:t>
      </w:r>
      <w:proofErr w:type="gramEnd"/>
      <w:r w:rsidRPr="007C38EF">
        <w:t>4:7]</w:t>
      </w:r>
    </w:p>
    <w:p w14:paraId="2FBF1B22" w14:textId="77777777" w:rsidR="007C38EF" w:rsidRPr="007C38EF" w:rsidRDefault="007C38EF" w:rsidP="007C38EF">
      <w:r w:rsidRPr="007C38EF">
        <w:t xml:space="preserve">year = </w:t>
      </w:r>
      <w:proofErr w:type="gramStart"/>
      <w:r w:rsidRPr="007C38EF">
        <w:t>code[</w:t>
      </w:r>
      <w:proofErr w:type="gramEnd"/>
      <w:r w:rsidRPr="007C38EF">
        <w:t>8:12]</w:t>
      </w:r>
    </w:p>
    <w:p w14:paraId="5180C11D" w14:textId="77777777" w:rsidR="007C38EF" w:rsidRPr="007C38EF" w:rsidRDefault="007C38EF" w:rsidP="007C38EF">
      <w:r w:rsidRPr="007C38EF">
        <w:t xml:space="preserve">serial = </w:t>
      </w:r>
      <w:proofErr w:type="gramStart"/>
      <w:r w:rsidRPr="007C38EF">
        <w:t>code[</w:t>
      </w:r>
      <w:proofErr w:type="gramEnd"/>
      <w:r w:rsidRPr="007C38EF">
        <w:t>13:16]</w:t>
      </w:r>
    </w:p>
    <w:p w14:paraId="0CD5FF76" w14:textId="77777777" w:rsidR="007C38EF" w:rsidRPr="007C38EF" w:rsidRDefault="007C38EF" w:rsidP="007C38EF">
      <w:proofErr w:type="gramStart"/>
      <w:r w:rsidRPr="007C38EF">
        <w:t>print(</w:t>
      </w:r>
      <w:proofErr w:type="spellStart"/>
      <w:proofErr w:type="gramEnd"/>
      <w:r w:rsidRPr="007C38EF">
        <w:t>f"Country</w:t>
      </w:r>
      <w:proofErr w:type="spellEnd"/>
      <w:r w:rsidRPr="007C38EF">
        <w:t>: {country}")</w:t>
      </w:r>
    </w:p>
    <w:p w14:paraId="08B5F95C" w14:textId="77777777" w:rsidR="007C38EF" w:rsidRPr="007C38EF" w:rsidRDefault="007C38EF" w:rsidP="007C38EF">
      <w:proofErr w:type="gramStart"/>
      <w:r w:rsidRPr="007C38EF">
        <w:lastRenderedPageBreak/>
        <w:t>print(</w:t>
      </w:r>
      <w:proofErr w:type="spellStart"/>
      <w:proofErr w:type="gramEnd"/>
      <w:r w:rsidRPr="007C38EF">
        <w:t>f"Category</w:t>
      </w:r>
      <w:proofErr w:type="spellEnd"/>
      <w:r w:rsidRPr="007C38EF">
        <w:t>: {category}")</w:t>
      </w:r>
    </w:p>
    <w:p w14:paraId="482BE755" w14:textId="77777777" w:rsidR="007C38EF" w:rsidRPr="007C38EF" w:rsidRDefault="007C38EF" w:rsidP="007C38EF">
      <w:proofErr w:type="gramStart"/>
      <w:r w:rsidRPr="007C38EF">
        <w:t>print(</w:t>
      </w:r>
      <w:proofErr w:type="spellStart"/>
      <w:proofErr w:type="gramEnd"/>
      <w:r w:rsidRPr="007C38EF">
        <w:t>f"Year</w:t>
      </w:r>
      <w:proofErr w:type="spellEnd"/>
      <w:r w:rsidRPr="007C38EF">
        <w:t>: {year}")</w:t>
      </w:r>
    </w:p>
    <w:p w14:paraId="57568876" w14:textId="77777777" w:rsidR="007C38EF" w:rsidRPr="007C38EF" w:rsidRDefault="007C38EF" w:rsidP="007C38EF">
      <w:proofErr w:type="gramStart"/>
      <w:r w:rsidRPr="007C38EF">
        <w:t>print(</w:t>
      </w:r>
      <w:proofErr w:type="spellStart"/>
      <w:proofErr w:type="gramEnd"/>
      <w:r w:rsidRPr="007C38EF">
        <w:t>f"Serial</w:t>
      </w:r>
      <w:proofErr w:type="spellEnd"/>
      <w:r w:rsidRPr="007C38EF">
        <w:t>: {serial}")</w:t>
      </w:r>
    </w:p>
    <w:p w14:paraId="2DBDF5E1" w14:textId="77777777" w:rsidR="007C38EF" w:rsidRPr="007C38EF" w:rsidRDefault="007C38EF" w:rsidP="007C38EF">
      <w:pPr>
        <w:rPr>
          <w:b/>
          <w:bCs/>
        </w:rPr>
      </w:pPr>
      <w:r w:rsidRPr="007C38EF">
        <w:rPr>
          <w:b/>
          <w:bCs/>
        </w:rPr>
        <w:t>Test Case 1</w:t>
      </w:r>
    </w:p>
    <w:p w14:paraId="6B8E7880" w14:textId="77777777" w:rsidR="007C38EF" w:rsidRPr="007C38EF" w:rsidRDefault="007C38EF" w:rsidP="007C38EF">
      <w:r w:rsidRPr="007C38EF">
        <w:rPr>
          <w:b/>
          <w:bCs/>
        </w:rPr>
        <w:t>Input:</w:t>
      </w:r>
      <w:r w:rsidRPr="007C38EF">
        <w:t xml:space="preserve"> IND-MOB-2026-001</w:t>
      </w:r>
    </w:p>
    <w:p w14:paraId="53B1B671" w14:textId="77777777" w:rsidR="007C38EF" w:rsidRPr="007C38EF" w:rsidRDefault="007C38EF" w:rsidP="007C38EF">
      <w:r w:rsidRPr="007C38EF">
        <w:rPr>
          <w:b/>
          <w:bCs/>
        </w:rPr>
        <w:t>Output:</w:t>
      </w:r>
    </w:p>
    <w:p w14:paraId="63B0F546" w14:textId="77777777" w:rsidR="007C38EF" w:rsidRPr="007C38EF" w:rsidRDefault="007C38EF" w:rsidP="007C38EF">
      <w:r w:rsidRPr="007C38EF">
        <w:t>Country: IND</w:t>
      </w:r>
    </w:p>
    <w:p w14:paraId="16BE71AC" w14:textId="77777777" w:rsidR="007C38EF" w:rsidRPr="007C38EF" w:rsidRDefault="007C38EF" w:rsidP="007C38EF">
      <w:r w:rsidRPr="007C38EF">
        <w:t>Category: MOB</w:t>
      </w:r>
    </w:p>
    <w:p w14:paraId="231B94E6" w14:textId="77777777" w:rsidR="007C38EF" w:rsidRPr="007C38EF" w:rsidRDefault="007C38EF" w:rsidP="007C38EF">
      <w:r w:rsidRPr="007C38EF">
        <w:t>Year: 2026</w:t>
      </w:r>
    </w:p>
    <w:p w14:paraId="742C04FB" w14:textId="77777777" w:rsidR="007C38EF" w:rsidRPr="007C38EF" w:rsidRDefault="007C38EF" w:rsidP="007C38EF">
      <w:r w:rsidRPr="007C38EF">
        <w:t>Serial: 001</w:t>
      </w:r>
    </w:p>
    <w:p w14:paraId="57C811AF" w14:textId="77777777" w:rsidR="007C38EF" w:rsidRPr="007C38EF" w:rsidRDefault="007C38EF" w:rsidP="007C38EF">
      <w:pPr>
        <w:rPr>
          <w:b/>
          <w:bCs/>
        </w:rPr>
      </w:pPr>
      <w:r w:rsidRPr="007C38EF">
        <w:rPr>
          <w:b/>
          <w:bCs/>
        </w:rPr>
        <w:t>Test Case 2</w:t>
      </w:r>
    </w:p>
    <w:p w14:paraId="315B5432" w14:textId="77777777" w:rsidR="007C38EF" w:rsidRPr="007C38EF" w:rsidRDefault="007C38EF" w:rsidP="007C38EF">
      <w:r w:rsidRPr="007C38EF">
        <w:rPr>
          <w:b/>
          <w:bCs/>
        </w:rPr>
        <w:t>Input:</w:t>
      </w:r>
      <w:r w:rsidRPr="007C38EF">
        <w:t xml:space="preserve"> USA-LAP-2025-123</w:t>
      </w:r>
    </w:p>
    <w:p w14:paraId="17B9D20A" w14:textId="77777777" w:rsidR="007C38EF" w:rsidRPr="007C38EF" w:rsidRDefault="007C38EF" w:rsidP="007C38EF">
      <w:r w:rsidRPr="007C38EF">
        <w:rPr>
          <w:b/>
          <w:bCs/>
        </w:rPr>
        <w:t>Output:</w:t>
      </w:r>
    </w:p>
    <w:p w14:paraId="4EBB953C" w14:textId="77777777" w:rsidR="007C38EF" w:rsidRPr="007C38EF" w:rsidRDefault="007C38EF" w:rsidP="007C38EF">
      <w:r w:rsidRPr="007C38EF">
        <w:t>Country: USA</w:t>
      </w:r>
    </w:p>
    <w:p w14:paraId="0D590334" w14:textId="77777777" w:rsidR="007C38EF" w:rsidRPr="007C38EF" w:rsidRDefault="007C38EF" w:rsidP="007C38EF">
      <w:r w:rsidRPr="007C38EF">
        <w:t>Category: LAP</w:t>
      </w:r>
    </w:p>
    <w:p w14:paraId="2ADCA4A7" w14:textId="77777777" w:rsidR="007C38EF" w:rsidRPr="007C38EF" w:rsidRDefault="007C38EF" w:rsidP="007C38EF">
      <w:r w:rsidRPr="007C38EF">
        <w:t>Year: 2025</w:t>
      </w:r>
    </w:p>
    <w:p w14:paraId="6DA56E6F" w14:textId="77777777" w:rsidR="007C38EF" w:rsidRPr="007C38EF" w:rsidRDefault="007C38EF" w:rsidP="007C38EF">
      <w:r w:rsidRPr="007C38EF">
        <w:t>Serial: 123</w:t>
      </w:r>
    </w:p>
    <w:p w14:paraId="7E8A9B5F" w14:textId="77777777" w:rsidR="007C38EF" w:rsidRPr="007C38EF" w:rsidRDefault="007C38EF" w:rsidP="007C38EF">
      <w:pPr>
        <w:rPr>
          <w:b/>
          <w:bCs/>
        </w:rPr>
      </w:pPr>
      <w:r w:rsidRPr="007C38EF">
        <w:rPr>
          <w:b/>
          <w:bCs/>
        </w:rPr>
        <w:t>Edge Case</w:t>
      </w:r>
    </w:p>
    <w:p w14:paraId="26777FE1" w14:textId="77777777" w:rsidR="007C38EF" w:rsidRPr="007C38EF" w:rsidRDefault="007C38EF" w:rsidP="007C38EF">
      <w:r w:rsidRPr="007C38EF">
        <w:rPr>
          <w:b/>
          <w:bCs/>
        </w:rPr>
        <w:t>Input:</w:t>
      </w:r>
      <w:r w:rsidRPr="007C38EF">
        <w:t xml:space="preserve"> A product code with an unexpected format, such as:</w:t>
      </w:r>
    </w:p>
    <w:p w14:paraId="517191A9" w14:textId="77777777" w:rsidR="007C38EF" w:rsidRPr="007C38EF" w:rsidRDefault="007C38EF" w:rsidP="007C38EF">
      <w:r w:rsidRPr="007C38EF">
        <w:t>IND-MOB-26</w:t>
      </w:r>
    </w:p>
    <w:p w14:paraId="0CEDDFB5" w14:textId="77777777" w:rsidR="007C38EF" w:rsidRPr="007C38EF" w:rsidRDefault="007C38EF" w:rsidP="007C38EF">
      <w:r w:rsidRPr="007C38EF">
        <w:rPr>
          <w:b/>
          <w:bCs/>
        </w:rPr>
        <w:t>Result:</w:t>
      </w:r>
      <w:r w:rsidRPr="007C38EF">
        <w:t xml:space="preserve"> The slicing positions may not produce the expected values because the code format is different.</w:t>
      </w:r>
    </w:p>
    <w:p w14:paraId="26A4DC3B" w14:textId="7E6A5FC6" w:rsidR="00434F54" w:rsidRPr="00F83C19" w:rsidRDefault="007C38EF">
      <w:pPr>
        <w:rPr>
          <w:b/>
          <w:bCs/>
        </w:rPr>
      </w:pPr>
      <w:r w:rsidRPr="007C38EF">
        <w:rPr>
          <w:b/>
          <w:bCs/>
        </w:rPr>
        <w:t>Explanation</w:t>
      </w:r>
      <w:r w:rsidR="00F83C19">
        <w:rPr>
          <w:b/>
          <w:bCs/>
        </w:rPr>
        <w:t xml:space="preserve">: </w:t>
      </w:r>
      <w:r w:rsidRPr="007C38EF">
        <w:t xml:space="preserve">Slicing is used to extract specific parts of the product code. For example, </w:t>
      </w:r>
      <w:proofErr w:type="gramStart"/>
      <w:r w:rsidRPr="007C38EF">
        <w:t>code[</w:t>
      </w:r>
      <w:proofErr w:type="gramEnd"/>
      <w:r w:rsidRPr="007C38EF">
        <w:t>0:3] extracts IND. The f-string displays each extracted value clearly.</w:t>
      </w:r>
    </w:p>
    <w:p w14:paraId="7DE81AD4" w14:textId="77777777" w:rsidR="00524FC7" w:rsidRDefault="00000000">
      <w:pPr>
        <w:pStyle w:val="Heading1"/>
      </w:pPr>
      <w:r>
        <w:t>13. Part K – Debugging Lab</w:t>
      </w:r>
    </w:p>
    <w:p w14:paraId="4C5A21DD" w14:textId="77777777" w:rsidR="00524FC7" w:rsidRDefault="00000000">
      <w:pPr>
        <w:pStyle w:val="Heading3"/>
      </w:pPr>
      <w:r>
        <w:t>Bug 1</w:t>
      </w:r>
    </w:p>
    <w:p w14:paraId="38D1F5E0" w14:textId="77777777" w:rsidR="00524FC7" w:rsidRDefault="00000000">
      <w:r>
        <w:rPr>
          <w:rFonts w:ascii="Courier New" w:hAnsi="Courier New"/>
          <w:sz w:val="18"/>
        </w:rPr>
        <w:t xml:space="preserve">name = </w:t>
      </w:r>
      <w:proofErr w:type="gramStart"/>
      <w:r>
        <w:rPr>
          <w:rFonts w:ascii="Courier New" w:hAnsi="Courier New"/>
          <w:sz w:val="18"/>
        </w:rPr>
        <w:t>input(</w:t>
      </w:r>
      <w:proofErr w:type="gramEnd"/>
      <w:r>
        <w:rPr>
          <w:rFonts w:ascii="Courier New" w:hAnsi="Courier New"/>
          <w:sz w:val="18"/>
        </w:rPr>
        <w:t>'Name: ')</w:t>
      </w:r>
      <w:r>
        <w:rPr>
          <w:rFonts w:ascii="Courier New" w:hAnsi="Courier New"/>
          <w:sz w:val="18"/>
        </w:rPr>
        <w:br/>
        <w:t>print(</w:t>
      </w:r>
      <w:proofErr w:type="gramStart"/>
      <w:r>
        <w:rPr>
          <w:rFonts w:ascii="Courier New" w:hAnsi="Courier New"/>
          <w:sz w:val="18"/>
        </w:rPr>
        <w:t>name[</w:t>
      </w:r>
      <w:proofErr w:type="gramEnd"/>
      <w:r>
        <w:rPr>
          <w:rFonts w:ascii="Courier New" w:hAnsi="Courier New"/>
          <w:sz w:val="18"/>
        </w:rPr>
        <w:t>20])</w:t>
      </w:r>
    </w:p>
    <w:p w14:paraId="086D0920" w14:textId="77777777" w:rsidR="003F643A" w:rsidRDefault="00000000">
      <w:r>
        <w:t xml:space="preserve">Why can this fail? </w:t>
      </w:r>
    </w:p>
    <w:p w14:paraId="69D25D00" w14:textId="3D9BEF5E" w:rsidR="00524FC7" w:rsidRDefault="003F643A">
      <w:r>
        <w:t>It can fail because the name may contain fewer than 21 characters. Python indexes start from 0, so index 20 requires at least 21 characters.</w:t>
      </w:r>
    </w:p>
    <w:p w14:paraId="5C0DA015" w14:textId="77777777" w:rsidR="003F643A" w:rsidRDefault="00000000">
      <w:r>
        <w:lastRenderedPageBreak/>
        <w:t>Corrected code</w:t>
      </w:r>
      <w:r w:rsidR="003F643A">
        <w:t>:</w:t>
      </w:r>
    </w:p>
    <w:p w14:paraId="09D0FFC6" w14:textId="315A8083" w:rsidR="003F643A" w:rsidRDefault="003F643A">
      <w:r>
        <w:t xml:space="preserve">name = </w:t>
      </w:r>
      <w:proofErr w:type="gramStart"/>
      <w:r>
        <w:t>input(</w:t>
      </w:r>
      <w:proofErr w:type="gramEnd"/>
      <w:r>
        <w:t>“Name: “)</w:t>
      </w:r>
    </w:p>
    <w:p w14:paraId="07BF8DD0" w14:textId="7ABAA566" w:rsidR="003F643A" w:rsidRDefault="003F643A">
      <w:r>
        <w:t xml:space="preserve">if </w:t>
      </w:r>
      <w:proofErr w:type="spellStart"/>
      <w:r>
        <w:t>len</w:t>
      </w:r>
      <w:proofErr w:type="spellEnd"/>
      <w:r>
        <w:t>(name) &gt; 20:</w:t>
      </w:r>
    </w:p>
    <w:p w14:paraId="68ACDD73" w14:textId="7C4EE086" w:rsidR="003F643A" w:rsidRDefault="003F643A">
      <w:r>
        <w:t xml:space="preserve">         </w:t>
      </w:r>
      <w:proofErr w:type="gramStart"/>
      <w:r>
        <w:t>print(</w:t>
      </w:r>
      <w:proofErr w:type="gramEnd"/>
      <w:r>
        <w:t>“Name is too short”)</w:t>
      </w:r>
    </w:p>
    <w:p w14:paraId="4646C5E8" w14:textId="32AAC328" w:rsidR="00524FC7" w:rsidRDefault="00000000">
      <w:r>
        <w:t>explanation</w:t>
      </w:r>
      <w:r w:rsidR="00E63FF0">
        <w:t>:</w:t>
      </w:r>
    </w:p>
    <w:p w14:paraId="534DE14C" w14:textId="2300756D" w:rsidR="003F643A" w:rsidRDefault="003F643A">
      <w:r>
        <w:t xml:space="preserve">We check the length before accessing index 20. This prevents an </w:t>
      </w:r>
      <w:proofErr w:type="spellStart"/>
      <w:r>
        <w:t>IndexError</w:t>
      </w:r>
      <w:proofErr w:type="spellEnd"/>
      <w:r>
        <w:t>.</w:t>
      </w:r>
    </w:p>
    <w:p w14:paraId="24232741" w14:textId="77777777" w:rsidR="00524FC7" w:rsidRDefault="00000000">
      <w:pPr>
        <w:pStyle w:val="Heading3"/>
      </w:pPr>
      <w:r>
        <w:t>Bug 2</w:t>
      </w:r>
    </w:p>
    <w:p w14:paraId="73A5B783" w14:textId="77777777" w:rsidR="00524FC7" w:rsidRDefault="00000000">
      <w:r>
        <w:rPr>
          <w:rFonts w:ascii="Courier New" w:hAnsi="Courier New"/>
          <w:sz w:val="18"/>
        </w:rPr>
        <w:t>age = '20'</w:t>
      </w:r>
      <w:r>
        <w:rPr>
          <w:rFonts w:ascii="Courier New" w:hAnsi="Courier New"/>
          <w:sz w:val="18"/>
        </w:rPr>
        <w:br/>
      </w:r>
      <w:proofErr w:type="gramStart"/>
      <w:r>
        <w:rPr>
          <w:rFonts w:ascii="Courier New" w:hAnsi="Courier New"/>
          <w:sz w:val="18"/>
        </w:rPr>
        <w:t>print(</w:t>
      </w:r>
      <w:proofErr w:type="spellStart"/>
      <w:proofErr w:type="gramEnd"/>
      <w:r>
        <w:rPr>
          <w:rFonts w:ascii="Courier New" w:hAnsi="Courier New"/>
          <w:sz w:val="18"/>
        </w:rPr>
        <w:t>f'Age</w:t>
      </w:r>
      <w:proofErr w:type="spellEnd"/>
      <w:r>
        <w:rPr>
          <w:rFonts w:ascii="Courier New" w:hAnsi="Courier New"/>
          <w:sz w:val="18"/>
        </w:rPr>
        <w:t>: {age + 1}')</w:t>
      </w:r>
    </w:p>
    <w:p w14:paraId="377E00B2" w14:textId="28D0731C" w:rsidR="00524FC7" w:rsidRDefault="00000000">
      <w:r>
        <w:t>Fix it</w:t>
      </w:r>
      <w:r w:rsidR="005943E5">
        <w:t>: age is a string, but 1 is an integer. Python cannot directly add a sting and an integer.</w:t>
      </w:r>
    </w:p>
    <w:p w14:paraId="38F9F520" w14:textId="77777777" w:rsidR="005943E5" w:rsidRDefault="00000000">
      <w:r>
        <w:t>Corrected code</w:t>
      </w:r>
      <w:r w:rsidR="005943E5">
        <w:t>:</w:t>
      </w:r>
    </w:p>
    <w:p w14:paraId="33A9C76F" w14:textId="77777777" w:rsidR="005943E5" w:rsidRDefault="005943E5">
      <w:r>
        <w:t>age = ‘20’</w:t>
      </w:r>
    </w:p>
    <w:p w14:paraId="61704B09" w14:textId="2603A1F3" w:rsidR="005943E5" w:rsidRDefault="005943E5">
      <w:proofErr w:type="gramStart"/>
      <w:r>
        <w:t>print(</w:t>
      </w:r>
      <w:proofErr w:type="gramEnd"/>
      <w:r>
        <w:t xml:space="preserve">f” Age: {int(age) + 1:”) </w:t>
      </w:r>
    </w:p>
    <w:p w14:paraId="6F2A8B92" w14:textId="7F42135B" w:rsidR="005943E5" w:rsidRDefault="005943E5">
      <w:r>
        <w:t>Output: Age: 21</w:t>
      </w:r>
    </w:p>
    <w:p w14:paraId="77ED79E9" w14:textId="05E9B8B6" w:rsidR="00524FC7" w:rsidRDefault="00000000">
      <w:r>
        <w:t xml:space="preserve">explanation: </w:t>
      </w:r>
      <w:r w:rsidR="005943E5">
        <w:t>int(age) converts the string “20” into the integer 20.</w:t>
      </w:r>
    </w:p>
    <w:p w14:paraId="6C6AEA42" w14:textId="77777777" w:rsidR="00524FC7" w:rsidRDefault="00000000">
      <w:pPr>
        <w:pStyle w:val="Heading3"/>
      </w:pPr>
      <w:r>
        <w:t>Bug 3</w:t>
      </w:r>
    </w:p>
    <w:p w14:paraId="5CA9E787" w14:textId="77777777" w:rsidR="00524FC7" w:rsidRDefault="00000000">
      <w:r>
        <w:rPr>
          <w:rFonts w:ascii="Courier New" w:hAnsi="Courier New"/>
          <w:sz w:val="18"/>
        </w:rPr>
        <w:t>name = '</w:t>
      </w:r>
      <w:proofErr w:type="spellStart"/>
      <w:r>
        <w:rPr>
          <w:rFonts w:ascii="Courier New" w:hAnsi="Courier New"/>
          <w:sz w:val="18"/>
        </w:rPr>
        <w:t>phani</w:t>
      </w:r>
      <w:proofErr w:type="spellEnd"/>
      <w:r>
        <w:rPr>
          <w:rFonts w:ascii="Courier New" w:hAnsi="Courier New"/>
          <w:sz w:val="18"/>
        </w:rPr>
        <w:t>'</w:t>
      </w:r>
      <w:r>
        <w:rPr>
          <w:rFonts w:ascii="Courier New" w:hAnsi="Courier New"/>
          <w:sz w:val="18"/>
        </w:rPr>
        <w:br/>
        <w:t>age = 30</w:t>
      </w:r>
      <w:r>
        <w:rPr>
          <w:rFonts w:ascii="Courier New" w:hAnsi="Courier New"/>
          <w:sz w:val="18"/>
        </w:rPr>
        <w:br/>
      </w:r>
      <w:proofErr w:type="gramStart"/>
      <w:r>
        <w:rPr>
          <w:rFonts w:ascii="Courier New" w:hAnsi="Courier New"/>
          <w:sz w:val="18"/>
        </w:rPr>
        <w:t>print(</w:t>
      </w:r>
      <w:proofErr w:type="gramEnd"/>
      <w:r>
        <w:rPr>
          <w:rFonts w:ascii="Courier New" w:hAnsi="Courier New"/>
          <w:sz w:val="18"/>
        </w:rPr>
        <w:t>'Hello ' + name + age)</w:t>
      </w:r>
    </w:p>
    <w:p w14:paraId="7D240220" w14:textId="5AC097F2" w:rsidR="00524FC7" w:rsidRDefault="00000000">
      <w:r>
        <w:t xml:space="preserve">Identify the type problem </w:t>
      </w:r>
    </w:p>
    <w:p w14:paraId="648461CB" w14:textId="20CCE5F8" w:rsidR="005943E5" w:rsidRDefault="005943E5">
      <w:r>
        <w:t>name is a string, while age is an integer, we cannot use + directly to concatenate a string and an integer.</w:t>
      </w:r>
    </w:p>
    <w:p w14:paraId="797770C6" w14:textId="77777777" w:rsidR="005943E5" w:rsidRDefault="00000000" w:rsidP="005943E5">
      <w:r>
        <w:t>Corrected code</w:t>
      </w:r>
      <w:r w:rsidR="005943E5">
        <w:t>:</w:t>
      </w:r>
    </w:p>
    <w:p w14:paraId="6BED51F5" w14:textId="437FCA0F" w:rsidR="005943E5" w:rsidRDefault="005943E5" w:rsidP="005943E5">
      <w:r>
        <w:t>name = “</w:t>
      </w:r>
      <w:proofErr w:type="spellStart"/>
      <w:r>
        <w:t>phani</w:t>
      </w:r>
      <w:proofErr w:type="spellEnd"/>
      <w:r>
        <w:t>”</w:t>
      </w:r>
    </w:p>
    <w:p w14:paraId="611CC409" w14:textId="4736DAF0" w:rsidR="005943E5" w:rsidRDefault="005943E5" w:rsidP="005943E5">
      <w:r>
        <w:t>age = 30</w:t>
      </w:r>
    </w:p>
    <w:p w14:paraId="4A5A0F23" w14:textId="5BA86004" w:rsidR="005943E5" w:rsidRDefault="005943E5" w:rsidP="005943E5">
      <w:proofErr w:type="gramStart"/>
      <w:r>
        <w:t>print(</w:t>
      </w:r>
      <w:proofErr w:type="gramEnd"/>
      <w:r>
        <w:t>f” Hello {name}, your age is {age}”)</w:t>
      </w:r>
    </w:p>
    <w:p w14:paraId="3E2A35CA" w14:textId="788208B8" w:rsidR="005943E5" w:rsidRDefault="005943E5" w:rsidP="005943E5">
      <w:r>
        <w:t xml:space="preserve">Output: Hello </w:t>
      </w:r>
      <w:proofErr w:type="spellStart"/>
      <w:r>
        <w:t>phani</w:t>
      </w:r>
      <w:proofErr w:type="spellEnd"/>
      <w:r>
        <w:t>, your age is 30</w:t>
      </w:r>
    </w:p>
    <w:p w14:paraId="240EC10F" w14:textId="0876189A" w:rsidR="005943E5" w:rsidRDefault="00000000" w:rsidP="005943E5">
      <w:r>
        <w:t xml:space="preserve">explanation: </w:t>
      </w:r>
      <w:r w:rsidR="005943E5">
        <w:t>An f-string allows us to easily combine strings and numbers.</w:t>
      </w:r>
    </w:p>
    <w:p w14:paraId="6AE0B809" w14:textId="50F00C25" w:rsidR="00524FC7" w:rsidRDefault="00000000" w:rsidP="005943E5">
      <w:r>
        <w:t>Bug 4</w:t>
      </w:r>
    </w:p>
    <w:p w14:paraId="4A013119" w14:textId="77777777" w:rsidR="00524FC7" w:rsidRDefault="00000000">
      <w:r>
        <w:rPr>
          <w:rFonts w:ascii="Courier New" w:hAnsi="Courier New"/>
          <w:sz w:val="18"/>
        </w:rPr>
        <w:t xml:space="preserve">email = </w:t>
      </w:r>
      <w:proofErr w:type="gramStart"/>
      <w:r>
        <w:rPr>
          <w:rFonts w:ascii="Courier New" w:hAnsi="Courier New"/>
          <w:sz w:val="18"/>
        </w:rPr>
        <w:t>input(</w:t>
      </w:r>
      <w:proofErr w:type="gramEnd"/>
      <w:r>
        <w:rPr>
          <w:rFonts w:ascii="Courier New" w:hAnsi="Courier New"/>
          <w:sz w:val="18"/>
        </w:rPr>
        <w:t>'Email: ')</w:t>
      </w:r>
      <w:r>
        <w:rPr>
          <w:rFonts w:ascii="Courier New" w:hAnsi="Courier New"/>
          <w:sz w:val="18"/>
        </w:rPr>
        <w:br/>
        <w:t>print(</w:t>
      </w:r>
      <w:proofErr w:type="spellStart"/>
      <w:proofErr w:type="gramStart"/>
      <w:r>
        <w:rPr>
          <w:rFonts w:ascii="Courier New" w:hAnsi="Courier New"/>
          <w:sz w:val="18"/>
        </w:rPr>
        <w:t>email.endswith</w:t>
      </w:r>
      <w:proofErr w:type="spellEnd"/>
      <w:proofErr w:type="gramEnd"/>
      <w:r>
        <w:rPr>
          <w:rFonts w:ascii="Courier New" w:hAnsi="Courier New"/>
          <w:sz w:val="18"/>
        </w:rPr>
        <w:t>('.com'))</w:t>
      </w:r>
    </w:p>
    <w:p w14:paraId="2AC56147" w14:textId="77777777" w:rsidR="00524FC7" w:rsidRDefault="00000000">
      <w:r>
        <w:t>Test with 3 inputs and explain.</w:t>
      </w:r>
    </w:p>
    <w:p w14:paraId="114A8016" w14:textId="3EDF6A83" w:rsidR="005943E5" w:rsidRDefault="005943E5">
      <w:r>
        <w:t xml:space="preserve">No, </w:t>
      </w:r>
      <w:proofErr w:type="gramStart"/>
      <w:r>
        <w:t>The</w:t>
      </w:r>
      <w:proofErr w:type="gramEnd"/>
      <w:r>
        <w:t xml:space="preserve"> code works correctly. </w:t>
      </w:r>
      <w:proofErr w:type="spellStart"/>
      <w:proofErr w:type="gramStart"/>
      <w:r>
        <w:t>endswith</w:t>
      </w:r>
      <w:proofErr w:type="spellEnd"/>
      <w:r>
        <w:t>(</w:t>
      </w:r>
      <w:proofErr w:type="gramEnd"/>
      <w:r>
        <w:t>) checks whether the email ends with .com</w:t>
      </w:r>
    </w:p>
    <w:p w14:paraId="2A5CF337" w14:textId="00AF954A" w:rsidR="005943E5" w:rsidRDefault="005943E5">
      <w:r>
        <w:lastRenderedPageBreak/>
        <w:t>Test-1:</w:t>
      </w:r>
    </w:p>
    <w:p w14:paraId="4EA3D099" w14:textId="126C56A2" w:rsidR="005943E5" w:rsidRDefault="004D4421">
      <w:hyperlink r:id="rId12" w:history="1">
        <w:r w:rsidRPr="00945043">
          <w:rPr>
            <w:rStyle w:val="Hyperlink"/>
          </w:rPr>
          <w:t>prathyusha@gmail.com</w:t>
        </w:r>
      </w:hyperlink>
    </w:p>
    <w:p w14:paraId="1DC94CD5" w14:textId="392DB0DD" w:rsidR="004D4421" w:rsidRDefault="004D4421">
      <w:r>
        <w:t>Output: True</w:t>
      </w:r>
    </w:p>
    <w:p w14:paraId="3D5585F2" w14:textId="146D43A3" w:rsidR="004D4421" w:rsidRDefault="004D4421">
      <w:r>
        <w:t>Test-2:</w:t>
      </w:r>
    </w:p>
    <w:p w14:paraId="2EF48CD3" w14:textId="6BC4A8EF" w:rsidR="004D4421" w:rsidRDefault="004D4421">
      <w:hyperlink r:id="rId13" w:history="1">
        <w:r w:rsidRPr="00945043">
          <w:rPr>
            <w:rStyle w:val="Hyperlink"/>
          </w:rPr>
          <w:t>prathyusha@gmail.in</w:t>
        </w:r>
      </w:hyperlink>
    </w:p>
    <w:p w14:paraId="1DE15F7A" w14:textId="47B9CDA1" w:rsidR="004D4421" w:rsidRDefault="004D4421">
      <w:r>
        <w:t>Output: False</w:t>
      </w:r>
    </w:p>
    <w:p w14:paraId="63FEF946" w14:textId="64267839" w:rsidR="004D4421" w:rsidRDefault="004D4421">
      <w:r>
        <w:t>Test-3:</w:t>
      </w:r>
    </w:p>
    <w:p w14:paraId="324E78B8" w14:textId="2C808211" w:rsidR="004D4421" w:rsidRDefault="004D4421">
      <w:hyperlink r:id="rId14" w:history="1">
        <w:r w:rsidRPr="00945043">
          <w:rPr>
            <w:rStyle w:val="Hyperlink"/>
          </w:rPr>
          <w:t>prathyusha@yahoo.com</w:t>
        </w:r>
      </w:hyperlink>
    </w:p>
    <w:p w14:paraId="18AF19AC" w14:textId="560DE6B2" w:rsidR="004D4421" w:rsidRDefault="004D4421">
      <w:r>
        <w:t>Output: True</w:t>
      </w:r>
    </w:p>
    <w:p w14:paraId="7131A86C" w14:textId="4E8DEE8E" w:rsidR="00524FC7" w:rsidRDefault="00000000">
      <w:r>
        <w:t xml:space="preserve">explanation: </w:t>
      </w:r>
      <w:proofErr w:type="spellStart"/>
      <w:r w:rsidR="004D4421">
        <w:t>endswith</w:t>
      </w:r>
      <w:proofErr w:type="spellEnd"/>
      <w:r w:rsidR="004D4421">
        <w:t>(“.com”) returns True if the email ends with .com; otherwise, it returns False.</w:t>
      </w:r>
    </w:p>
    <w:p w14:paraId="191729F4" w14:textId="77777777" w:rsidR="00524FC7" w:rsidRDefault="00000000">
      <w:pPr>
        <w:pStyle w:val="Heading3"/>
      </w:pPr>
      <w:r>
        <w:t>Bug 5</w:t>
      </w:r>
    </w:p>
    <w:p w14:paraId="28B12CB7" w14:textId="77777777" w:rsidR="00524FC7" w:rsidRDefault="00000000">
      <w:r>
        <w:rPr>
          <w:rFonts w:ascii="Courier New" w:hAnsi="Courier New"/>
          <w:sz w:val="18"/>
        </w:rPr>
        <w:t>code = 'IND-MOB-2026-001'</w:t>
      </w:r>
      <w:r>
        <w:rPr>
          <w:rFonts w:ascii="Courier New" w:hAnsi="Courier New"/>
          <w:sz w:val="18"/>
        </w:rPr>
        <w:br/>
        <w:t>print(</w:t>
      </w:r>
      <w:proofErr w:type="gramStart"/>
      <w:r>
        <w:rPr>
          <w:rFonts w:ascii="Courier New" w:hAnsi="Courier New"/>
          <w:sz w:val="18"/>
        </w:rPr>
        <w:t>code[</w:t>
      </w:r>
      <w:proofErr w:type="gramEnd"/>
      <w:r>
        <w:rPr>
          <w:rFonts w:ascii="Courier New" w:hAnsi="Courier New"/>
          <w:sz w:val="18"/>
        </w:rPr>
        <w:t>20])</w:t>
      </w:r>
    </w:p>
    <w:p w14:paraId="300D2F5D" w14:textId="77777777" w:rsidR="00524FC7" w:rsidRDefault="00000000">
      <w:r>
        <w:t>Find the valid index range and fix the requirement.</w:t>
      </w:r>
    </w:p>
    <w:p w14:paraId="5C99EC72" w14:textId="285E8CEF" w:rsidR="004D4421" w:rsidRDefault="004D4421">
      <w:r>
        <w:t>Index 20 is outside the valid range of the string.</w:t>
      </w:r>
    </w:p>
    <w:p w14:paraId="1E2A3533" w14:textId="77777777" w:rsidR="004D4421" w:rsidRDefault="00000000">
      <w:r>
        <w:t>Corrected code</w:t>
      </w:r>
      <w:r w:rsidR="004D4421">
        <w:t>:</w:t>
      </w:r>
    </w:p>
    <w:p w14:paraId="257D5DE7" w14:textId="0C2C1FEC" w:rsidR="004D4421" w:rsidRDefault="004D4421">
      <w:r>
        <w:t>Print(</w:t>
      </w:r>
      <w:proofErr w:type="gramStart"/>
      <w:r>
        <w:t>code[</w:t>
      </w:r>
      <w:proofErr w:type="gramEnd"/>
      <w:r>
        <w:t>14])</w:t>
      </w:r>
    </w:p>
    <w:p w14:paraId="62F9D1DF" w14:textId="096A0F32" w:rsidR="004D4421" w:rsidRDefault="004D4421">
      <w:r>
        <w:t>Output: 1</w:t>
      </w:r>
    </w:p>
    <w:p w14:paraId="04DED62F" w14:textId="6EC1DC38" w:rsidR="00524FC7" w:rsidRDefault="00000000">
      <w:r>
        <w:t xml:space="preserve">explanation: </w:t>
      </w:r>
    </w:p>
    <w:p w14:paraId="73CB82EB" w14:textId="77777777" w:rsidR="00524FC7" w:rsidRDefault="00000000">
      <w:pPr>
        <w:pStyle w:val="Heading3"/>
      </w:pPr>
      <w:r>
        <w:t>Bug 6</w:t>
      </w:r>
    </w:p>
    <w:p w14:paraId="616A53E6" w14:textId="77777777" w:rsidR="00524FC7" w:rsidRDefault="00000000">
      <w:r>
        <w:rPr>
          <w:rFonts w:ascii="Courier New" w:hAnsi="Courier New"/>
          <w:sz w:val="18"/>
        </w:rPr>
        <w:t xml:space="preserve">text = </w:t>
      </w:r>
      <w:proofErr w:type="gramStart"/>
      <w:r>
        <w:rPr>
          <w:rFonts w:ascii="Courier New" w:hAnsi="Courier New"/>
          <w:sz w:val="18"/>
        </w:rPr>
        <w:t>'  hello</w:t>
      </w:r>
      <w:proofErr w:type="gramEnd"/>
      <w:r>
        <w:rPr>
          <w:rFonts w:ascii="Courier New" w:hAnsi="Courier New"/>
          <w:sz w:val="18"/>
        </w:rPr>
        <w:t xml:space="preserve"> </w:t>
      </w:r>
      <w:proofErr w:type="gramStart"/>
      <w:r>
        <w:rPr>
          <w:rFonts w:ascii="Courier New" w:hAnsi="Courier New"/>
          <w:sz w:val="18"/>
        </w:rPr>
        <w:t>world  '</w:t>
      </w:r>
      <w:proofErr w:type="gramEnd"/>
      <w:r>
        <w:rPr>
          <w:rFonts w:ascii="Courier New" w:hAnsi="Courier New"/>
          <w:sz w:val="18"/>
        </w:rPr>
        <w:br/>
        <w:t>print(</w:t>
      </w:r>
      <w:proofErr w:type="spellStart"/>
      <w:proofErr w:type="gramStart"/>
      <w:r>
        <w:rPr>
          <w:rFonts w:ascii="Courier New" w:hAnsi="Courier New"/>
          <w:sz w:val="18"/>
        </w:rPr>
        <w:t>text.upper</w:t>
      </w:r>
      <w:proofErr w:type="spellEnd"/>
      <w:proofErr w:type="gramEnd"/>
      <w:r>
        <w:rPr>
          <w:rFonts w:ascii="Courier New" w:hAnsi="Courier New"/>
          <w:sz w:val="18"/>
        </w:rPr>
        <w:t>(</w:t>
      </w:r>
      <w:proofErr w:type="gramStart"/>
      <w:r>
        <w:rPr>
          <w:rFonts w:ascii="Courier New" w:hAnsi="Courier New"/>
          <w:sz w:val="18"/>
        </w:rPr>
        <w:t>).strip</w:t>
      </w:r>
      <w:proofErr w:type="gramEnd"/>
      <w:r>
        <w:rPr>
          <w:rFonts w:ascii="Courier New" w:hAnsi="Courier New"/>
          <w:sz w:val="18"/>
        </w:rPr>
        <w:t>())</w:t>
      </w:r>
    </w:p>
    <w:p w14:paraId="4721995D" w14:textId="77777777" w:rsidR="00524FC7" w:rsidRDefault="00000000">
      <w:r>
        <w:t>Does it work? Explain the order of operations.</w:t>
      </w:r>
    </w:p>
    <w:p w14:paraId="3BA5EC8E" w14:textId="70EC976F" w:rsidR="004D4421" w:rsidRDefault="004D4421">
      <w:r>
        <w:t>Yes, it works</w:t>
      </w:r>
    </w:p>
    <w:p w14:paraId="5D092F66" w14:textId="5B220025" w:rsidR="004D4421" w:rsidRDefault="004D4421">
      <w:r>
        <w:t>Output: Hello World</w:t>
      </w:r>
    </w:p>
    <w:p w14:paraId="6F055375" w14:textId="70561E96" w:rsidR="00524FC7" w:rsidRDefault="00000000">
      <w:r>
        <w:t xml:space="preserve">explanation: </w:t>
      </w:r>
      <w:r w:rsidR="004D4421">
        <w:t>Python performs the operations from left to right.</w:t>
      </w:r>
    </w:p>
    <w:p w14:paraId="3A5FA511" w14:textId="77777777" w:rsidR="00524FC7" w:rsidRDefault="00000000">
      <w:pPr>
        <w:pStyle w:val="Heading1"/>
      </w:pPr>
      <w:r>
        <w:t>14. Part L – Main Project: Text-Cleaning &amp; Profile Formatter</w:t>
      </w:r>
    </w:p>
    <w:p w14:paraId="024C56DE" w14:textId="77777777" w:rsidR="00524FC7" w:rsidRDefault="00000000">
      <w:r>
        <w:t>Build a practical Python program that accepts messy profile information and converts it into a clean, readable profile.</w:t>
      </w:r>
    </w:p>
    <w:p w14:paraId="45AD4662" w14:textId="77777777" w:rsidR="00524FC7" w:rsidRDefault="00000000">
      <w:pPr>
        <w:pStyle w:val="Heading2"/>
      </w:pPr>
      <w:r>
        <w:lastRenderedPageBreak/>
        <w:t>Scenario</w:t>
      </w:r>
    </w:p>
    <w:p w14:paraId="2371FF3D" w14:textId="77777777" w:rsidR="00524FC7" w:rsidRDefault="00000000">
      <w:r>
        <w:t>A company receives profile data in inconsistent formats. Names may contain extra spaces, emails may use mixed cases, and cities may be entered randomly. Your program should clean the data and generate a professional profile summary.</w:t>
      </w:r>
    </w:p>
    <w:p w14:paraId="67598546" w14:textId="77777777" w:rsidR="00524FC7" w:rsidRDefault="00000000">
      <w:pPr>
        <w:pStyle w:val="Heading2"/>
      </w:pPr>
      <w:r>
        <w:t>Required Inputs</w:t>
      </w:r>
    </w:p>
    <w:p w14:paraId="705ABE85" w14:textId="77777777" w:rsidR="00524FC7" w:rsidRDefault="00000000">
      <w:pPr>
        <w:pStyle w:val="ListBullet"/>
      </w:pPr>
      <w:r>
        <w:t>Full name</w:t>
      </w:r>
    </w:p>
    <w:p w14:paraId="644BEA54" w14:textId="77777777" w:rsidR="00524FC7" w:rsidRDefault="00000000">
      <w:pPr>
        <w:pStyle w:val="ListBullet"/>
      </w:pPr>
      <w:r>
        <w:t>Email address</w:t>
      </w:r>
    </w:p>
    <w:p w14:paraId="4F6975A7" w14:textId="77777777" w:rsidR="00524FC7" w:rsidRDefault="00000000">
      <w:pPr>
        <w:pStyle w:val="ListBullet"/>
      </w:pPr>
      <w:r>
        <w:t>Phone number</w:t>
      </w:r>
    </w:p>
    <w:p w14:paraId="1BD3590B" w14:textId="77777777" w:rsidR="00524FC7" w:rsidRDefault="00000000">
      <w:pPr>
        <w:pStyle w:val="ListBullet"/>
      </w:pPr>
      <w:r>
        <w:t>City</w:t>
      </w:r>
    </w:p>
    <w:p w14:paraId="160BB884" w14:textId="77777777" w:rsidR="00524FC7" w:rsidRDefault="00000000">
      <w:pPr>
        <w:pStyle w:val="ListBullet"/>
      </w:pPr>
      <w:r>
        <w:t>Job role</w:t>
      </w:r>
    </w:p>
    <w:p w14:paraId="5AB2584C" w14:textId="77777777" w:rsidR="00524FC7" w:rsidRDefault="00000000">
      <w:pPr>
        <w:pStyle w:val="ListBullet"/>
      </w:pPr>
      <w:r>
        <w:t>Short bio</w:t>
      </w:r>
    </w:p>
    <w:p w14:paraId="06F24C3B" w14:textId="77777777" w:rsidR="00524FC7" w:rsidRDefault="00000000">
      <w:pPr>
        <w:pStyle w:val="Heading2"/>
      </w:pPr>
      <w:r>
        <w:t>Must-Have Requirements</w:t>
      </w:r>
    </w:p>
    <w:p w14:paraId="18632723" w14:textId="77777777" w:rsidR="00524FC7" w:rsidRDefault="00000000">
      <w:pPr>
        <w:pStyle w:val="ListBullet"/>
      </w:pPr>
      <w:r>
        <w:t>Remove leading/trailing spaces.</w:t>
      </w:r>
    </w:p>
    <w:p w14:paraId="2EE129EE" w14:textId="77777777" w:rsidR="00524FC7" w:rsidRDefault="00000000">
      <w:pPr>
        <w:pStyle w:val="ListBullet"/>
      </w:pPr>
      <w:r>
        <w:t xml:space="preserve">Format the full name using </w:t>
      </w:r>
      <w:proofErr w:type="gramStart"/>
      <w:r>
        <w:t>title(</w:t>
      </w:r>
      <w:proofErr w:type="gramEnd"/>
      <w:r>
        <w:t>).</w:t>
      </w:r>
    </w:p>
    <w:p w14:paraId="0F125C7E" w14:textId="77777777" w:rsidR="00524FC7" w:rsidRDefault="00000000">
      <w:pPr>
        <w:pStyle w:val="ListBullet"/>
      </w:pPr>
      <w:r>
        <w:t>Convert email to lowercase.</w:t>
      </w:r>
    </w:p>
    <w:p w14:paraId="4E72F6C2" w14:textId="77777777" w:rsidR="00524FC7" w:rsidRDefault="00000000">
      <w:pPr>
        <w:pStyle w:val="ListBullet"/>
      </w:pPr>
      <w:r>
        <w:t>Format city and job role neatly.</w:t>
      </w:r>
    </w:p>
    <w:p w14:paraId="2B715807" w14:textId="77777777" w:rsidR="00524FC7" w:rsidRDefault="00000000">
      <w:pPr>
        <w:pStyle w:val="ListBullet"/>
      </w:pPr>
      <w:r>
        <w:t>Calculate bio character count.</w:t>
      </w:r>
    </w:p>
    <w:p w14:paraId="364ADF6F" w14:textId="77777777" w:rsidR="00524FC7" w:rsidRDefault="00000000">
      <w:pPr>
        <w:pStyle w:val="ListBullet"/>
      </w:pPr>
      <w:r>
        <w:t>Check whether the email contains '@'.</w:t>
      </w:r>
    </w:p>
    <w:p w14:paraId="716A6576" w14:textId="77777777" w:rsidR="00524FC7" w:rsidRDefault="00000000">
      <w:pPr>
        <w:pStyle w:val="ListBullet"/>
      </w:pPr>
      <w:r>
        <w:t xml:space="preserve">Check whether the email ends with a supported domain such as .com </w:t>
      </w:r>
      <w:proofErr w:type="gramStart"/>
      <w:r>
        <w:t>or .</w:t>
      </w:r>
      <w:proofErr w:type="gramEnd"/>
      <w:r>
        <w:t>in.</w:t>
      </w:r>
    </w:p>
    <w:p w14:paraId="19C34C4B" w14:textId="77777777" w:rsidR="00524FC7" w:rsidRDefault="00000000">
      <w:pPr>
        <w:pStyle w:val="ListBullet"/>
      </w:pPr>
      <w:r>
        <w:t>Extract first name from the full name.</w:t>
      </w:r>
    </w:p>
    <w:p w14:paraId="7452866D" w14:textId="77777777" w:rsidR="00524FC7" w:rsidRDefault="00000000">
      <w:pPr>
        <w:pStyle w:val="ListBullet"/>
      </w:pPr>
      <w:r>
        <w:t>Extract last name using string logic.</w:t>
      </w:r>
    </w:p>
    <w:p w14:paraId="1CFBF1BF" w14:textId="77777777" w:rsidR="00524FC7" w:rsidRDefault="00000000">
      <w:pPr>
        <w:pStyle w:val="ListBullet"/>
      </w:pPr>
      <w:r>
        <w:t>Display the profile using f-strings.</w:t>
      </w:r>
    </w:p>
    <w:p w14:paraId="0875E051" w14:textId="77777777" w:rsidR="00524FC7" w:rsidRDefault="00000000">
      <w:pPr>
        <w:pStyle w:val="ListBullet"/>
      </w:pPr>
      <w:r>
        <w:t>Show a small data-quality section.</w:t>
      </w:r>
    </w:p>
    <w:p w14:paraId="2D2B322F" w14:textId="77777777" w:rsidR="00524FC7" w:rsidRDefault="00000000">
      <w:pPr>
        <w:pStyle w:val="ListBullet"/>
      </w:pPr>
      <w:r>
        <w:t>Test with messy uppercase/lowercase and extra spaces.</w:t>
      </w:r>
    </w:p>
    <w:p w14:paraId="6D30F5BC" w14:textId="77777777" w:rsidR="00524FC7" w:rsidRDefault="00000000">
      <w:pPr>
        <w:pStyle w:val="Heading2"/>
      </w:pPr>
      <w:r>
        <w:t>Expected Output Example</w:t>
      </w:r>
    </w:p>
    <w:p w14:paraId="0A502423" w14:textId="77777777" w:rsidR="00524FC7" w:rsidRDefault="00000000">
      <w:r>
        <w:rPr>
          <w:rFonts w:ascii="Courier New" w:hAnsi="Courier New"/>
          <w:sz w:val="18"/>
        </w:rPr>
        <w:t>================ PROFILE ================</w:t>
      </w:r>
      <w:r>
        <w:rPr>
          <w:rFonts w:ascii="Courier New" w:hAnsi="Courier New"/>
          <w:sz w:val="18"/>
        </w:rPr>
        <w:br/>
        <w:t xml:space="preserve">Name     </w:t>
      </w:r>
      <w:proofErr w:type="gramStart"/>
      <w:r>
        <w:rPr>
          <w:rFonts w:ascii="Courier New" w:hAnsi="Courier New"/>
          <w:sz w:val="18"/>
        </w:rPr>
        <w:t xml:space="preserve">  :</w:t>
      </w:r>
      <w:proofErr w:type="gramEnd"/>
      <w:r>
        <w:rPr>
          <w:rFonts w:ascii="Courier New" w:hAnsi="Courier New"/>
          <w:sz w:val="18"/>
        </w:rPr>
        <w:t xml:space="preserve"> Phani Gorantla</w:t>
      </w:r>
      <w:r>
        <w:rPr>
          <w:rFonts w:ascii="Courier New" w:hAnsi="Courier New"/>
          <w:sz w:val="18"/>
        </w:rPr>
        <w:br/>
        <w:t xml:space="preserve">First </w:t>
      </w:r>
      <w:proofErr w:type="gramStart"/>
      <w:r>
        <w:rPr>
          <w:rFonts w:ascii="Courier New" w:hAnsi="Courier New"/>
          <w:sz w:val="18"/>
        </w:rPr>
        <w:t>Name :</w:t>
      </w:r>
      <w:proofErr w:type="gramEnd"/>
      <w:r>
        <w:rPr>
          <w:rFonts w:ascii="Courier New" w:hAnsi="Courier New"/>
          <w:sz w:val="18"/>
        </w:rPr>
        <w:t xml:space="preserve"> Phani</w:t>
      </w:r>
      <w:r>
        <w:rPr>
          <w:rFonts w:ascii="Courier New" w:hAnsi="Courier New"/>
          <w:sz w:val="18"/>
        </w:rPr>
        <w:br/>
        <w:t xml:space="preserve">Email    </w:t>
      </w:r>
      <w:proofErr w:type="gramStart"/>
      <w:r>
        <w:rPr>
          <w:rFonts w:ascii="Courier New" w:hAnsi="Courier New"/>
          <w:sz w:val="18"/>
        </w:rPr>
        <w:t xml:space="preserve">  :</w:t>
      </w:r>
      <w:proofErr w:type="gramEnd"/>
      <w:r>
        <w:rPr>
          <w:rFonts w:ascii="Courier New" w:hAnsi="Courier New"/>
          <w:sz w:val="18"/>
        </w:rPr>
        <w:t xml:space="preserve"> phani@example.com</w:t>
      </w:r>
      <w:r>
        <w:rPr>
          <w:rFonts w:ascii="Courier New" w:hAnsi="Courier New"/>
          <w:sz w:val="18"/>
        </w:rPr>
        <w:br/>
        <w:t xml:space="preserve">Phone    </w:t>
      </w:r>
      <w:proofErr w:type="gramStart"/>
      <w:r>
        <w:rPr>
          <w:rFonts w:ascii="Courier New" w:hAnsi="Courier New"/>
          <w:sz w:val="18"/>
        </w:rPr>
        <w:t xml:space="preserve">  :</w:t>
      </w:r>
      <w:proofErr w:type="gramEnd"/>
      <w:r>
        <w:rPr>
          <w:rFonts w:ascii="Courier New" w:hAnsi="Courier New"/>
          <w:sz w:val="18"/>
        </w:rPr>
        <w:t xml:space="preserve"> 9876543210</w:t>
      </w:r>
      <w:r>
        <w:rPr>
          <w:rFonts w:ascii="Courier New" w:hAnsi="Courier New"/>
          <w:sz w:val="18"/>
        </w:rPr>
        <w:br/>
        <w:t xml:space="preserve">City     </w:t>
      </w:r>
      <w:proofErr w:type="gramStart"/>
      <w:r>
        <w:rPr>
          <w:rFonts w:ascii="Courier New" w:hAnsi="Courier New"/>
          <w:sz w:val="18"/>
        </w:rPr>
        <w:t xml:space="preserve">  :</w:t>
      </w:r>
      <w:proofErr w:type="gramEnd"/>
      <w:r>
        <w:rPr>
          <w:rFonts w:ascii="Courier New" w:hAnsi="Courier New"/>
          <w:sz w:val="18"/>
        </w:rPr>
        <w:t xml:space="preserve"> Hyderabad</w:t>
      </w:r>
      <w:r>
        <w:rPr>
          <w:rFonts w:ascii="Courier New" w:hAnsi="Courier New"/>
          <w:sz w:val="18"/>
        </w:rPr>
        <w:br/>
        <w:t xml:space="preserve">Role     </w:t>
      </w:r>
      <w:proofErr w:type="gramStart"/>
      <w:r>
        <w:rPr>
          <w:rFonts w:ascii="Courier New" w:hAnsi="Courier New"/>
          <w:sz w:val="18"/>
        </w:rPr>
        <w:t xml:space="preserve">  :</w:t>
      </w:r>
      <w:proofErr w:type="gramEnd"/>
      <w:r>
        <w:rPr>
          <w:rFonts w:ascii="Courier New" w:hAnsi="Courier New"/>
          <w:sz w:val="18"/>
        </w:rPr>
        <w:t xml:space="preserve"> Software Developer</w:t>
      </w:r>
      <w:r>
        <w:rPr>
          <w:rFonts w:ascii="Courier New" w:hAnsi="Courier New"/>
          <w:sz w:val="18"/>
        </w:rPr>
        <w:br/>
        <w:t xml:space="preserve">Bio </w:t>
      </w:r>
      <w:proofErr w:type="gramStart"/>
      <w:r>
        <w:rPr>
          <w:rFonts w:ascii="Courier New" w:hAnsi="Courier New"/>
          <w:sz w:val="18"/>
        </w:rPr>
        <w:t>Length :</w:t>
      </w:r>
      <w:proofErr w:type="gramEnd"/>
      <w:r>
        <w:rPr>
          <w:rFonts w:ascii="Courier New" w:hAnsi="Courier New"/>
          <w:sz w:val="18"/>
        </w:rPr>
        <w:t xml:space="preserve"> 42 characters</w:t>
      </w:r>
      <w:r>
        <w:rPr>
          <w:rFonts w:ascii="Courier New" w:hAnsi="Courier New"/>
          <w:sz w:val="18"/>
        </w:rPr>
        <w:br/>
      </w:r>
      <w:r>
        <w:rPr>
          <w:rFonts w:ascii="Courier New" w:hAnsi="Courier New"/>
          <w:sz w:val="18"/>
        </w:rPr>
        <w:br/>
        <w:t>------------- DATA QUALITY -------------</w:t>
      </w:r>
      <w:r>
        <w:rPr>
          <w:rFonts w:ascii="Courier New" w:hAnsi="Courier New"/>
          <w:sz w:val="18"/>
        </w:rPr>
        <w:br/>
        <w:t xml:space="preserve">Email </w:t>
      </w:r>
      <w:proofErr w:type="gramStart"/>
      <w:r>
        <w:rPr>
          <w:rFonts w:ascii="Courier New" w:hAnsi="Courier New"/>
          <w:sz w:val="18"/>
        </w:rPr>
        <w:t>Valid :</w:t>
      </w:r>
      <w:proofErr w:type="gramEnd"/>
      <w:r>
        <w:rPr>
          <w:rFonts w:ascii="Courier New" w:hAnsi="Courier New"/>
          <w:sz w:val="18"/>
        </w:rPr>
        <w:t xml:space="preserve"> Yes</w:t>
      </w:r>
      <w:r>
        <w:rPr>
          <w:rFonts w:ascii="Courier New" w:hAnsi="Courier New"/>
          <w:sz w:val="18"/>
        </w:rPr>
        <w:br/>
        <w:t>=========================================</w:t>
      </w:r>
    </w:p>
    <w:p w14:paraId="400CE300" w14:textId="20362404" w:rsidR="00C94632" w:rsidRPr="00C94632" w:rsidRDefault="00C94632">
      <w:pPr>
        <w:rPr>
          <w:b/>
          <w:bCs/>
        </w:rPr>
      </w:pPr>
      <w:r w:rsidRPr="00C94632">
        <w:rPr>
          <w:b/>
          <w:bCs/>
        </w:rPr>
        <w:t>Code:</w:t>
      </w:r>
    </w:p>
    <w:p w14:paraId="201AF603" w14:textId="77777777" w:rsidR="00C94632" w:rsidRDefault="00C94632" w:rsidP="00C94632">
      <w:proofErr w:type="spellStart"/>
      <w:r>
        <w:t>full_name</w:t>
      </w:r>
      <w:proofErr w:type="spellEnd"/>
      <w:r>
        <w:t xml:space="preserve"> = </w:t>
      </w:r>
      <w:proofErr w:type="gramStart"/>
      <w:r>
        <w:t>input(</w:t>
      </w:r>
      <w:proofErr w:type="gramEnd"/>
      <w:r>
        <w:t>"Enter full name: "</w:t>
      </w:r>
      <w:proofErr w:type="gramStart"/>
      <w:r>
        <w:t>).strip</w:t>
      </w:r>
      <w:proofErr w:type="gramEnd"/>
      <w:r>
        <w:t>(</w:t>
      </w:r>
      <w:proofErr w:type="gramStart"/>
      <w:r>
        <w:t>).title</w:t>
      </w:r>
      <w:proofErr w:type="gramEnd"/>
      <w:r>
        <w:t>() </w:t>
      </w:r>
    </w:p>
    <w:p w14:paraId="455C9546" w14:textId="77777777" w:rsidR="00C94632" w:rsidRDefault="00C94632" w:rsidP="00C94632">
      <w:r>
        <w:t xml:space="preserve">      email = </w:t>
      </w:r>
      <w:proofErr w:type="gramStart"/>
      <w:r>
        <w:t>input(</w:t>
      </w:r>
      <w:proofErr w:type="gramEnd"/>
      <w:r>
        <w:t>"Enter email: "</w:t>
      </w:r>
      <w:proofErr w:type="gramStart"/>
      <w:r>
        <w:t>).strip</w:t>
      </w:r>
      <w:proofErr w:type="gramEnd"/>
      <w:r>
        <w:t>(</w:t>
      </w:r>
      <w:proofErr w:type="gramStart"/>
      <w:r>
        <w:t>).lower</w:t>
      </w:r>
      <w:proofErr w:type="gramEnd"/>
      <w:r>
        <w:t>() </w:t>
      </w:r>
    </w:p>
    <w:p w14:paraId="0BD78383" w14:textId="77777777" w:rsidR="00C94632" w:rsidRDefault="00C94632" w:rsidP="00C94632">
      <w:r>
        <w:t xml:space="preserve">      phone = </w:t>
      </w:r>
      <w:proofErr w:type="gramStart"/>
      <w:r>
        <w:t>input(</w:t>
      </w:r>
      <w:proofErr w:type="gramEnd"/>
      <w:r>
        <w:t>"Enter phone number: "</w:t>
      </w:r>
      <w:proofErr w:type="gramStart"/>
      <w:r>
        <w:t>).strip</w:t>
      </w:r>
      <w:proofErr w:type="gramEnd"/>
      <w:r>
        <w:t>() </w:t>
      </w:r>
    </w:p>
    <w:p w14:paraId="65DCED56" w14:textId="77777777" w:rsidR="00C94632" w:rsidRDefault="00C94632" w:rsidP="00C94632">
      <w:r>
        <w:t xml:space="preserve">      city = </w:t>
      </w:r>
      <w:proofErr w:type="gramStart"/>
      <w:r>
        <w:t>input(</w:t>
      </w:r>
      <w:proofErr w:type="gramEnd"/>
      <w:r>
        <w:t>"Enter city: "</w:t>
      </w:r>
      <w:proofErr w:type="gramStart"/>
      <w:r>
        <w:t>).strip</w:t>
      </w:r>
      <w:proofErr w:type="gramEnd"/>
      <w:r>
        <w:t>(</w:t>
      </w:r>
      <w:proofErr w:type="gramStart"/>
      <w:r>
        <w:t>).title</w:t>
      </w:r>
      <w:proofErr w:type="gramEnd"/>
      <w:r>
        <w:t>() </w:t>
      </w:r>
    </w:p>
    <w:p w14:paraId="6789F7A6" w14:textId="77777777" w:rsidR="00C94632" w:rsidRDefault="00C94632" w:rsidP="00C94632">
      <w:r>
        <w:lastRenderedPageBreak/>
        <w:t xml:space="preserve">      </w:t>
      </w:r>
      <w:proofErr w:type="spellStart"/>
      <w:r>
        <w:t>job_role</w:t>
      </w:r>
      <w:proofErr w:type="spellEnd"/>
      <w:r>
        <w:t xml:space="preserve"> = </w:t>
      </w:r>
      <w:proofErr w:type="gramStart"/>
      <w:r>
        <w:t>input(</w:t>
      </w:r>
      <w:proofErr w:type="gramEnd"/>
      <w:r>
        <w:t>"Enter job role: "</w:t>
      </w:r>
      <w:proofErr w:type="gramStart"/>
      <w:r>
        <w:t>).strip</w:t>
      </w:r>
      <w:proofErr w:type="gramEnd"/>
      <w:r>
        <w:t>(</w:t>
      </w:r>
      <w:proofErr w:type="gramStart"/>
      <w:r>
        <w:t>).title</w:t>
      </w:r>
      <w:proofErr w:type="gramEnd"/>
      <w:r>
        <w:t>() </w:t>
      </w:r>
    </w:p>
    <w:p w14:paraId="32EE7B5D" w14:textId="77777777" w:rsidR="00C94632" w:rsidRDefault="00C94632" w:rsidP="00C94632">
      <w:r>
        <w:t xml:space="preserve">      bio = </w:t>
      </w:r>
      <w:proofErr w:type="gramStart"/>
      <w:r>
        <w:t>input(</w:t>
      </w:r>
      <w:proofErr w:type="gramEnd"/>
      <w:r>
        <w:t>"Enter short bio: "</w:t>
      </w:r>
      <w:proofErr w:type="gramStart"/>
      <w:r>
        <w:t>).strip</w:t>
      </w:r>
      <w:proofErr w:type="gramEnd"/>
      <w:r>
        <w:t>()</w:t>
      </w:r>
    </w:p>
    <w:p w14:paraId="01FF7362" w14:textId="77777777" w:rsidR="00C94632" w:rsidRDefault="00C94632" w:rsidP="00C94632">
      <w:r>
        <w:t xml:space="preserve">      </w:t>
      </w:r>
      <w:proofErr w:type="spellStart"/>
      <w:r>
        <w:t>name_parts</w:t>
      </w:r>
      <w:proofErr w:type="spellEnd"/>
      <w:r>
        <w:t xml:space="preserve"> = </w:t>
      </w:r>
      <w:proofErr w:type="spellStart"/>
      <w:r>
        <w:t>full_</w:t>
      </w:r>
      <w:proofErr w:type="gramStart"/>
      <w:r>
        <w:t>name.split</w:t>
      </w:r>
      <w:proofErr w:type="spellEnd"/>
      <w:proofErr w:type="gramEnd"/>
      <w:r>
        <w:t>()</w:t>
      </w:r>
    </w:p>
    <w:p w14:paraId="3FFA2CDA" w14:textId="77777777" w:rsidR="00C94632" w:rsidRDefault="00C94632" w:rsidP="00C94632">
      <w:r>
        <w:t xml:space="preserve">      if (</w:t>
      </w:r>
      <w:proofErr w:type="spellStart"/>
      <w:r>
        <w:t>len</w:t>
      </w:r>
      <w:proofErr w:type="spellEnd"/>
      <w:r>
        <w:t>(phone) &gt; 10): </w:t>
      </w:r>
    </w:p>
    <w:p w14:paraId="7B976E27" w14:textId="77777777" w:rsidR="00C94632" w:rsidRDefault="00C94632" w:rsidP="00C94632">
      <w:r>
        <w:t xml:space="preserve">                </w:t>
      </w:r>
      <w:proofErr w:type="gramStart"/>
      <w:r>
        <w:t>print(</w:t>
      </w:r>
      <w:proofErr w:type="gramEnd"/>
      <w:r>
        <w:t>"Invalid phone number") </w:t>
      </w:r>
    </w:p>
    <w:p w14:paraId="7B69BF88" w14:textId="77777777" w:rsidR="00C94632" w:rsidRDefault="00C94632" w:rsidP="00C94632">
      <w:r>
        <w:t xml:space="preserve">      else: </w:t>
      </w:r>
    </w:p>
    <w:p w14:paraId="22E5BDDE" w14:textId="77777777" w:rsidR="00C94632" w:rsidRDefault="00C94632" w:rsidP="00C94632">
      <w:r>
        <w:t xml:space="preserve">                </w:t>
      </w:r>
      <w:proofErr w:type="gramStart"/>
      <w:r>
        <w:t>print(</w:t>
      </w:r>
      <w:proofErr w:type="gramEnd"/>
      <w:r>
        <w:t>"Phone number is valid")</w:t>
      </w:r>
    </w:p>
    <w:p w14:paraId="62B1B20E" w14:textId="77777777" w:rsidR="00C94632" w:rsidRDefault="00C94632" w:rsidP="00C94632">
      <w:r>
        <w:t xml:space="preserve">      if (</w:t>
      </w:r>
      <w:proofErr w:type="spellStart"/>
      <w:r>
        <w:t>len</w:t>
      </w:r>
      <w:proofErr w:type="spellEnd"/>
      <w:r>
        <w:t>(</w:t>
      </w:r>
      <w:proofErr w:type="spellStart"/>
      <w:r>
        <w:t>name_parts</w:t>
      </w:r>
      <w:proofErr w:type="spellEnd"/>
      <w:r>
        <w:t>) &gt;= 2): </w:t>
      </w:r>
    </w:p>
    <w:p w14:paraId="5608BD11" w14:textId="77777777" w:rsidR="00C94632" w:rsidRDefault="00C94632" w:rsidP="00C94632">
      <w:r>
        <w:t xml:space="preserve">                </w:t>
      </w:r>
      <w:proofErr w:type="gramStart"/>
      <w:r>
        <w:t>print(</w:t>
      </w:r>
      <w:proofErr w:type="gramEnd"/>
      <w:r>
        <w:t>"Full name is valid") </w:t>
      </w:r>
    </w:p>
    <w:p w14:paraId="284A2A4A" w14:textId="77777777" w:rsidR="00C94632" w:rsidRDefault="00C94632" w:rsidP="00C94632">
      <w:r>
        <w:t xml:space="preserve">      else: </w:t>
      </w:r>
    </w:p>
    <w:p w14:paraId="40452F0D" w14:textId="77777777" w:rsidR="00C94632" w:rsidRDefault="00C94632" w:rsidP="00C94632">
      <w:r>
        <w:t xml:space="preserve">               </w:t>
      </w:r>
      <w:proofErr w:type="gramStart"/>
      <w:r>
        <w:t>print(</w:t>
      </w:r>
      <w:proofErr w:type="gramEnd"/>
      <w:r>
        <w:t>"Please enter first and last name")</w:t>
      </w:r>
    </w:p>
    <w:p w14:paraId="392ADB37" w14:textId="77777777" w:rsidR="00C94632" w:rsidRDefault="00C94632" w:rsidP="00C94632">
      <w:r>
        <w:t xml:space="preserve">      username = </w:t>
      </w:r>
      <w:proofErr w:type="spellStart"/>
      <w:r>
        <w:t>full_</w:t>
      </w:r>
      <w:proofErr w:type="gramStart"/>
      <w:r>
        <w:t>name.lower</w:t>
      </w:r>
      <w:proofErr w:type="spellEnd"/>
      <w:proofErr w:type="gramEnd"/>
      <w:r>
        <w:t>(</w:t>
      </w:r>
      <w:proofErr w:type="gramStart"/>
      <w:r>
        <w:t>).replace</w:t>
      </w:r>
      <w:proofErr w:type="gramEnd"/>
      <w:r>
        <w:t>(" ", "") </w:t>
      </w:r>
    </w:p>
    <w:p w14:paraId="3C28B07C" w14:textId="77777777" w:rsidR="00C94632" w:rsidRDefault="00C94632" w:rsidP="00C94632">
      <w:r>
        <w:t xml:space="preserve">      </w:t>
      </w:r>
      <w:proofErr w:type="gramStart"/>
      <w:r>
        <w:t>print(</w:t>
      </w:r>
      <w:proofErr w:type="spellStart"/>
      <w:proofErr w:type="gramEnd"/>
      <w:r>
        <w:t>f"Username</w:t>
      </w:r>
      <w:proofErr w:type="spellEnd"/>
      <w:r>
        <w:t>: {username}")</w:t>
      </w:r>
    </w:p>
    <w:p w14:paraId="00076748" w14:textId="77777777" w:rsidR="00C94632" w:rsidRDefault="00C94632" w:rsidP="00C94632">
      <w:r>
        <w:t xml:space="preserve">      </w:t>
      </w:r>
      <w:proofErr w:type="spellStart"/>
      <w:r>
        <w:t>professionalBio</w:t>
      </w:r>
      <w:proofErr w:type="spellEnd"/>
      <w:r>
        <w:t xml:space="preserve"> = (f"{</w:t>
      </w:r>
      <w:proofErr w:type="spellStart"/>
      <w:r>
        <w:t>full_name</w:t>
      </w:r>
      <w:proofErr w:type="spellEnd"/>
      <w:r>
        <w:t>} is a {</w:t>
      </w:r>
      <w:proofErr w:type="spellStart"/>
      <w:r>
        <w:t>job_role</w:t>
      </w:r>
      <w:proofErr w:type="spellEnd"/>
      <w:r>
        <w:t>} from {city}.</w:t>
      </w:r>
      <w:proofErr w:type="gramStart"/>
      <w:r>
        <w:t>" )</w:t>
      </w:r>
      <w:proofErr w:type="gramEnd"/>
    </w:p>
    <w:p w14:paraId="3711EDA7" w14:textId="77777777" w:rsidR="00C94632" w:rsidRDefault="00C94632" w:rsidP="00C94632">
      <w:r>
        <w:t xml:space="preserve">      print(</w:t>
      </w:r>
      <w:proofErr w:type="spellStart"/>
      <w:r>
        <w:t>professionalBio</w:t>
      </w:r>
      <w:proofErr w:type="spellEnd"/>
      <w:r>
        <w:t>)</w:t>
      </w:r>
    </w:p>
    <w:p w14:paraId="45D6F7DC" w14:textId="77777777" w:rsidR="00C94632" w:rsidRDefault="00C94632" w:rsidP="00C94632">
      <w:r>
        <w:t xml:space="preserve">      </w:t>
      </w:r>
      <w:proofErr w:type="spellStart"/>
      <w:r>
        <w:t>first_name</w:t>
      </w:r>
      <w:proofErr w:type="spellEnd"/>
      <w:r>
        <w:t xml:space="preserve"> = </w:t>
      </w:r>
      <w:proofErr w:type="spellStart"/>
      <w:r>
        <w:t>name_</w:t>
      </w:r>
      <w:proofErr w:type="gramStart"/>
      <w:r>
        <w:t>parts</w:t>
      </w:r>
      <w:proofErr w:type="spellEnd"/>
      <w:r>
        <w:t>[</w:t>
      </w:r>
      <w:proofErr w:type="gramEnd"/>
      <w:r>
        <w:t>0]</w:t>
      </w:r>
    </w:p>
    <w:p w14:paraId="62EF9261" w14:textId="77777777" w:rsidR="00C94632" w:rsidRDefault="00C94632" w:rsidP="00C94632">
      <w:r>
        <w:t xml:space="preserve">      </w:t>
      </w:r>
      <w:proofErr w:type="spellStart"/>
      <w:r>
        <w:t>bio_length</w:t>
      </w:r>
      <w:proofErr w:type="spellEnd"/>
      <w:r>
        <w:t xml:space="preserve"> = </w:t>
      </w:r>
      <w:proofErr w:type="spellStart"/>
      <w:r>
        <w:t>len</w:t>
      </w:r>
      <w:proofErr w:type="spellEnd"/>
      <w:r>
        <w:t>(bio)</w:t>
      </w:r>
    </w:p>
    <w:p w14:paraId="1BCF7CD1" w14:textId="77777777" w:rsidR="00C94632" w:rsidRDefault="00C94632" w:rsidP="00C94632">
      <w:r>
        <w:t xml:space="preserve">      </w:t>
      </w:r>
      <w:proofErr w:type="spellStart"/>
      <w:r>
        <w:t>has_at</w:t>
      </w:r>
      <w:proofErr w:type="spellEnd"/>
      <w:r>
        <w:t xml:space="preserve"> = "@" in email </w:t>
      </w:r>
    </w:p>
    <w:p w14:paraId="01F40EC8" w14:textId="77777777" w:rsidR="00C94632" w:rsidRDefault="00C94632" w:rsidP="00C94632">
      <w:r>
        <w:t xml:space="preserve">      </w:t>
      </w:r>
      <w:proofErr w:type="spellStart"/>
      <w:r>
        <w:t>supported_domain</w:t>
      </w:r>
      <w:proofErr w:type="spellEnd"/>
      <w:r>
        <w:t xml:space="preserve"> = </w:t>
      </w:r>
      <w:proofErr w:type="spellStart"/>
      <w:proofErr w:type="gramStart"/>
      <w:r>
        <w:t>email.endswith</w:t>
      </w:r>
      <w:proofErr w:type="spellEnd"/>
      <w:proofErr w:type="gramEnd"/>
      <w:r>
        <w:t xml:space="preserve">(".com") or </w:t>
      </w:r>
      <w:proofErr w:type="spellStart"/>
      <w:proofErr w:type="gramStart"/>
      <w:r>
        <w:t>email.endswith</w:t>
      </w:r>
      <w:proofErr w:type="spellEnd"/>
      <w:proofErr w:type="gramEnd"/>
      <w:r>
        <w:t>(".in")</w:t>
      </w:r>
    </w:p>
    <w:p w14:paraId="0AE7D29F" w14:textId="77777777" w:rsidR="00C94632" w:rsidRDefault="00C94632" w:rsidP="00C94632">
      <w:r>
        <w:t xml:space="preserve">      if </w:t>
      </w:r>
      <w:proofErr w:type="spellStart"/>
      <w:r>
        <w:t>has_at</w:t>
      </w:r>
      <w:proofErr w:type="spellEnd"/>
      <w:r>
        <w:t xml:space="preserve"> and </w:t>
      </w:r>
      <w:proofErr w:type="spellStart"/>
      <w:r>
        <w:t>supported_domain</w:t>
      </w:r>
      <w:proofErr w:type="spellEnd"/>
      <w:r>
        <w:t>: </w:t>
      </w:r>
    </w:p>
    <w:p w14:paraId="7A87C792" w14:textId="77777777" w:rsidR="00C94632" w:rsidRDefault="00C94632" w:rsidP="00C94632">
      <w:r>
        <w:t xml:space="preserve">                 </w:t>
      </w:r>
      <w:proofErr w:type="spellStart"/>
      <w:r>
        <w:t>email_valid</w:t>
      </w:r>
      <w:proofErr w:type="spellEnd"/>
      <w:r>
        <w:t xml:space="preserve"> = "Yes" </w:t>
      </w:r>
    </w:p>
    <w:p w14:paraId="46002A82" w14:textId="77777777" w:rsidR="00C94632" w:rsidRDefault="00C94632" w:rsidP="00C94632">
      <w:r>
        <w:t xml:space="preserve">      else: </w:t>
      </w:r>
    </w:p>
    <w:p w14:paraId="0F6B9F50" w14:textId="77777777" w:rsidR="00C94632" w:rsidRDefault="00C94632" w:rsidP="00C94632">
      <w:r>
        <w:t xml:space="preserve">                </w:t>
      </w:r>
      <w:proofErr w:type="spellStart"/>
      <w:r>
        <w:t>email_valid</w:t>
      </w:r>
      <w:proofErr w:type="spellEnd"/>
      <w:r>
        <w:t xml:space="preserve"> = "No" </w:t>
      </w:r>
    </w:p>
    <w:p w14:paraId="2ECB6AA0" w14:textId="77777777" w:rsidR="00C94632" w:rsidRDefault="00C94632" w:rsidP="00C94632">
      <w:r>
        <w:t xml:space="preserve">      </w:t>
      </w:r>
      <w:proofErr w:type="gramStart"/>
      <w:r>
        <w:t>print(</w:t>
      </w:r>
      <w:proofErr w:type="gramEnd"/>
      <w:r>
        <w:t>"\n============ PROFILE =============") </w:t>
      </w:r>
    </w:p>
    <w:p w14:paraId="4CC63632" w14:textId="77777777" w:rsidR="00C94632" w:rsidRDefault="00C94632" w:rsidP="00C94632">
      <w:r>
        <w:t xml:space="preserve">      </w:t>
      </w:r>
      <w:proofErr w:type="gramStart"/>
      <w:r>
        <w:t>print(</w:t>
      </w:r>
      <w:proofErr w:type="spellStart"/>
      <w:proofErr w:type="gramEnd"/>
      <w:r>
        <w:t>f"Name</w:t>
      </w:r>
      <w:proofErr w:type="spellEnd"/>
      <w:r>
        <w:t xml:space="preserve">     </w:t>
      </w:r>
      <w:proofErr w:type="gramStart"/>
      <w:r>
        <w:t xml:space="preserve">  :</w:t>
      </w:r>
      <w:proofErr w:type="gramEnd"/>
      <w:r>
        <w:t xml:space="preserve"> {</w:t>
      </w:r>
      <w:proofErr w:type="spellStart"/>
      <w:r>
        <w:t>full_name</w:t>
      </w:r>
      <w:proofErr w:type="spellEnd"/>
      <w:r>
        <w:t>}") </w:t>
      </w:r>
    </w:p>
    <w:p w14:paraId="6B19ED3C" w14:textId="77777777" w:rsidR="00C94632" w:rsidRDefault="00C94632" w:rsidP="00C94632">
      <w:r>
        <w:t xml:space="preserve">      </w:t>
      </w:r>
      <w:proofErr w:type="gramStart"/>
      <w:r>
        <w:t>print(</w:t>
      </w:r>
      <w:proofErr w:type="spellStart"/>
      <w:proofErr w:type="gramEnd"/>
      <w:r>
        <w:t>f"First</w:t>
      </w:r>
      <w:proofErr w:type="spellEnd"/>
      <w:r>
        <w:t xml:space="preserve"> </w:t>
      </w:r>
      <w:proofErr w:type="gramStart"/>
      <w:r>
        <w:t>Name :</w:t>
      </w:r>
      <w:proofErr w:type="gramEnd"/>
      <w:r>
        <w:t xml:space="preserve"> {</w:t>
      </w:r>
      <w:proofErr w:type="spellStart"/>
      <w:r>
        <w:t>first_name</w:t>
      </w:r>
      <w:proofErr w:type="spellEnd"/>
      <w:r>
        <w:t>}") </w:t>
      </w:r>
    </w:p>
    <w:p w14:paraId="5CAF052A" w14:textId="77777777" w:rsidR="00C94632" w:rsidRDefault="00C94632" w:rsidP="00C94632">
      <w:r>
        <w:t xml:space="preserve">      </w:t>
      </w:r>
      <w:proofErr w:type="gramStart"/>
      <w:r>
        <w:t>print(</w:t>
      </w:r>
      <w:proofErr w:type="spellStart"/>
      <w:proofErr w:type="gramEnd"/>
      <w:r>
        <w:t>f"Last</w:t>
      </w:r>
      <w:proofErr w:type="spellEnd"/>
      <w:r>
        <w:t xml:space="preserve"> </w:t>
      </w:r>
      <w:proofErr w:type="gramStart"/>
      <w:r>
        <w:t>Name  :</w:t>
      </w:r>
      <w:proofErr w:type="gramEnd"/>
      <w:r>
        <w:t xml:space="preserve"> {</w:t>
      </w:r>
      <w:proofErr w:type="spellStart"/>
      <w:r>
        <w:t>last_name</w:t>
      </w:r>
      <w:proofErr w:type="spellEnd"/>
      <w:r>
        <w:t>}") </w:t>
      </w:r>
    </w:p>
    <w:p w14:paraId="41660B87" w14:textId="77777777" w:rsidR="00C94632" w:rsidRDefault="00C94632" w:rsidP="00C94632">
      <w:r>
        <w:t xml:space="preserve">      </w:t>
      </w:r>
      <w:proofErr w:type="gramStart"/>
      <w:r>
        <w:t>print(</w:t>
      </w:r>
      <w:proofErr w:type="spellStart"/>
      <w:proofErr w:type="gramEnd"/>
      <w:r>
        <w:t>f"Email</w:t>
      </w:r>
      <w:proofErr w:type="spellEnd"/>
      <w:r>
        <w:t xml:space="preserve">    </w:t>
      </w:r>
      <w:proofErr w:type="gramStart"/>
      <w:r>
        <w:t xml:space="preserve">  :</w:t>
      </w:r>
      <w:proofErr w:type="gramEnd"/>
      <w:r>
        <w:t xml:space="preserve"> {email}") </w:t>
      </w:r>
    </w:p>
    <w:p w14:paraId="02D509C5" w14:textId="77777777" w:rsidR="00C94632" w:rsidRDefault="00C94632" w:rsidP="00C94632">
      <w:r>
        <w:t xml:space="preserve">      </w:t>
      </w:r>
      <w:proofErr w:type="gramStart"/>
      <w:r>
        <w:t>print(</w:t>
      </w:r>
      <w:proofErr w:type="spellStart"/>
      <w:proofErr w:type="gramEnd"/>
      <w:r>
        <w:t>f"Phone</w:t>
      </w:r>
      <w:proofErr w:type="spellEnd"/>
      <w:r>
        <w:t xml:space="preserve">    </w:t>
      </w:r>
      <w:proofErr w:type="gramStart"/>
      <w:r>
        <w:t xml:space="preserve">  :</w:t>
      </w:r>
      <w:proofErr w:type="gramEnd"/>
      <w:r>
        <w:t xml:space="preserve"> {phone}")</w:t>
      </w:r>
    </w:p>
    <w:p w14:paraId="41E4883C" w14:textId="77777777" w:rsidR="00C94632" w:rsidRDefault="00C94632" w:rsidP="00C94632">
      <w:r>
        <w:lastRenderedPageBreak/>
        <w:t xml:space="preserve">       </w:t>
      </w:r>
      <w:proofErr w:type="gramStart"/>
      <w:r>
        <w:t>print(</w:t>
      </w:r>
      <w:proofErr w:type="spellStart"/>
      <w:proofErr w:type="gramEnd"/>
      <w:r>
        <w:t>f"City</w:t>
      </w:r>
      <w:proofErr w:type="spellEnd"/>
      <w:r>
        <w:t xml:space="preserve">     </w:t>
      </w:r>
      <w:proofErr w:type="gramStart"/>
      <w:r>
        <w:t xml:space="preserve">  :</w:t>
      </w:r>
      <w:proofErr w:type="gramEnd"/>
      <w:r>
        <w:t xml:space="preserve"> {city}") </w:t>
      </w:r>
    </w:p>
    <w:p w14:paraId="774B2C14" w14:textId="77777777" w:rsidR="00C94632" w:rsidRDefault="00C94632" w:rsidP="00C94632">
      <w:r>
        <w:t xml:space="preserve">      </w:t>
      </w:r>
      <w:proofErr w:type="gramStart"/>
      <w:r>
        <w:t>print(</w:t>
      </w:r>
      <w:proofErr w:type="spellStart"/>
      <w:proofErr w:type="gramEnd"/>
      <w:r>
        <w:t>f"Role</w:t>
      </w:r>
      <w:proofErr w:type="spellEnd"/>
      <w:r>
        <w:t xml:space="preserve">     </w:t>
      </w:r>
      <w:proofErr w:type="gramStart"/>
      <w:r>
        <w:t xml:space="preserve">  :</w:t>
      </w:r>
      <w:proofErr w:type="gramEnd"/>
      <w:r>
        <w:t xml:space="preserve"> {</w:t>
      </w:r>
      <w:proofErr w:type="spellStart"/>
      <w:r>
        <w:t>job_role</w:t>
      </w:r>
      <w:proofErr w:type="spellEnd"/>
      <w:r>
        <w:t>}") </w:t>
      </w:r>
    </w:p>
    <w:p w14:paraId="19E6FAA5" w14:textId="77777777" w:rsidR="00C94632" w:rsidRDefault="00C94632" w:rsidP="00C94632">
      <w:r>
        <w:t xml:space="preserve">      </w:t>
      </w:r>
      <w:proofErr w:type="gramStart"/>
      <w:r>
        <w:t>print(</w:t>
      </w:r>
      <w:proofErr w:type="spellStart"/>
      <w:proofErr w:type="gramEnd"/>
      <w:r>
        <w:t>f"Bio</w:t>
      </w:r>
      <w:proofErr w:type="spellEnd"/>
      <w:r>
        <w:t xml:space="preserve"> </w:t>
      </w:r>
      <w:proofErr w:type="gramStart"/>
      <w:r>
        <w:t>Length :</w:t>
      </w:r>
      <w:proofErr w:type="gramEnd"/>
      <w:r>
        <w:t xml:space="preserve"> {</w:t>
      </w:r>
      <w:proofErr w:type="spellStart"/>
      <w:r>
        <w:t>bio_length</w:t>
      </w:r>
      <w:proofErr w:type="spellEnd"/>
      <w:r>
        <w:t>} characters")</w:t>
      </w:r>
    </w:p>
    <w:p w14:paraId="4D2A5DB0" w14:textId="77777777" w:rsidR="00C94632" w:rsidRDefault="00C94632" w:rsidP="00C94632">
      <w:r>
        <w:t xml:space="preserve">      </w:t>
      </w:r>
      <w:proofErr w:type="gramStart"/>
      <w:r>
        <w:t>print(</w:t>
      </w:r>
      <w:proofErr w:type="gramEnd"/>
      <w:r>
        <w:t>"\n------------- DATA QUALITY -------------") </w:t>
      </w:r>
    </w:p>
    <w:p w14:paraId="6D59094B" w14:textId="77777777" w:rsidR="00C94632" w:rsidRDefault="00C94632" w:rsidP="00C94632">
      <w:r>
        <w:t xml:space="preserve">      </w:t>
      </w:r>
      <w:proofErr w:type="gramStart"/>
      <w:r>
        <w:t>print(</w:t>
      </w:r>
      <w:proofErr w:type="spellStart"/>
      <w:proofErr w:type="gramEnd"/>
      <w:r>
        <w:t>f"Email</w:t>
      </w:r>
      <w:proofErr w:type="spellEnd"/>
      <w:r>
        <w:t xml:space="preserve"> </w:t>
      </w:r>
      <w:proofErr w:type="gramStart"/>
      <w:r>
        <w:t>Valid :</w:t>
      </w:r>
      <w:proofErr w:type="gramEnd"/>
      <w:r>
        <w:t xml:space="preserve"> {</w:t>
      </w:r>
      <w:proofErr w:type="spellStart"/>
      <w:r>
        <w:t>email_valid</w:t>
      </w:r>
      <w:proofErr w:type="spellEnd"/>
      <w:r>
        <w:t>}") </w:t>
      </w:r>
    </w:p>
    <w:p w14:paraId="58E640A2" w14:textId="0BC672B8" w:rsidR="00C94632" w:rsidRDefault="00C94632" w:rsidP="00C94632">
      <w:r>
        <w:t xml:space="preserve">      </w:t>
      </w:r>
      <w:proofErr w:type="gramStart"/>
      <w:r>
        <w:t>print(</w:t>
      </w:r>
      <w:proofErr w:type="gramEnd"/>
      <w:r>
        <w:t>"=======================")</w:t>
      </w:r>
    </w:p>
    <w:p w14:paraId="3A7E120B" w14:textId="77777777" w:rsidR="00524FC7" w:rsidRDefault="00000000">
      <w:pPr>
        <w:pStyle w:val="Heading1"/>
      </w:pPr>
      <w:r>
        <w:t>15. Project Bonus Challenges</w:t>
      </w:r>
    </w:p>
    <w:p w14:paraId="1186F5C2" w14:textId="77777777" w:rsidR="00524FC7" w:rsidRDefault="00000000">
      <w:pPr>
        <w:pStyle w:val="ListBullet"/>
      </w:pPr>
      <w:r>
        <w:t>Clean repeated spaces inside a name.</w:t>
      </w:r>
    </w:p>
    <w:p w14:paraId="018ECB14" w14:textId="77777777" w:rsidR="00524FC7" w:rsidRDefault="00000000">
      <w:pPr>
        <w:pStyle w:val="ListBullet"/>
      </w:pPr>
      <w:r>
        <w:t>Validate phone number length.</w:t>
      </w:r>
    </w:p>
    <w:p w14:paraId="5E116933" w14:textId="77777777" w:rsidR="00524FC7" w:rsidRDefault="00000000">
      <w:pPr>
        <w:pStyle w:val="ListBullet"/>
      </w:pPr>
      <w:r>
        <w:t>Check that the full name contains at least two words.</w:t>
      </w:r>
    </w:p>
    <w:p w14:paraId="5CFDA670" w14:textId="77777777" w:rsidR="00524FC7" w:rsidRDefault="00000000">
      <w:pPr>
        <w:pStyle w:val="ListBullet"/>
      </w:pPr>
      <w:r>
        <w:t>Generate initials from the name.</w:t>
      </w:r>
    </w:p>
    <w:p w14:paraId="09E704FC" w14:textId="77777777" w:rsidR="00524FC7" w:rsidRDefault="00000000">
      <w:pPr>
        <w:pStyle w:val="ListBullet"/>
      </w:pPr>
      <w:r>
        <w:t>Generate a username from the person's name.</w:t>
      </w:r>
    </w:p>
    <w:p w14:paraId="7EB6F968" w14:textId="77777777" w:rsidR="00524FC7" w:rsidRDefault="00000000">
      <w:pPr>
        <w:pStyle w:val="ListBullet"/>
      </w:pPr>
      <w:r>
        <w:t>Create a one-line professional bio using an f-string.</w:t>
      </w:r>
    </w:p>
    <w:p w14:paraId="0B3FED98" w14:textId="68F41F58" w:rsidR="00524FC7" w:rsidRDefault="00000000" w:rsidP="00695F77">
      <w:pPr>
        <w:pStyle w:val="ListBullet"/>
      </w:pPr>
      <w:r>
        <w:t>Display a simple data-quality percentage.</w:t>
      </w:r>
    </w:p>
    <w:p w14:paraId="2E8AA9A6" w14:textId="77777777" w:rsidR="00524FC7" w:rsidRDefault="00000000">
      <w:pPr>
        <w:pStyle w:val="Heading1"/>
      </w:pPr>
      <w:r>
        <w:t>16. Project Test Cases</w:t>
      </w:r>
    </w:p>
    <w:tbl>
      <w:tblPr>
        <w:tblStyle w:val="TableGrid"/>
        <w:tblW w:w="0" w:type="auto"/>
        <w:tblLook w:val="04A0" w:firstRow="1" w:lastRow="0" w:firstColumn="1" w:lastColumn="0" w:noHBand="0" w:noVBand="1"/>
      </w:tblPr>
      <w:tblGrid>
        <w:gridCol w:w="2552"/>
        <w:gridCol w:w="2555"/>
        <w:gridCol w:w="2553"/>
        <w:gridCol w:w="2554"/>
      </w:tblGrid>
      <w:tr w:rsidR="00524FC7" w14:paraId="2A23FC62" w14:textId="77777777">
        <w:tc>
          <w:tcPr>
            <w:tcW w:w="2556" w:type="dxa"/>
          </w:tcPr>
          <w:p w14:paraId="189B1F72" w14:textId="77777777" w:rsidR="00524FC7" w:rsidRDefault="00000000">
            <w:r>
              <w:t>Test</w:t>
            </w:r>
          </w:p>
        </w:tc>
        <w:tc>
          <w:tcPr>
            <w:tcW w:w="2556" w:type="dxa"/>
          </w:tcPr>
          <w:p w14:paraId="12121F99" w14:textId="77777777" w:rsidR="00524FC7" w:rsidRDefault="00000000">
            <w:r>
              <w:t>Input condition</w:t>
            </w:r>
          </w:p>
        </w:tc>
        <w:tc>
          <w:tcPr>
            <w:tcW w:w="2556" w:type="dxa"/>
          </w:tcPr>
          <w:p w14:paraId="5C52F97C" w14:textId="34D647D8" w:rsidR="00524FC7" w:rsidRDefault="00000000">
            <w:r>
              <w:t xml:space="preserve">Expected </w:t>
            </w:r>
            <w:proofErr w:type="spellStart"/>
            <w:r w:rsidR="00717568">
              <w:t>b</w:t>
            </w:r>
            <w:r>
              <w:t>ehaviour</w:t>
            </w:r>
            <w:proofErr w:type="spellEnd"/>
          </w:p>
        </w:tc>
        <w:tc>
          <w:tcPr>
            <w:tcW w:w="2556" w:type="dxa"/>
          </w:tcPr>
          <w:p w14:paraId="763A0022" w14:textId="77777777" w:rsidR="00524FC7" w:rsidRDefault="00000000">
            <w:r>
              <w:t>Actual result</w:t>
            </w:r>
          </w:p>
        </w:tc>
      </w:tr>
      <w:tr w:rsidR="00524FC7" w14:paraId="51C18B03" w14:textId="77777777">
        <w:tc>
          <w:tcPr>
            <w:tcW w:w="2556" w:type="dxa"/>
          </w:tcPr>
          <w:p w14:paraId="419601F6" w14:textId="77777777" w:rsidR="00524FC7" w:rsidRDefault="00000000">
            <w:r>
              <w:t>1</w:t>
            </w:r>
          </w:p>
        </w:tc>
        <w:tc>
          <w:tcPr>
            <w:tcW w:w="2556" w:type="dxa"/>
          </w:tcPr>
          <w:p w14:paraId="32D60359" w14:textId="77777777" w:rsidR="00524FC7" w:rsidRDefault="00000000">
            <w:r>
              <w:t>Normal clean input</w:t>
            </w:r>
          </w:p>
        </w:tc>
        <w:tc>
          <w:tcPr>
            <w:tcW w:w="2556" w:type="dxa"/>
          </w:tcPr>
          <w:p w14:paraId="574B4406" w14:textId="77777777" w:rsidR="00524FC7" w:rsidRDefault="00000000">
            <w:r>
              <w:t>Clean profile</w:t>
            </w:r>
          </w:p>
        </w:tc>
        <w:tc>
          <w:tcPr>
            <w:tcW w:w="2556" w:type="dxa"/>
          </w:tcPr>
          <w:p w14:paraId="7D7D7A16" w14:textId="21984065" w:rsidR="00524FC7" w:rsidRDefault="004D4421">
            <w:r>
              <w:t>Profile cleaned successfully.</w:t>
            </w:r>
          </w:p>
        </w:tc>
      </w:tr>
      <w:tr w:rsidR="00524FC7" w14:paraId="1622109E" w14:textId="77777777">
        <w:tc>
          <w:tcPr>
            <w:tcW w:w="2556" w:type="dxa"/>
          </w:tcPr>
          <w:p w14:paraId="08FED706" w14:textId="77777777" w:rsidR="00524FC7" w:rsidRDefault="00000000">
            <w:r>
              <w:t>2</w:t>
            </w:r>
          </w:p>
        </w:tc>
        <w:tc>
          <w:tcPr>
            <w:tcW w:w="2556" w:type="dxa"/>
          </w:tcPr>
          <w:p w14:paraId="338BA7FE" w14:textId="77777777" w:rsidR="00524FC7" w:rsidRDefault="00000000">
            <w:r>
              <w:t>Extra spaces around fields</w:t>
            </w:r>
          </w:p>
        </w:tc>
        <w:tc>
          <w:tcPr>
            <w:tcW w:w="2556" w:type="dxa"/>
          </w:tcPr>
          <w:p w14:paraId="0FB89890" w14:textId="77777777" w:rsidR="00524FC7" w:rsidRDefault="00000000">
            <w:r>
              <w:t>Spaces removed</w:t>
            </w:r>
          </w:p>
        </w:tc>
        <w:tc>
          <w:tcPr>
            <w:tcW w:w="2556" w:type="dxa"/>
          </w:tcPr>
          <w:p w14:paraId="37C18542" w14:textId="6714BFC0" w:rsidR="00524FC7" w:rsidRDefault="004D4421">
            <w:r>
              <w:t xml:space="preserve">Extra spaces </w:t>
            </w:r>
            <w:r w:rsidR="00717568">
              <w:t>removed successfully.</w:t>
            </w:r>
          </w:p>
        </w:tc>
      </w:tr>
      <w:tr w:rsidR="00524FC7" w14:paraId="4A696E3F" w14:textId="77777777">
        <w:tc>
          <w:tcPr>
            <w:tcW w:w="2556" w:type="dxa"/>
          </w:tcPr>
          <w:p w14:paraId="33E4367F" w14:textId="77777777" w:rsidR="00524FC7" w:rsidRDefault="00000000">
            <w:r>
              <w:t>3</w:t>
            </w:r>
          </w:p>
        </w:tc>
        <w:tc>
          <w:tcPr>
            <w:tcW w:w="2556" w:type="dxa"/>
          </w:tcPr>
          <w:p w14:paraId="550B6959" w14:textId="77777777" w:rsidR="00524FC7" w:rsidRDefault="00000000">
            <w:r>
              <w:t>Random uppercase/lowercase</w:t>
            </w:r>
          </w:p>
        </w:tc>
        <w:tc>
          <w:tcPr>
            <w:tcW w:w="2556" w:type="dxa"/>
          </w:tcPr>
          <w:p w14:paraId="31D5528D" w14:textId="77777777" w:rsidR="00524FC7" w:rsidRDefault="00000000">
            <w:r>
              <w:t>Proper formatting</w:t>
            </w:r>
          </w:p>
        </w:tc>
        <w:tc>
          <w:tcPr>
            <w:tcW w:w="2556" w:type="dxa"/>
          </w:tcPr>
          <w:p w14:paraId="5FCCAF2E" w14:textId="349C04F7" w:rsidR="00524FC7" w:rsidRDefault="00717568">
            <w:r>
              <w:t>Text converted to proper format flagged.</w:t>
            </w:r>
          </w:p>
        </w:tc>
      </w:tr>
      <w:tr w:rsidR="00524FC7" w14:paraId="249419B5" w14:textId="77777777">
        <w:tc>
          <w:tcPr>
            <w:tcW w:w="2556" w:type="dxa"/>
          </w:tcPr>
          <w:p w14:paraId="49B74E5D" w14:textId="77777777" w:rsidR="00524FC7" w:rsidRDefault="00000000">
            <w:r>
              <w:t>4</w:t>
            </w:r>
          </w:p>
        </w:tc>
        <w:tc>
          <w:tcPr>
            <w:tcW w:w="2556" w:type="dxa"/>
          </w:tcPr>
          <w:p w14:paraId="184619B5" w14:textId="77777777" w:rsidR="00524FC7" w:rsidRDefault="00000000">
            <w:r>
              <w:t>Invalid-looking email</w:t>
            </w:r>
          </w:p>
        </w:tc>
        <w:tc>
          <w:tcPr>
            <w:tcW w:w="2556" w:type="dxa"/>
          </w:tcPr>
          <w:p w14:paraId="5454F903" w14:textId="77777777" w:rsidR="00524FC7" w:rsidRDefault="00000000">
            <w:r>
              <w:t>Flag data quality</w:t>
            </w:r>
          </w:p>
        </w:tc>
        <w:tc>
          <w:tcPr>
            <w:tcW w:w="2556" w:type="dxa"/>
          </w:tcPr>
          <w:p w14:paraId="5AE1D423" w14:textId="434BE7FD" w:rsidR="00524FC7" w:rsidRDefault="00717568">
            <w:r>
              <w:t>Invalid email format flagged.</w:t>
            </w:r>
          </w:p>
        </w:tc>
      </w:tr>
      <w:tr w:rsidR="00524FC7" w14:paraId="36C8BE19" w14:textId="77777777">
        <w:tc>
          <w:tcPr>
            <w:tcW w:w="2556" w:type="dxa"/>
          </w:tcPr>
          <w:p w14:paraId="60AB0A2C" w14:textId="77777777" w:rsidR="00524FC7" w:rsidRDefault="00000000">
            <w:r>
              <w:t>5</w:t>
            </w:r>
          </w:p>
        </w:tc>
        <w:tc>
          <w:tcPr>
            <w:tcW w:w="2556" w:type="dxa"/>
          </w:tcPr>
          <w:p w14:paraId="1CB21686" w14:textId="77777777" w:rsidR="00524FC7" w:rsidRDefault="00000000">
            <w:r>
              <w:t>Short/missing optional data</w:t>
            </w:r>
          </w:p>
        </w:tc>
        <w:tc>
          <w:tcPr>
            <w:tcW w:w="2556" w:type="dxa"/>
          </w:tcPr>
          <w:p w14:paraId="7716D2AA" w14:textId="77777777" w:rsidR="00524FC7" w:rsidRDefault="00000000">
            <w:r>
              <w:t>Program should handle it sensibly</w:t>
            </w:r>
          </w:p>
        </w:tc>
        <w:tc>
          <w:tcPr>
            <w:tcW w:w="2556" w:type="dxa"/>
          </w:tcPr>
          <w:p w14:paraId="419CC89B" w14:textId="19B51BD1" w:rsidR="00524FC7" w:rsidRDefault="00717568">
            <w:r>
              <w:t>Program handled missing/ short data without crashing.</w:t>
            </w:r>
          </w:p>
        </w:tc>
      </w:tr>
    </w:tbl>
    <w:p w14:paraId="4E318C1D" w14:textId="77777777" w:rsidR="00524FC7" w:rsidRDefault="00000000">
      <w:pPr>
        <w:pStyle w:val="Heading1"/>
      </w:pPr>
      <w:r>
        <w:t>17. Explain Your Project</w:t>
      </w:r>
    </w:p>
    <w:p w14:paraId="2A50B45E" w14:textId="41A335B7" w:rsidR="00240F2E" w:rsidRDefault="00000000" w:rsidP="00006B26">
      <w:pPr>
        <w:pStyle w:val="ListNumber"/>
      </w:pPr>
      <w:r>
        <w:t>What is the difference between cleaning data and formatting data?</w:t>
      </w:r>
    </w:p>
    <w:p w14:paraId="6D33833D" w14:textId="3DC24A31" w:rsidR="00191753" w:rsidRDefault="00191753" w:rsidP="00191753">
      <w:pPr>
        <w:pStyle w:val="ListNumber"/>
        <w:numPr>
          <w:ilvl w:val="0"/>
          <w:numId w:val="0"/>
        </w:numPr>
        <w:ind w:left="360"/>
      </w:pPr>
      <w:r w:rsidRPr="00191753">
        <w:rPr>
          <w:b/>
          <w:bCs/>
        </w:rPr>
        <w:t>Ans:</w:t>
      </w:r>
      <w:r w:rsidRPr="00191753">
        <w:t xml:space="preserve"> Cleaning data means removing unwanted spaces, missing or incorrect data. Formatting data means making the data look consistent, such as converting names to proper case.</w:t>
      </w:r>
    </w:p>
    <w:p w14:paraId="6C28BD9D" w14:textId="77777777" w:rsidR="00524FC7" w:rsidRDefault="00000000">
      <w:pPr>
        <w:pStyle w:val="ListNumber"/>
      </w:pPr>
      <w:r>
        <w:t>Which string methods did you use and why?</w:t>
      </w:r>
    </w:p>
    <w:p w14:paraId="78BE14E3" w14:textId="61A5112A" w:rsidR="00191753" w:rsidRDefault="00191753" w:rsidP="00191753">
      <w:pPr>
        <w:pStyle w:val="ListNumber"/>
        <w:numPr>
          <w:ilvl w:val="0"/>
          <w:numId w:val="0"/>
        </w:numPr>
        <w:ind w:left="360"/>
      </w:pPr>
      <w:r w:rsidRPr="00294B45">
        <w:rPr>
          <w:b/>
          <w:bCs/>
        </w:rPr>
        <w:t>Ans:</w:t>
      </w:r>
      <w:r w:rsidRPr="00294B45">
        <w:t xml:space="preserve"> I used </w:t>
      </w:r>
      <w:proofErr w:type="gramStart"/>
      <w:r w:rsidRPr="00294B45">
        <w:t>strip(</w:t>
      </w:r>
      <w:proofErr w:type="gramEnd"/>
      <w:r w:rsidRPr="00294B45">
        <w:t xml:space="preserve">), </w:t>
      </w:r>
      <w:proofErr w:type="gramStart"/>
      <w:r w:rsidRPr="00294B45">
        <w:t>split(</w:t>
      </w:r>
      <w:proofErr w:type="gramEnd"/>
      <w:r w:rsidRPr="00294B45">
        <w:t xml:space="preserve">), </w:t>
      </w:r>
      <w:proofErr w:type="gramStart"/>
      <w:r w:rsidRPr="00294B45">
        <w:t>join(</w:t>
      </w:r>
      <w:proofErr w:type="gramEnd"/>
      <w:r w:rsidRPr="00294B45">
        <w:t xml:space="preserve">), </w:t>
      </w:r>
      <w:proofErr w:type="gramStart"/>
      <w:r w:rsidRPr="00294B45">
        <w:t>lower(</w:t>
      </w:r>
      <w:proofErr w:type="gramEnd"/>
      <w:r w:rsidRPr="00294B45">
        <w:t xml:space="preserve">), </w:t>
      </w:r>
      <w:proofErr w:type="gramStart"/>
      <w:r w:rsidRPr="00294B45">
        <w:t>replace(</w:t>
      </w:r>
      <w:proofErr w:type="gramEnd"/>
      <w:r w:rsidRPr="00294B45">
        <w:t xml:space="preserve">), and </w:t>
      </w:r>
      <w:proofErr w:type="gramStart"/>
      <w:r w:rsidRPr="00294B45">
        <w:t>title(</w:t>
      </w:r>
      <w:proofErr w:type="gramEnd"/>
      <w:r w:rsidRPr="00294B45">
        <w:t xml:space="preserve">). I used them to remove extra spaces, change </w:t>
      </w:r>
      <w:r>
        <w:t xml:space="preserve">  </w:t>
      </w:r>
      <w:r w:rsidRPr="00294B45">
        <w:t>text format, create usernames, and clean names.</w:t>
      </w:r>
    </w:p>
    <w:p w14:paraId="71FF1350" w14:textId="77777777" w:rsidR="00524FC7" w:rsidRDefault="00000000">
      <w:pPr>
        <w:pStyle w:val="ListNumber"/>
      </w:pPr>
      <w:r>
        <w:t>Where did you use indexing?</w:t>
      </w:r>
    </w:p>
    <w:p w14:paraId="70888176" w14:textId="2A5F5343" w:rsidR="00294B45" w:rsidRPr="00294B45" w:rsidRDefault="00191753" w:rsidP="00294B45">
      <w:pPr>
        <w:pStyle w:val="ListNumber"/>
        <w:numPr>
          <w:ilvl w:val="0"/>
          <w:numId w:val="0"/>
        </w:numPr>
      </w:pPr>
      <w:r>
        <w:rPr>
          <w:b/>
          <w:bCs/>
        </w:rPr>
        <w:t xml:space="preserve">        </w:t>
      </w:r>
      <w:r w:rsidR="00294B45" w:rsidRPr="00294B45">
        <w:rPr>
          <w:b/>
          <w:bCs/>
        </w:rPr>
        <w:t>An</w:t>
      </w:r>
      <w:r>
        <w:rPr>
          <w:b/>
          <w:bCs/>
        </w:rPr>
        <w:t>s</w:t>
      </w:r>
      <w:r w:rsidR="00294B45" w:rsidRPr="00294B45">
        <w:rPr>
          <w:b/>
          <w:bCs/>
        </w:rPr>
        <w:t>:</w:t>
      </w:r>
      <w:r w:rsidR="00294B45" w:rsidRPr="00294B45">
        <w:t xml:space="preserve"> I used indexing to access individual characters, such as the first character of a name to generate initials.</w:t>
      </w:r>
    </w:p>
    <w:p w14:paraId="6194D7D3" w14:textId="77777777" w:rsidR="00524FC7" w:rsidRDefault="00000000">
      <w:pPr>
        <w:pStyle w:val="ListNumber"/>
      </w:pPr>
      <w:r>
        <w:t>Where did you use slicing?</w:t>
      </w:r>
    </w:p>
    <w:p w14:paraId="11087402" w14:textId="3937BD20" w:rsidR="00294B45" w:rsidRPr="00294B45" w:rsidRDefault="00191753" w:rsidP="00294B45">
      <w:pPr>
        <w:pStyle w:val="ListNumber"/>
        <w:numPr>
          <w:ilvl w:val="0"/>
          <w:numId w:val="0"/>
        </w:numPr>
        <w:rPr>
          <w:rFonts w:ascii="Times New Roman" w:hAnsi="Times New Roman"/>
          <w:sz w:val="24"/>
        </w:rPr>
      </w:pPr>
      <w:r>
        <w:rPr>
          <w:rStyle w:val="Strong"/>
        </w:rPr>
        <w:t xml:space="preserve">        </w:t>
      </w:r>
      <w:r w:rsidR="00294B45">
        <w:rPr>
          <w:rStyle w:val="Strong"/>
        </w:rPr>
        <w:t>Ans:</w:t>
      </w:r>
      <w:r w:rsidR="00294B45">
        <w:t xml:space="preserve"> I used slicing to get a part of a string, such as extracting a portion of a name or text.</w:t>
      </w:r>
    </w:p>
    <w:p w14:paraId="2628ABEB" w14:textId="77777777" w:rsidR="00524FC7" w:rsidRDefault="00000000">
      <w:pPr>
        <w:pStyle w:val="ListNumber"/>
      </w:pPr>
      <w:r>
        <w:t>Why are f-strings useful here?</w:t>
      </w:r>
    </w:p>
    <w:p w14:paraId="00C9A9A1" w14:textId="77777777" w:rsidR="00191753" w:rsidRDefault="00191753" w:rsidP="00191753">
      <w:pPr>
        <w:pStyle w:val="ListNumber"/>
        <w:numPr>
          <w:ilvl w:val="0"/>
          <w:numId w:val="0"/>
        </w:numPr>
        <w:ind w:left="360"/>
      </w:pPr>
      <w:r w:rsidRPr="00294B45">
        <w:rPr>
          <w:b/>
          <w:bCs/>
        </w:rPr>
        <w:lastRenderedPageBreak/>
        <w:t>Ans:</w:t>
      </w:r>
      <w:r w:rsidRPr="00294B45">
        <w:t xml:space="preserve"> F-strings are useful because they make it easy to combine text and variables in a clear and readable </w:t>
      </w:r>
      <w:r>
        <w:t xml:space="preserve">    </w:t>
      </w:r>
      <w:r w:rsidRPr="00294B45">
        <w:t>way.</w:t>
      </w:r>
    </w:p>
    <w:p w14:paraId="03644B69" w14:textId="42937E39" w:rsidR="00191753" w:rsidRDefault="00191753" w:rsidP="00191753">
      <w:pPr>
        <w:pStyle w:val="ListNumber"/>
      </w:pPr>
      <w:r>
        <w:t>What error did you face</w:t>
      </w:r>
      <w:r>
        <w:t>?</w:t>
      </w:r>
    </w:p>
    <w:p w14:paraId="49B2D89E" w14:textId="0FB9C6F4" w:rsidR="00191753" w:rsidRDefault="00191753" w:rsidP="00006B26">
      <w:pPr>
        <w:pStyle w:val="ListNumber"/>
        <w:numPr>
          <w:ilvl w:val="0"/>
          <w:numId w:val="0"/>
        </w:numPr>
        <w:ind w:left="360"/>
      </w:pPr>
      <w:r w:rsidRPr="00294B45">
        <w:rPr>
          <w:b/>
          <w:bCs/>
        </w:rPr>
        <w:t>Ans:</w:t>
      </w:r>
      <w:r w:rsidRPr="00294B45">
        <w:t xml:space="preserve"> I faced an </w:t>
      </w:r>
      <w:proofErr w:type="spellStart"/>
      <w:r w:rsidRPr="00294B45">
        <w:t>IndexError</w:t>
      </w:r>
      <w:proofErr w:type="spellEnd"/>
      <w:r w:rsidRPr="00294B45">
        <w:t xml:space="preserve"> </w:t>
      </w:r>
      <w:r w:rsidR="00006B26">
        <w:t>because they when I tried to access a string index that does not exist.</w:t>
      </w:r>
    </w:p>
    <w:p w14:paraId="42BFDC4B" w14:textId="77777777" w:rsidR="00191753" w:rsidRDefault="00000000" w:rsidP="00191753">
      <w:pPr>
        <w:pStyle w:val="ListNumber"/>
      </w:pPr>
      <w:r>
        <w:t>How did you test edge cases</w:t>
      </w:r>
      <w:r w:rsidR="00191753">
        <w:t>?</w:t>
      </w:r>
    </w:p>
    <w:p w14:paraId="36674A64" w14:textId="683BAC6F" w:rsidR="00191753" w:rsidRDefault="00191753" w:rsidP="00006B26">
      <w:pPr>
        <w:pStyle w:val="ListNumber"/>
        <w:numPr>
          <w:ilvl w:val="0"/>
          <w:numId w:val="0"/>
        </w:numPr>
        <w:ind w:left="360"/>
      </w:pPr>
      <w:r w:rsidRPr="00294B45">
        <w:rPr>
          <w:b/>
          <w:bCs/>
        </w:rPr>
        <w:t>Ans:</w:t>
      </w:r>
      <w:r w:rsidRPr="00294B45">
        <w:t xml:space="preserve"> I tested empty input, extra spaces, short names, uppercase and lowercase text, invalid email formats, and missing data to make sure the program handled them without crashing.</w:t>
      </w:r>
    </w:p>
    <w:p w14:paraId="570521DA" w14:textId="43CEEA15" w:rsidR="00294B45" w:rsidRDefault="00000000" w:rsidP="00191753">
      <w:pPr>
        <w:pStyle w:val="ListNumber"/>
      </w:pPr>
      <w:r>
        <w:t>If this processed 1 lakh profiles, what would you improve first?</w:t>
      </w:r>
    </w:p>
    <w:p w14:paraId="63204B5F" w14:textId="74E1FC5D" w:rsidR="00191753" w:rsidRDefault="00191753" w:rsidP="00191753">
      <w:pPr>
        <w:pStyle w:val="ListNumber"/>
        <w:numPr>
          <w:ilvl w:val="0"/>
          <w:numId w:val="0"/>
        </w:numPr>
        <w:ind w:left="360"/>
      </w:pPr>
      <w:r w:rsidRPr="00294B45">
        <w:rPr>
          <w:b/>
          <w:bCs/>
        </w:rPr>
        <w:t>Ans:</w:t>
      </w:r>
      <w:r w:rsidRPr="00294B45">
        <w:t xml:space="preserve"> I would improve the processing speed and memory usage first. I would process the profiles efficiently in batches and avoid unnecessary operations.</w:t>
      </w:r>
    </w:p>
    <w:p w14:paraId="0A5EB85D" w14:textId="77777777" w:rsidR="00524FC7" w:rsidRDefault="00000000">
      <w:pPr>
        <w:pStyle w:val="Heading1"/>
      </w:pPr>
      <w:r>
        <w:t>18. Final Self-Check</w:t>
      </w:r>
    </w:p>
    <w:tbl>
      <w:tblPr>
        <w:tblStyle w:val="TableGrid"/>
        <w:tblW w:w="0" w:type="auto"/>
        <w:tblLook w:val="04A0" w:firstRow="1" w:lastRow="0" w:firstColumn="1" w:lastColumn="0" w:noHBand="0" w:noVBand="1"/>
      </w:tblPr>
      <w:tblGrid>
        <w:gridCol w:w="2980"/>
        <w:gridCol w:w="2374"/>
        <w:gridCol w:w="2412"/>
        <w:gridCol w:w="2448"/>
      </w:tblGrid>
      <w:tr w:rsidR="00524FC7" w14:paraId="7A523EA2" w14:textId="77777777">
        <w:tc>
          <w:tcPr>
            <w:tcW w:w="2556" w:type="dxa"/>
          </w:tcPr>
          <w:p w14:paraId="6ED37843" w14:textId="77777777" w:rsidR="00524FC7" w:rsidRDefault="00000000">
            <w:r>
              <w:t>Skill</w:t>
            </w:r>
          </w:p>
        </w:tc>
        <w:tc>
          <w:tcPr>
            <w:tcW w:w="2556" w:type="dxa"/>
          </w:tcPr>
          <w:p w14:paraId="41B9902F" w14:textId="77777777" w:rsidR="00524FC7" w:rsidRDefault="00000000">
            <w:r>
              <w:t>Yes</w:t>
            </w:r>
          </w:p>
        </w:tc>
        <w:tc>
          <w:tcPr>
            <w:tcW w:w="2556" w:type="dxa"/>
          </w:tcPr>
          <w:p w14:paraId="06DD3FDB" w14:textId="77777777" w:rsidR="00524FC7" w:rsidRDefault="00000000">
            <w:r>
              <w:t>Need Practice</w:t>
            </w:r>
          </w:p>
        </w:tc>
        <w:tc>
          <w:tcPr>
            <w:tcW w:w="2556" w:type="dxa"/>
          </w:tcPr>
          <w:p w14:paraId="70E773CC" w14:textId="77777777" w:rsidR="00524FC7" w:rsidRDefault="00000000">
            <w:r>
              <w:t>Notes</w:t>
            </w:r>
          </w:p>
        </w:tc>
      </w:tr>
      <w:tr w:rsidR="00524FC7" w14:paraId="754780F1" w14:textId="77777777">
        <w:tc>
          <w:tcPr>
            <w:tcW w:w="2556" w:type="dxa"/>
          </w:tcPr>
          <w:p w14:paraId="4039D1D9" w14:textId="77777777" w:rsidR="00524FC7" w:rsidRDefault="00000000">
            <w:r>
              <w:t>Use arithmetic/comparison/logical operators</w:t>
            </w:r>
          </w:p>
        </w:tc>
        <w:tc>
          <w:tcPr>
            <w:tcW w:w="2556" w:type="dxa"/>
          </w:tcPr>
          <w:p w14:paraId="05345B8F" w14:textId="4C690E67" w:rsidR="00524FC7" w:rsidRDefault="00032844">
            <w:r>
              <w:t>Yes</w:t>
            </w:r>
          </w:p>
        </w:tc>
        <w:tc>
          <w:tcPr>
            <w:tcW w:w="2556" w:type="dxa"/>
          </w:tcPr>
          <w:p w14:paraId="44A93BBD" w14:textId="4F56DBE7" w:rsidR="00524FC7" w:rsidRDefault="00524FC7"/>
        </w:tc>
        <w:tc>
          <w:tcPr>
            <w:tcW w:w="2556" w:type="dxa"/>
          </w:tcPr>
          <w:p w14:paraId="2B65A3BE" w14:textId="05C8788E" w:rsidR="00524FC7" w:rsidRDefault="00032844">
            <w:r>
              <w:t>I can use basic operators.</w:t>
            </w:r>
          </w:p>
        </w:tc>
      </w:tr>
      <w:tr w:rsidR="00524FC7" w14:paraId="26CE1904" w14:textId="77777777">
        <w:tc>
          <w:tcPr>
            <w:tcW w:w="2556" w:type="dxa"/>
          </w:tcPr>
          <w:p w14:paraId="532AA459" w14:textId="77777777" w:rsidR="00524FC7" w:rsidRDefault="00000000">
            <w:r>
              <w:t>Explain = vs ==</w:t>
            </w:r>
          </w:p>
        </w:tc>
        <w:tc>
          <w:tcPr>
            <w:tcW w:w="2556" w:type="dxa"/>
          </w:tcPr>
          <w:p w14:paraId="25EFBB7B" w14:textId="2CB3C591" w:rsidR="00524FC7" w:rsidRDefault="00032844">
            <w:r>
              <w:t>Yes</w:t>
            </w:r>
          </w:p>
        </w:tc>
        <w:tc>
          <w:tcPr>
            <w:tcW w:w="2556" w:type="dxa"/>
          </w:tcPr>
          <w:p w14:paraId="78F82CA8" w14:textId="14747194" w:rsidR="00524FC7" w:rsidRDefault="00524FC7"/>
        </w:tc>
        <w:tc>
          <w:tcPr>
            <w:tcW w:w="2556" w:type="dxa"/>
          </w:tcPr>
          <w:p w14:paraId="63D6141A" w14:textId="05F3D6DE" w:rsidR="00524FC7" w:rsidRDefault="00032844">
            <w:r>
              <w:t>= is assigns a value, == is compares value.</w:t>
            </w:r>
          </w:p>
        </w:tc>
      </w:tr>
      <w:tr w:rsidR="00524FC7" w14:paraId="5CF46674" w14:textId="77777777">
        <w:tc>
          <w:tcPr>
            <w:tcW w:w="2556" w:type="dxa"/>
          </w:tcPr>
          <w:p w14:paraId="4BA273B0" w14:textId="77777777" w:rsidR="00524FC7" w:rsidRDefault="00000000">
            <w:r>
              <w:t>Manipulate strings</w:t>
            </w:r>
          </w:p>
        </w:tc>
        <w:tc>
          <w:tcPr>
            <w:tcW w:w="2556" w:type="dxa"/>
          </w:tcPr>
          <w:p w14:paraId="323CFA7C" w14:textId="5F42668D" w:rsidR="00524FC7" w:rsidRDefault="00032844">
            <w:r>
              <w:t>Yes</w:t>
            </w:r>
          </w:p>
        </w:tc>
        <w:tc>
          <w:tcPr>
            <w:tcW w:w="2556" w:type="dxa"/>
          </w:tcPr>
          <w:p w14:paraId="68622ED3" w14:textId="5235EBEB" w:rsidR="00524FC7" w:rsidRDefault="00524FC7"/>
        </w:tc>
        <w:tc>
          <w:tcPr>
            <w:tcW w:w="2556" w:type="dxa"/>
          </w:tcPr>
          <w:p w14:paraId="19AB554F" w14:textId="44F4FA21" w:rsidR="00524FC7" w:rsidRDefault="00032844">
            <w:r>
              <w:t>I concatenate and modify strings.</w:t>
            </w:r>
          </w:p>
        </w:tc>
      </w:tr>
      <w:tr w:rsidR="00524FC7" w14:paraId="5EC6A26E" w14:textId="77777777">
        <w:tc>
          <w:tcPr>
            <w:tcW w:w="2556" w:type="dxa"/>
          </w:tcPr>
          <w:p w14:paraId="270B572B" w14:textId="77777777" w:rsidR="00524FC7" w:rsidRDefault="00000000">
            <w:r>
              <w:t>Use positive and negative indexing</w:t>
            </w:r>
          </w:p>
        </w:tc>
        <w:tc>
          <w:tcPr>
            <w:tcW w:w="2556" w:type="dxa"/>
          </w:tcPr>
          <w:p w14:paraId="791BDD17" w14:textId="69753A05" w:rsidR="00524FC7" w:rsidRDefault="00032844">
            <w:r>
              <w:t>Yes</w:t>
            </w:r>
          </w:p>
        </w:tc>
        <w:tc>
          <w:tcPr>
            <w:tcW w:w="2556" w:type="dxa"/>
          </w:tcPr>
          <w:p w14:paraId="3CFDBEB5" w14:textId="79A87634" w:rsidR="00524FC7" w:rsidRDefault="00524FC7"/>
        </w:tc>
        <w:tc>
          <w:tcPr>
            <w:tcW w:w="2556" w:type="dxa"/>
          </w:tcPr>
          <w:p w14:paraId="6D89E943" w14:textId="567A6CA0" w:rsidR="00524FC7" w:rsidRDefault="00032844">
            <w:r>
              <w:t>I can access characters using indexes.</w:t>
            </w:r>
          </w:p>
        </w:tc>
      </w:tr>
      <w:tr w:rsidR="00524FC7" w14:paraId="21C8D010" w14:textId="77777777">
        <w:tc>
          <w:tcPr>
            <w:tcW w:w="2556" w:type="dxa"/>
          </w:tcPr>
          <w:p w14:paraId="05522FCE" w14:textId="77777777" w:rsidR="00524FC7" w:rsidRDefault="00000000">
            <w:r>
              <w:t>Use slicing</w:t>
            </w:r>
          </w:p>
        </w:tc>
        <w:tc>
          <w:tcPr>
            <w:tcW w:w="2556" w:type="dxa"/>
          </w:tcPr>
          <w:p w14:paraId="3D009D25" w14:textId="34CB70A1" w:rsidR="00524FC7" w:rsidRDefault="00032844">
            <w:r>
              <w:t>Yes</w:t>
            </w:r>
          </w:p>
        </w:tc>
        <w:tc>
          <w:tcPr>
            <w:tcW w:w="2556" w:type="dxa"/>
          </w:tcPr>
          <w:p w14:paraId="5B996DD4" w14:textId="4ECB8EF1" w:rsidR="00524FC7" w:rsidRDefault="00524FC7"/>
        </w:tc>
        <w:tc>
          <w:tcPr>
            <w:tcW w:w="2556" w:type="dxa"/>
          </w:tcPr>
          <w:p w14:paraId="2817529B" w14:textId="4397278B" w:rsidR="00524FC7" w:rsidRDefault="00032844">
            <w:r>
              <w:t xml:space="preserve">I can </w:t>
            </w:r>
            <w:proofErr w:type="gramStart"/>
            <w:r>
              <w:t>extracts</w:t>
            </w:r>
            <w:proofErr w:type="gramEnd"/>
            <w:r>
              <w:t xml:space="preserve"> parts of a string using slicing.</w:t>
            </w:r>
          </w:p>
        </w:tc>
      </w:tr>
      <w:tr w:rsidR="00524FC7" w14:paraId="203063C7" w14:textId="77777777">
        <w:tc>
          <w:tcPr>
            <w:tcW w:w="2556" w:type="dxa"/>
          </w:tcPr>
          <w:p w14:paraId="2FE2C1CB" w14:textId="77777777" w:rsidR="00524FC7" w:rsidRDefault="00000000">
            <w:r>
              <w:t>Use string methods</w:t>
            </w:r>
          </w:p>
        </w:tc>
        <w:tc>
          <w:tcPr>
            <w:tcW w:w="2556" w:type="dxa"/>
          </w:tcPr>
          <w:p w14:paraId="29314344" w14:textId="7063C6FB" w:rsidR="00524FC7" w:rsidRDefault="00032844">
            <w:r>
              <w:t>Yes</w:t>
            </w:r>
          </w:p>
        </w:tc>
        <w:tc>
          <w:tcPr>
            <w:tcW w:w="2556" w:type="dxa"/>
          </w:tcPr>
          <w:p w14:paraId="61EE5C38" w14:textId="72379CAC" w:rsidR="00524FC7" w:rsidRDefault="00524FC7"/>
        </w:tc>
        <w:tc>
          <w:tcPr>
            <w:tcW w:w="2556" w:type="dxa"/>
          </w:tcPr>
          <w:p w14:paraId="1054CC5A" w14:textId="6A0C27BC" w:rsidR="00524FC7" w:rsidRDefault="00032844">
            <w:r>
              <w:t xml:space="preserve">I can use methods such as </w:t>
            </w:r>
            <w:proofErr w:type="gramStart"/>
            <w:r>
              <w:t>upper(</w:t>
            </w:r>
            <w:proofErr w:type="gramEnd"/>
            <w:r>
              <w:t xml:space="preserve">), </w:t>
            </w:r>
            <w:proofErr w:type="gramStart"/>
            <w:r>
              <w:t>lower(</w:t>
            </w:r>
            <w:proofErr w:type="gramEnd"/>
            <w:r>
              <w:t xml:space="preserve">), and </w:t>
            </w:r>
            <w:proofErr w:type="gramStart"/>
            <w:r>
              <w:t>count(</w:t>
            </w:r>
            <w:proofErr w:type="gramEnd"/>
            <w:r>
              <w:t>).</w:t>
            </w:r>
          </w:p>
        </w:tc>
      </w:tr>
      <w:tr w:rsidR="00524FC7" w14:paraId="29BF1D45" w14:textId="77777777">
        <w:tc>
          <w:tcPr>
            <w:tcW w:w="2556" w:type="dxa"/>
          </w:tcPr>
          <w:p w14:paraId="7B707CEA" w14:textId="77777777" w:rsidR="00524FC7" w:rsidRDefault="00000000">
            <w:r>
              <w:t>Use in/not in</w:t>
            </w:r>
          </w:p>
        </w:tc>
        <w:tc>
          <w:tcPr>
            <w:tcW w:w="2556" w:type="dxa"/>
          </w:tcPr>
          <w:p w14:paraId="257522FB" w14:textId="380D5D3F" w:rsidR="00524FC7" w:rsidRDefault="00032844">
            <w:r>
              <w:t>Yes</w:t>
            </w:r>
          </w:p>
        </w:tc>
        <w:tc>
          <w:tcPr>
            <w:tcW w:w="2556" w:type="dxa"/>
          </w:tcPr>
          <w:p w14:paraId="19CBC855" w14:textId="5A826C9E" w:rsidR="00524FC7" w:rsidRDefault="00524FC7"/>
        </w:tc>
        <w:tc>
          <w:tcPr>
            <w:tcW w:w="2556" w:type="dxa"/>
          </w:tcPr>
          <w:p w14:paraId="39D133DB" w14:textId="5FB3C318" w:rsidR="00524FC7" w:rsidRDefault="00032844">
            <w:r>
              <w:t>I can check whether text exists in a string.</w:t>
            </w:r>
          </w:p>
        </w:tc>
      </w:tr>
      <w:tr w:rsidR="00524FC7" w14:paraId="530ED1D1" w14:textId="77777777">
        <w:tc>
          <w:tcPr>
            <w:tcW w:w="2556" w:type="dxa"/>
          </w:tcPr>
          <w:p w14:paraId="23D2A933" w14:textId="77777777" w:rsidR="00524FC7" w:rsidRDefault="00000000">
            <w:r>
              <w:t>Use f-strings</w:t>
            </w:r>
          </w:p>
        </w:tc>
        <w:tc>
          <w:tcPr>
            <w:tcW w:w="2556" w:type="dxa"/>
          </w:tcPr>
          <w:p w14:paraId="63B1C7CA" w14:textId="3FCB4D3D" w:rsidR="00524FC7" w:rsidRDefault="00032844">
            <w:r>
              <w:t>Yes</w:t>
            </w:r>
          </w:p>
        </w:tc>
        <w:tc>
          <w:tcPr>
            <w:tcW w:w="2556" w:type="dxa"/>
          </w:tcPr>
          <w:p w14:paraId="364A8E6A" w14:textId="588DC63C" w:rsidR="00524FC7" w:rsidRDefault="00524FC7"/>
        </w:tc>
        <w:tc>
          <w:tcPr>
            <w:tcW w:w="2556" w:type="dxa"/>
          </w:tcPr>
          <w:p w14:paraId="65463FEA" w14:textId="207478A4" w:rsidR="00524FC7" w:rsidRDefault="004E34C5">
            <w:r>
              <w:t>I can format variables and expressions in strings.</w:t>
            </w:r>
          </w:p>
        </w:tc>
      </w:tr>
      <w:tr w:rsidR="00524FC7" w14:paraId="20E5BCF1" w14:textId="77777777">
        <w:tc>
          <w:tcPr>
            <w:tcW w:w="2556" w:type="dxa"/>
          </w:tcPr>
          <w:p w14:paraId="7A9428A5" w14:textId="77777777" w:rsidR="00524FC7" w:rsidRDefault="00000000">
            <w:r>
              <w:t xml:space="preserve">Debug </w:t>
            </w:r>
            <w:proofErr w:type="spellStart"/>
            <w:r>
              <w:t>IndexError</w:t>
            </w:r>
            <w:proofErr w:type="spellEnd"/>
            <w:r>
              <w:t>/type problems</w:t>
            </w:r>
          </w:p>
        </w:tc>
        <w:tc>
          <w:tcPr>
            <w:tcW w:w="2556" w:type="dxa"/>
          </w:tcPr>
          <w:p w14:paraId="20E84D76" w14:textId="09DEB83A" w:rsidR="00524FC7" w:rsidRDefault="00032844">
            <w:r>
              <w:t>Yes</w:t>
            </w:r>
          </w:p>
        </w:tc>
        <w:tc>
          <w:tcPr>
            <w:tcW w:w="2556" w:type="dxa"/>
          </w:tcPr>
          <w:p w14:paraId="0AF06397" w14:textId="51FAC7A8" w:rsidR="00524FC7" w:rsidRDefault="00524FC7"/>
        </w:tc>
        <w:tc>
          <w:tcPr>
            <w:tcW w:w="2556" w:type="dxa"/>
          </w:tcPr>
          <w:p w14:paraId="4329426A" w14:textId="4E1C1FCF" w:rsidR="00524FC7" w:rsidRDefault="004E34C5">
            <w:r>
              <w:t>I can read the error and check indexes and data types.</w:t>
            </w:r>
          </w:p>
        </w:tc>
      </w:tr>
      <w:tr w:rsidR="00524FC7" w14:paraId="7094212A" w14:textId="77777777">
        <w:tc>
          <w:tcPr>
            <w:tcW w:w="2556" w:type="dxa"/>
          </w:tcPr>
          <w:p w14:paraId="288E3AA0" w14:textId="77777777" w:rsidR="00524FC7" w:rsidRDefault="00000000">
            <w:r>
              <w:t>Build the final text utility</w:t>
            </w:r>
          </w:p>
        </w:tc>
        <w:tc>
          <w:tcPr>
            <w:tcW w:w="2556" w:type="dxa"/>
          </w:tcPr>
          <w:p w14:paraId="736BD421" w14:textId="4E207C8C" w:rsidR="00524FC7" w:rsidRDefault="00032844">
            <w:r>
              <w:t>Yes</w:t>
            </w:r>
          </w:p>
        </w:tc>
        <w:tc>
          <w:tcPr>
            <w:tcW w:w="2556" w:type="dxa"/>
          </w:tcPr>
          <w:p w14:paraId="0AB5E52F" w14:textId="1CCA6C66" w:rsidR="00524FC7" w:rsidRDefault="00524FC7"/>
        </w:tc>
        <w:tc>
          <w:tcPr>
            <w:tcW w:w="2556" w:type="dxa"/>
          </w:tcPr>
          <w:p w14:paraId="7F2604D3" w14:textId="38E38028" w:rsidR="00524FC7" w:rsidRDefault="004E34C5">
            <w:r>
              <w:t>I can combine the concepts into a small Python program.</w:t>
            </w:r>
          </w:p>
        </w:tc>
      </w:tr>
    </w:tbl>
    <w:p w14:paraId="7DC93487" w14:textId="77777777" w:rsidR="00524FC7" w:rsidRDefault="00000000">
      <w:pPr>
        <w:pStyle w:val="Heading1"/>
      </w:pPr>
      <w:r>
        <w:t>19. Submission Checklist</w:t>
      </w:r>
    </w:p>
    <w:p w14:paraId="2AF10B04" w14:textId="77777777" w:rsidR="00524FC7" w:rsidRDefault="00000000">
      <w:pPr>
        <w:pStyle w:val="ListBullet"/>
      </w:pPr>
      <w:r>
        <w:t>Operator experiments</w:t>
      </w:r>
    </w:p>
    <w:p w14:paraId="7C40688C" w14:textId="77777777" w:rsidR="00524FC7" w:rsidRDefault="00000000">
      <w:pPr>
        <w:pStyle w:val="ListBullet"/>
      </w:pPr>
      <w:r>
        <w:t>Operator questions</w:t>
      </w:r>
    </w:p>
    <w:p w14:paraId="4DF7C9BB" w14:textId="77777777" w:rsidR="00524FC7" w:rsidRDefault="00000000">
      <w:pPr>
        <w:pStyle w:val="ListBullet"/>
      </w:pPr>
      <w:r>
        <w:t>String exploration</w:t>
      </w:r>
    </w:p>
    <w:p w14:paraId="3602E2FA" w14:textId="77777777" w:rsidR="00524FC7" w:rsidRDefault="00000000">
      <w:pPr>
        <w:pStyle w:val="ListBullet"/>
      </w:pPr>
      <w:r>
        <w:t>String-method table</w:t>
      </w:r>
    </w:p>
    <w:p w14:paraId="27CA54B5" w14:textId="77777777" w:rsidR="00524FC7" w:rsidRDefault="00000000">
      <w:pPr>
        <w:pStyle w:val="ListBullet"/>
      </w:pPr>
      <w:r>
        <w:t>Indexing/slicing challenge</w:t>
      </w:r>
    </w:p>
    <w:p w14:paraId="18206CF6" w14:textId="77777777" w:rsidR="00524FC7" w:rsidRDefault="00000000">
      <w:pPr>
        <w:pStyle w:val="ListBullet"/>
      </w:pPr>
      <w:r>
        <w:t>f-string exercises</w:t>
      </w:r>
    </w:p>
    <w:p w14:paraId="2F00DE9A" w14:textId="77777777" w:rsidR="00524FC7" w:rsidRDefault="00000000">
      <w:pPr>
        <w:pStyle w:val="ListBullet"/>
      </w:pPr>
      <w:r>
        <w:t>30 MCQ answers</w:t>
      </w:r>
    </w:p>
    <w:p w14:paraId="4F688D7D" w14:textId="77777777" w:rsidR="00524FC7" w:rsidRDefault="00000000">
      <w:pPr>
        <w:pStyle w:val="ListBullet"/>
      </w:pPr>
      <w:r>
        <w:t>5 practice programs</w:t>
      </w:r>
    </w:p>
    <w:p w14:paraId="7908E28D" w14:textId="77777777" w:rsidR="00524FC7" w:rsidRDefault="00000000">
      <w:pPr>
        <w:pStyle w:val="ListBullet"/>
      </w:pPr>
      <w:r>
        <w:lastRenderedPageBreak/>
        <w:t>Debugging Lab</w:t>
      </w:r>
    </w:p>
    <w:p w14:paraId="64E83BDF" w14:textId="77777777" w:rsidR="00524FC7" w:rsidRDefault="00000000">
      <w:pPr>
        <w:pStyle w:val="ListBullet"/>
      </w:pPr>
      <w:r>
        <w:t>Text-Cleaning &amp; Profile Formatter</w:t>
      </w:r>
    </w:p>
    <w:p w14:paraId="3C4DD592" w14:textId="77777777" w:rsidR="00524FC7" w:rsidRDefault="00000000">
      <w:pPr>
        <w:pStyle w:val="ListBullet"/>
      </w:pPr>
      <w:r>
        <w:t>Project test cases</w:t>
      </w:r>
    </w:p>
    <w:p w14:paraId="110709AC" w14:textId="77777777" w:rsidR="00524FC7" w:rsidRDefault="00000000">
      <w:pPr>
        <w:pStyle w:val="ListBullet"/>
      </w:pPr>
      <w:r>
        <w:t>Project explanation and self-check</w:t>
      </w:r>
    </w:p>
    <w:p w14:paraId="23F54D20" w14:textId="15DE7A48" w:rsidR="00524FC7" w:rsidRDefault="00524FC7">
      <w:pPr>
        <w:jc w:val="center"/>
      </w:pPr>
    </w:p>
    <w:sectPr w:rsidR="00524FC7" w:rsidSect="00034616">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80CF1" w14:textId="77777777" w:rsidR="00C838E6" w:rsidRDefault="00C838E6" w:rsidP="00483068">
      <w:pPr>
        <w:spacing w:after="0" w:line="240" w:lineRule="auto"/>
      </w:pPr>
      <w:r>
        <w:separator/>
      </w:r>
    </w:p>
  </w:endnote>
  <w:endnote w:type="continuationSeparator" w:id="0">
    <w:p w14:paraId="04AF9EF6" w14:textId="77777777" w:rsidR="00C838E6" w:rsidRDefault="00C838E6" w:rsidP="00483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9BAFF" w14:textId="77777777" w:rsidR="00C838E6" w:rsidRDefault="00C838E6" w:rsidP="00483068">
      <w:pPr>
        <w:spacing w:after="0" w:line="240" w:lineRule="auto"/>
      </w:pPr>
      <w:r>
        <w:separator/>
      </w:r>
    </w:p>
  </w:footnote>
  <w:footnote w:type="continuationSeparator" w:id="0">
    <w:p w14:paraId="14464E10" w14:textId="77777777" w:rsidR="00C838E6" w:rsidRDefault="00C838E6" w:rsidP="004830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342D3A8"/>
    <w:lvl w:ilvl="0">
      <w:start w:val="1"/>
      <w:numFmt w:val="decimal"/>
      <w:pStyle w:val="ListNumber"/>
      <w:lvlText w:val="%1."/>
      <w:lvlJc w:val="left"/>
      <w:pPr>
        <w:tabs>
          <w:tab w:val="num" w:pos="720"/>
        </w:tabs>
        <w:ind w:left="72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0642E0"/>
    <w:multiLevelType w:val="hybridMultilevel"/>
    <w:tmpl w:val="0C380E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7D7FDB"/>
    <w:multiLevelType w:val="hybridMultilevel"/>
    <w:tmpl w:val="6A722B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7A39A4"/>
    <w:multiLevelType w:val="hybridMultilevel"/>
    <w:tmpl w:val="A5007B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4C67B3"/>
    <w:multiLevelType w:val="hybridMultilevel"/>
    <w:tmpl w:val="17F45E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074607"/>
    <w:multiLevelType w:val="hybridMultilevel"/>
    <w:tmpl w:val="62BAF9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55693372">
    <w:abstractNumId w:val="8"/>
  </w:num>
  <w:num w:numId="2" w16cid:durableId="1513179338">
    <w:abstractNumId w:val="6"/>
  </w:num>
  <w:num w:numId="3" w16cid:durableId="457796310">
    <w:abstractNumId w:val="5"/>
  </w:num>
  <w:num w:numId="4" w16cid:durableId="823397079">
    <w:abstractNumId w:val="4"/>
  </w:num>
  <w:num w:numId="5" w16cid:durableId="148641985">
    <w:abstractNumId w:val="7"/>
  </w:num>
  <w:num w:numId="6" w16cid:durableId="206529735">
    <w:abstractNumId w:val="3"/>
  </w:num>
  <w:num w:numId="7" w16cid:durableId="10838364">
    <w:abstractNumId w:val="2"/>
  </w:num>
  <w:num w:numId="8" w16cid:durableId="163131436">
    <w:abstractNumId w:val="1"/>
  </w:num>
  <w:num w:numId="9" w16cid:durableId="2001108059">
    <w:abstractNumId w:val="0"/>
  </w:num>
  <w:num w:numId="10" w16cid:durableId="232352670">
    <w:abstractNumId w:val="7"/>
  </w:num>
  <w:num w:numId="11" w16cid:durableId="249318386">
    <w:abstractNumId w:val="10"/>
  </w:num>
  <w:num w:numId="12" w16cid:durableId="836844606">
    <w:abstractNumId w:val="11"/>
  </w:num>
  <w:num w:numId="13" w16cid:durableId="1635986918">
    <w:abstractNumId w:val="12"/>
  </w:num>
  <w:num w:numId="14" w16cid:durableId="1816484409">
    <w:abstractNumId w:val="9"/>
  </w:num>
  <w:num w:numId="15" w16cid:durableId="1714695079">
    <w:abstractNumId w:val="13"/>
  </w:num>
  <w:num w:numId="16" w16cid:durableId="960189719">
    <w:abstractNumId w:val="7"/>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B26"/>
    <w:rsid w:val="00032844"/>
    <w:rsid w:val="00033667"/>
    <w:rsid w:val="00034616"/>
    <w:rsid w:val="000406DD"/>
    <w:rsid w:val="0004622E"/>
    <w:rsid w:val="0006063C"/>
    <w:rsid w:val="0015074B"/>
    <w:rsid w:val="00191753"/>
    <w:rsid w:val="001B761A"/>
    <w:rsid w:val="00240F2E"/>
    <w:rsid w:val="00294B45"/>
    <w:rsid w:val="0029639D"/>
    <w:rsid w:val="00300F9E"/>
    <w:rsid w:val="00311BB9"/>
    <w:rsid w:val="00324D8D"/>
    <w:rsid w:val="00326F90"/>
    <w:rsid w:val="00340C69"/>
    <w:rsid w:val="00370CFA"/>
    <w:rsid w:val="00377346"/>
    <w:rsid w:val="003C1AD5"/>
    <w:rsid w:val="003F643A"/>
    <w:rsid w:val="00427F7A"/>
    <w:rsid w:val="00434F54"/>
    <w:rsid w:val="00440231"/>
    <w:rsid w:val="00483068"/>
    <w:rsid w:val="004A5DD7"/>
    <w:rsid w:val="004B056D"/>
    <w:rsid w:val="004D4421"/>
    <w:rsid w:val="004E34C5"/>
    <w:rsid w:val="00517F20"/>
    <w:rsid w:val="00524FC7"/>
    <w:rsid w:val="00564E07"/>
    <w:rsid w:val="005943E5"/>
    <w:rsid w:val="00631DFB"/>
    <w:rsid w:val="00695F77"/>
    <w:rsid w:val="006A280C"/>
    <w:rsid w:val="006A360F"/>
    <w:rsid w:val="00717568"/>
    <w:rsid w:val="007B2DBB"/>
    <w:rsid w:val="007C38EF"/>
    <w:rsid w:val="008852AB"/>
    <w:rsid w:val="008A73EA"/>
    <w:rsid w:val="00903A3F"/>
    <w:rsid w:val="0097623D"/>
    <w:rsid w:val="00A160B8"/>
    <w:rsid w:val="00A6151F"/>
    <w:rsid w:val="00AA1D8D"/>
    <w:rsid w:val="00B2338B"/>
    <w:rsid w:val="00B47730"/>
    <w:rsid w:val="00B8214E"/>
    <w:rsid w:val="00C01BD1"/>
    <w:rsid w:val="00C80A32"/>
    <w:rsid w:val="00C838E6"/>
    <w:rsid w:val="00C94632"/>
    <w:rsid w:val="00CB0664"/>
    <w:rsid w:val="00CB4085"/>
    <w:rsid w:val="00D778E9"/>
    <w:rsid w:val="00E63FF0"/>
    <w:rsid w:val="00E82E82"/>
    <w:rsid w:val="00E84FA7"/>
    <w:rsid w:val="00EB668A"/>
    <w:rsid w:val="00F13649"/>
    <w:rsid w:val="00F83C19"/>
    <w:rsid w:val="00FC693F"/>
    <w:rsid w:val="00FE2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507B5"/>
  <w14:defaultImageDpi w14:val="300"/>
  <w15:docId w15:val="{5701C2D2-A8C2-8646-9265-925C1915E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D4421"/>
    <w:rPr>
      <w:color w:val="0000FF" w:themeColor="hyperlink"/>
      <w:u w:val="single"/>
    </w:rPr>
  </w:style>
  <w:style w:type="character" w:styleId="UnresolvedMention">
    <w:name w:val="Unresolved Mention"/>
    <w:basedOn w:val="DefaultParagraphFont"/>
    <w:uiPriority w:val="99"/>
    <w:semiHidden/>
    <w:unhideWhenUsed/>
    <w:rsid w:val="004D4421"/>
    <w:rPr>
      <w:color w:val="605E5C"/>
      <w:shd w:val="clear" w:color="auto" w:fill="E1DFDD"/>
    </w:rPr>
  </w:style>
  <w:style w:type="paragraph" w:customStyle="1" w:styleId="isselectedend">
    <w:name w:val="isselectedend"/>
    <w:basedOn w:val="Normal"/>
    <w:rsid w:val="00294B4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94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4B45"/>
    <w:rPr>
      <w:rFonts w:ascii="Courier New" w:eastAsia="Times New Roman" w:hAnsi="Courier New" w:cs="Courier New"/>
      <w:sz w:val="20"/>
      <w:szCs w:val="20"/>
    </w:rPr>
  </w:style>
  <w:style w:type="character" w:styleId="HTMLCode">
    <w:name w:val="HTML Code"/>
    <w:basedOn w:val="DefaultParagraphFont"/>
    <w:uiPriority w:val="99"/>
    <w:semiHidden/>
    <w:unhideWhenUsed/>
    <w:rsid w:val="00294B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prathyusha@gmail.i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rathyusha@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prathyusha@yaho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3833</Words>
  <Characters>21853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pujala priyanka</cp:lastModifiedBy>
  <cp:revision>2</cp:revision>
  <dcterms:created xsi:type="dcterms:W3CDTF">2026-09-30T11:49:00Z</dcterms:created>
  <dcterms:modified xsi:type="dcterms:W3CDTF">2026-09-30T11:49:00Z</dcterms:modified>
  <cp:category/>
</cp:coreProperties>
</file>