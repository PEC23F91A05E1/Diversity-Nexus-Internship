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C453" w14:textId="77777777" w:rsidR="006A3F54" w:rsidRDefault="00000000">
      <w:pPr>
        <w:jc w:val="center"/>
      </w:pPr>
      <w:r>
        <w:rPr>
          <w:b/>
          <w:sz w:val="40"/>
        </w:rPr>
        <w:t>AI TRAINING – DAY 6 ASSIGNMENT</w:t>
      </w:r>
    </w:p>
    <w:p w14:paraId="6B7276F2" w14:textId="77777777" w:rsidR="006A3F54" w:rsidRDefault="00000000">
      <w:pPr>
        <w:jc w:val="center"/>
      </w:pPr>
      <w:r>
        <w:rPr>
          <w:b/>
          <w:sz w:val="28"/>
        </w:rPr>
        <w:t>Python Functions: Define → Pass → Return → Reuse</w:t>
      </w:r>
    </w:p>
    <w:p w14:paraId="214A171B" w14:textId="77777777" w:rsidR="006A3F54" w:rsidRDefault="00000000">
      <w:pPr>
        <w:jc w:val="center"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A3F54" w14:paraId="092F4862" w14:textId="77777777">
        <w:tc>
          <w:tcPr>
            <w:tcW w:w="5112" w:type="dxa"/>
          </w:tcPr>
          <w:p w14:paraId="32651D95" w14:textId="77777777" w:rsidR="006A3F54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6C2CAE80" w14:textId="77777777" w:rsidR="006A3F54" w:rsidRDefault="00000000">
            <w:r>
              <w:t>Beginner → Medium</w:t>
            </w:r>
          </w:p>
        </w:tc>
      </w:tr>
      <w:tr w:rsidR="006A3F54" w14:paraId="0ABAD05D" w14:textId="77777777">
        <w:tc>
          <w:tcPr>
            <w:tcW w:w="5112" w:type="dxa"/>
          </w:tcPr>
          <w:p w14:paraId="75F89005" w14:textId="77777777" w:rsidR="006A3F54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5BBA0767" w14:textId="77777777" w:rsidR="006A3F54" w:rsidRDefault="00000000">
            <w:r>
              <w:t>3–4 hours</w:t>
            </w:r>
          </w:p>
        </w:tc>
      </w:tr>
      <w:tr w:rsidR="006A3F54" w14:paraId="608CA658" w14:textId="77777777">
        <w:tc>
          <w:tcPr>
            <w:tcW w:w="5112" w:type="dxa"/>
          </w:tcPr>
          <w:p w14:paraId="3BD84060" w14:textId="77777777" w:rsidR="006A3F54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722A6C60" w14:textId="77777777" w:rsidR="006A3F54" w:rsidRDefault="00000000">
            <w:r>
              <w:t>functions, parameters, return values, default arguments, *args, **kwargs</w:t>
            </w:r>
          </w:p>
        </w:tc>
      </w:tr>
      <w:tr w:rsidR="006A3F54" w14:paraId="629A5AA8" w14:textId="77777777">
        <w:tc>
          <w:tcPr>
            <w:tcW w:w="5112" w:type="dxa"/>
          </w:tcPr>
          <w:p w14:paraId="0ED66765" w14:textId="77777777" w:rsidR="006A3F54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524956F8" w14:textId="77777777" w:rsidR="006A3F54" w:rsidRDefault="00000000">
            <w:r>
              <w:t>Function-Based Utility Module</w:t>
            </w:r>
          </w:p>
        </w:tc>
      </w:tr>
      <w:tr w:rsidR="006A3F54" w14:paraId="130FA02F" w14:textId="77777777">
        <w:tc>
          <w:tcPr>
            <w:tcW w:w="5112" w:type="dxa"/>
          </w:tcPr>
          <w:p w14:paraId="5694D4D1" w14:textId="77777777" w:rsidR="006A3F54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26B54472" w14:textId="77777777" w:rsidR="006A3F54" w:rsidRDefault="00000000">
            <w:r>
              <w:t>Turn repeated code into reusable functions</w:t>
            </w:r>
          </w:p>
        </w:tc>
      </w:tr>
    </w:tbl>
    <w:p w14:paraId="5980EB96" w14:textId="77777777" w:rsidR="006A3F54" w:rsidRDefault="00000000">
      <w:pPr>
        <w:pStyle w:val="Heading1"/>
      </w:pPr>
      <w:r>
        <w:t>Important: What Is the Student Deliverable?</w:t>
      </w:r>
    </w:p>
    <w:p w14:paraId="41DAC264" w14:textId="77777777" w:rsidR="006A3F54" w:rsidRDefault="00000000">
      <w:r>
        <w:rPr>
          <w:b/>
        </w:rPr>
        <w:t xml:space="preserve">This assignment is your learning guidance. </w:t>
      </w:r>
      <w:r>
        <w:t>You do not need to submit a separate file for every activity. Your final Day 6 submission is ONE notebook containing your learning and testing, plus ONE Python utility module containing the final reusable functions.</w:t>
      </w:r>
    </w:p>
    <w:p w14:paraId="00605B8F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0BA53FA4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5D871D04" w14:textId="77777777" w:rsidR="006A3F54" w:rsidRDefault="00000000">
      <w:pPr>
        <w:pStyle w:val="Heading1"/>
      </w:pPr>
      <w:r>
        <w:t>Learning Goals</w:t>
      </w:r>
    </w:p>
    <w:p w14:paraId="237111A4" w14:textId="77777777" w:rsidR="006A3F54" w:rsidRDefault="00000000">
      <w:pPr>
        <w:pStyle w:val="ListBullet"/>
      </w:pPr>
      <w:r>
        <w:t>Understand why functions are used in programming.</w:t>
      </w:r>
    </w:p>
    <w:p w14:paraId="43BE7A0C" w14:textId="77777777" w:rsidR="006A3F54" w:rsidRDefault="00000000">
      <w:pPr>
        <w:pStyle w:val="ListBullet"/>
      </w:pPr>
      <w:r>
        <w:t>Explain functions, parameters and return values in your own words.</w:t>
      </w:r>
    </w:p>
    <w:p w14:paraId="7D5D0469" w14:textId="77777777" w:rsidR="006A3F54" w:rsidRDefault="00000000">
      <w:pPr>
        <w:pStyle w:val="ListBullet"/>
      </w:pPr>
      <w:r>
        <w:t>Create functions and call them correctly.</w:t>
      </w:r>
    </w:p>
    <w:p w14:paraId="747F191E" w14:textId="77777777" w:rsidR="006A3F54" w:rsidRDefault="00000000">
      <w:pPr>
        <w:pStyle w:val="ListBullet"/>
      </w:pPr>
      <w:r>
        <w:t>Pass information using parameters.</w:t>
      </w:r>
    </w:p>
    <w:p w14:paraId="4AF3802B" w14:textId="77777777" w:rsidR="006A3F54" w:rsidRDefault="00000000">
      <w:pPr>
        <w:pStyle w:val="ListBullet"/>
      </w:pPr>
      <w:r>
        <w:t>Return results using return.</w:t>
      </w:r>
    </w:p>
    <w:p w14:paraId="7A88DD97" w14:textId="77777777" w:rsidR="006A3F54" w:rsidRDefault="00000000">
      <w:pPr>
        <w:pStyle w:val="ListBullet"/>
      </w:pPr>
      <w:r>
        <w:t>Use default arguments.</w:t>
      </w:r>
    </w:p>
    <w:p w14:paraId="6FA9E03D" w14:textId="77777777" w:rsidR="006A3F54" w:rsidRDefault="00000000">
      <w:pPr>
        <w:pStyle w:val="ListBullet"/>
      </w:pPr>
      <w:r>
        <w:t>Understand and use *args.</w:t>
      </w:r>
    </w:p>
    <w:p w14:paraId="630C8410" w14:textId="77777777" w:rsidR="006A3F54" w:rsidRDefault="00000000">
      <w:pPr>
        <w:pStyle w:val="ListBullet"/>
      </w:pPr>
      <w:r>
        <w:t>Understand and use **kwargs.</w:t>
      </w:r>
    </w:p>
    <w:p w14:paraId="7233360C" w14:textId="77777777" w:rsidR="006A3F54" w:rsidRDefault="00000000">
      <w:pPr>
        <w:pStyle w:val="ListBullet"/>
      </w:pPr>
      <w:r>
        <w:t>Identify common function errors and improve the solution.</w:t>
      </w:r>
    </w:p>
    <w:p w14:paraId="31AD5B34" w14:textId="77777777" w:rsidR="006A3F54" w:rsidRDefault="00000000">
      <w:pPr>
        <w:pStyle w:val="ListBullet"/>
      </w:pPr>
      <w:r>
        <w:t>Refactor earlier loop programs into reusable functions.</w:t>
      </w:r>
    </w:p>
    <w:p w14:paraId="6290A2A5" w14:textId="77777777" w:rsidR="006A3F54" w:rsidRDefault="00000000">
      <w:pPr>
        <w:pStyle w:val="Heading1"/>
      </w:pPr>
      <w:r>
        <w:t>How to Use This Assignment</w:t>
      </w:r>
    </w:p>
    <w:p w14:paraId="61BC7C17" w14:textId="77777777" w:rsidR="006A3F54" w:rsidRDefault="00000000">
      <w:pPr>
        <w:pStyle w:val="ListNumber"/>
      </w:pPr>
      <w:r>
        <w:t>Read and understand the concept before coding.</w:t>
      </w:r>
    </w:p>
    <w:p w14:paraId="16F16AA1" w14:textId="77777777" w:rsidR="006A3F54" w:rsidRDefault="00000000">
      <w:pPr>
        <w:pStyle w:val="ListNumber"/>
      </w:pPr>
      <w:r>
        <w:t>Write a small example before moving to the next concept.</w:t>
      </w:r>
    </w:p>
    <w:p w14:paraId="46946806" w14:textId="77777777" w:rsidR="006A3F54" w:rsidRDefault="00000000">
      <w:pPr>
        <w:pStyle w:val="ListNumber"/>
      </w:pPr>
      <w:r>
        <w:t>Predict what the function will return before running it.</w:t>
      </w:r>
    </w:p>
    <w:p w14:paraId="4667773C" w14:textId="77777777" w:rsidR="006A3F54" w:rsidRDefault="00000000">
      <w:pPr>
        <w:pStyle w:val="ListNumber"/>
      </w:pPr>
      <w:r>
        <w:t>Try changing the arguments and observe the result.</w:t>
      </w:r>
    </w:p>
    <w:p w14:paraId="0A561676" w14:textId="77777777" w:rsidR="006A3F54" w:rsidRDefault="00000000">
      <w:pPr>
        <w:pStyle w:val="ListNumber"/>
      </w:pPr>
      <w:r>
        <w:t>Refactor repeated code instead of copying and pasting.</w:t>
      </w:r>
    </w:p>
    <w:p w14:paraId="23A8624B" w14:textId="77777777" w:rsidR="006A3F54" w:rsidRDefault="00000000">
      <w:pPr>
        <w:pStyle w:val="ListNumber"/>
      </w:pPr>
      <w:r>
        <w:t>If you use AI for help, understand and explain the final solution yourself.</w:t>
      </w:r>
    </w:p>
    <w:p w14:paraId="0DCF9E48" w14:textId="77777777" w:rsidR="006A3F54" w:rsidRDefault="00000000">
      <w:pPr>
        <w:pStyle w:val="ListNumber"/>
      </w:pPr>
      <w:r>
        <w:t>Keep your final reusable functions in the utility module.</w:t>
      </w:r>
    </w:p>
    <w:p w14:paraId="70F7EB1F" w14:textId="77777777" w:rsidR="006A3F54" w:rsidRDefault="00000000">
      <w:pPr>
        <w:pStyle w:val="Heading1"/>
      </w:pPr>
      <w:r>
        <w:t>PART A – Understand Functions</w:t>
      </w:r>
    </w:p>
    <w:p w14:paraId="72040297" w14:textId="77777777" w:rsidR="006A3F54" w:rsidRDefault="00000000">
      <w:pPr>
        <w:pStyle w:val="Heading2"/>
      </w:pPr>
      <w:r>
        <w:t>1. What is a Function?</w:t>
      </w:r>
    </w:p>
    <w:p w14:paraId="1EE43E4A" w14:textId="77777777" w:rsidR="006A3F54" w:rsidRDefault="00000000">
      <w:r>
        <w:t>Think about: Why put code inside a function instead of writing it every time?</w:t>
      </w:r>
    </w:p>
    <w:p w14:paraId="112BE75A" w14:textId="51B43557" w:rsidR="009C1977" w:rsidRDefault="009C1977">
      <w:pPr>
        <w:rPr>
          <w:b/>
          <w:bCs/>
        </w:rPr>
      </w:pPr>
      <w:r>
        <w:rPr>
          <w:b/>
          <w:bCs/>
        </w:rPr>
        <w:lastRenderedPageBreak/>
        <w:t>Ans:</w:t>
      </w:r>
    </w:p>
    <w:p w14:paraId="0820B7BA" w14:textId="09E7D9EC" w:rsidR="009C1977" w:rsidRPr="009C1977" w:rsidRDefault="009C1977">
      <w:r>
        <w:rPr>
          <w:b/>
          <w:bCs/>
        </w:rPr>
        <w:t xml:space="preserve">Definition:  </w:t>
      </w:r>
      <w:r>
        <w:t>A function is a block of code that performs a specific task. We create</w:t>
      </w:r>
      <w:r w:rsidR="00660E6E">
        <w:t xml:space="preserve"> it once and can use it many times.</w:t>
      </w:r>
    </w:p>
    <w:p w14:paraId="353651DC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greet():</w:t>
      </w:r>
      <w:r>
        <w:rPr>
          <w:rFonts w:ascii="Courier New" w:hAnsi="Courier New"/>
          <w:sz w:val="18"/>
        </w:rPr>
        <w:br/>
        <w:t xml:space="preserve">    print("Hello!")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)</w:t>
      </w:r>
    </w:p>
    <w:p w14:paraId="12D42C33" w14:textId="77777777" w:rsidR="00660E6E" w:rsidRDefault="00000000">
      <w:r>
        <w:t>Ex</w:t>
      </w:r>
      <w:r w:rsidR="00660E6E">
        <w:t xml:space="preserve">plain: </w:t>
      </w:r>
    </w:p>
    <w:p w14:paraId="11668F54" w14:textId="77777777" w:rsidR="00660E6E" w:rsidRDefault="00000000">
      <w:r>
        <w:t xml:space="preserve">What is the function? </w:t>
      </w:r>
    </w:p>
    <w:p w14:paraId="47266460" w14:textId="6B849B2B" w:rsidR="00660E6E" w:rsidRPr="00660E6E" w:rsidRDefault="00660E6E">
      <w:r>
        <w:rPr>
          <w:b/>
          <w:bCs/>
        </w:rPr>
        <w:t xml:space="preserve">Ans: </w:t>
      </w:r>
      <w:proofErr w:type="gramStart"/>
      <w:r>
        <w:t>greet(</w:t>
      </w:r>
      <w:proofErr w:type="gramEnd"/>
      <w:r>
        <w:t>) is the function. It contains print(“Hello!”).</w:t>
      </w:r>
    </w:p>
    <w:p w14:paraId="45C0E7C0" w14:textId="77777777" w:rsidR="00660E6E" w:rsidRDefault="00000000">
      <w:r>
        <w:t xml:space="preserve">What is the function call? </w:t>
      </w:r>
    </w:p>
    <w:p w14:paraId="2FB42AD4" w14:textId="6028E236" w:rsidR="00660E6E" w:rsidRPr="00660E6E" w:rsidRDefault="00660E6E">
      <w:r>
        <w:rPr>
          <w:b/>
          <w:bCs/>
        </w:rPr>
        <w:t xml:space="preserve">Ans: </w:t>
      </w:r>
      <w:proofErr w:type="gramStart"/>
      <w:r>
        <w:t>greet(</w:t>
      </w:r>
      <w:proofErr w:type="gramEnd"/>
      <w:r>
        <w:t>): tells Python to execute the function.</w:t>
      </w:r>
    </w:p>
    <w:p w14:paraId="7FEF2881" w14:textId="14879036" w:rsidR="006A3F54" w:rsidRDefault="00000000">
      <w:r>
        <w:t>How many times does it execute?</w:t>
      </w:r>
    </w:p>
    <w:p w14:paraId="5D4D7853" w14:textId="02839169" w:rsidR="00660E6E" w:rsidRDefault="00660E6E">
      <w:r>
        <w:rPr>
          <w:b/>
          <w:bCs/>
        </w:rPr>
        <w:t xml:space="preserve">Ans: </w:t>
      </w:r>
      <w:r>
        <w:t xml:space="preserve">2 times, because </w:t>
      </w:r>
      <w:proofErr w:type="gramStart"/>
      <w:r>
        <w:t>greet(</w:t>
      </w:r>
      <w:proofErr w:type="gramEnd"/>
      <w:r>
        <w:t>) is called twice.</w:t>
      </w:r>
    </w:p>
    <w:p w14:paraId="74C8EE67" w14:textId="13C783E3" w:rsidR="00660E6E" w:rsidRDefault="00660E6E">
      <w:pPr>
        <w:rPr>
          <w:b/>
          <w:bCs/>
        </w:rPr>
      </w:pPr>
      <w:r>
        <w:rPr>
          <w:b/>
          <w:bCs/>
        </w:rPr>
        <w:t>Output:</w:t>
      </w:r>
    </w:p>
    <w:p w14:paraId="7CFAAAD6" w14:textId="0AA9A97E" w:rsidR="00660E6E" w:rsidRDefault="00660E6E">
      <w:r>
        <w:t>Hello!</w:t>
      </w:r>
    </w:p>
    <w:p w14:paraId="5FD8C1B4" w14:textId="7BD22CA8" w:rsidR="00660E6E" w:rsidRPr="00660E6E" w:rsidRDefault="00660E6E">
      <w:r>
        <w:t>Hello!</w:t>
      </w:r>
    </w:p>
    <w:p w14:paraId="14F1D6ED" w14:textId="77777777" w:rsidR="006A3F54" w:rsidRDefault="00000000">
      <w:pPr>
        <w:pStyle w:val="Heading2"/>
      </w:pPr>
      <w:r>
        <w:t>2. Function with a Parameter</w:t>
      </w:r>
    </w:p>
    <w:p w14:paraId="1CCEF188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greet(name):</w:t>
      </w:r>
      <w:r>
        <w:rPr>
          <w:rFonts w:ascii="Courier New" w:hAnsi="Courier New"/>
          <w:sz w:val="18"/>
        </w:rPr>
        <w:br/>
        <w:t xml:space="preserve">    print("Hello", name)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greet("Ravi")</w:t>
      </w:r>
      <w:r>
        <w:rPr>
          <w:rFonts w:ascii="Courier New" w:hAnsi="Courier New"/>
          <w:sz w:val="18"/>
        </w:rPr>
        <w:br/>
        <w:t>greet("Anita")</w:t>
      </w:r>
    </w:p>
    <w:p w14:paraId="4A14A10F" w14:textId="77777777" w:rsidR="006A3F54" w:rsidRDefault="00000000">
      <w:r>
        <w:t>Experiment by changing the values passed to name.</w:t>
      </w:r>
    </w:p>
    <w:p w14:paraId="78239CE7" w14:textId="324CDFDE" w:rsidR="00BC53E4" w:rsidRDefault="00BC53E4">
      <w:pPr>
        <w:rPr>
          <w:b/>
          <w:bCs/>
        </w:rPr>
      </w:pPr>
      <w:r>
        <w:rPr>
          <w:b/>
          <w:bCs/>
        </w:rPr>
        <w:t>Ans:</w:t>
      </w:r>
    </w:p>
    <w:p w14:paraId="72440884" w14:textId="7043828C" w:rsidR="00BC53E4" w:rsidRPr="00BC53E4" w:rsidRDefault="00BC53E4">
      <w:pPr>
        <w:rPr>
          <w:b/>
          <w:bCs/>
        </w:rPr>
      </w:pPr>
      <w:r>
        <w:t>Example:</w:t>
      </w:r>
    </w:p>
    <w:p w14:paraId="70250EAE" w14:textId="4497C6FF" w:rsidR="00BC53E4" w:rsidRDefault="00BC53E4">
      <w:r>
        <w:t>def greet(name):</w:t>
      </w:r>
    </w:p>
    <w:p w14:paraId="313F58B2" w14:textId="0E79EADE" w:rsidR="00BC53E4" w:rsidRDefault="00BC53E4">
      <w:r>
        <w:t xml:space="preserve">        </w:t>
      </w:r>
      <w:proofErr w:type="gramStart"/>
      <w:r>
        <w:t>print(</w:t>
      </w:r>
      <w:proofErr w:type="gramEnd"/>
      <w:r>
        <w:t>“Hello”, name)</w:t>
      </w:r>
    </w:p>
    <w:p w14:paraId="4348ECB6" w14:textId="2D0E6548" w:rsidR="00BC53E4" w:rsidRDefault="00BC53E4">
      <w:r>
        <w:t>greet(“Prathyusha”)</w:t>
      </w:r>
    </w:p>
    <w:p w14:paraId="4D47756F" w14:textId="250CB174" w:rsidR="00BC53E4" w:rsidRPr="00BC53E4" w:rsidRDefault="00BC53E4">
      <w:r>
        <w:t>greet(“Sita”)</w:t>
      </w:r>
    </w:p>
    <w:p w14:paraId="14738E33" w14:textId="77777777" w:rsidR="006A3F54" w:rsidRDefault="00000000">
      <w:pPr>
        <w:pStyle w:val="Heading2"/>
      </w:pPr>
      <w:r>
        <w:t>3. Return Value</w:t>
      </w:r>
    </w:p>
    <w:p w14:paraId="3022F486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add(a, b):</w:t>
      </w:r>
      <w:r>
        <w:rPr>
          <w:rFonts w:ascii="Courier New" w:hAnsi="Courier New"/>
          <w:sz w:val="18"/>
        </w:rPr>
        <w:br/>
        <w:t xml:space="preserve">    return a +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add(10, 20)</w:t>
      </w:r>
      <w:r>
        <w:rPr>
          <w:rFonts w:ascii="Courier New" w:hAnsi="Courier New"/>
          <w:sz w:val="18"/>
        </w:rPr>
        <w:br/>
        <w:t>print(result)</w:t>
      </w:r>
    </w:p>
    <w:p w14:paraId="480B82C9" w14:textId="77777777" w:rsidR="006A3F54" w:rsidRDefault="00000000">
      <w:r>
        <w:lastRenderedPageBreak/>
        <w:t>Explain the difference between print and return.</w:t>
      </w:r>
    </w:p>
    <w:p w14:paraId="2955FBE3" w14:textId="60127872" w:rsidR="00BC53E4" w:rsidRDefault="00BC53E4">
      <w:pPr>
        <w:rPr>
          <w:b/>
          <w:bCs/>
        </w:rPr>
      </w:pPr>
      <w:r>
        <w:rPr>
          <w:b/>
          <w:bCs/>
        </w:rPr>
        <w:t xml:space="preserve">Ans: </w:t>
      </w:r>
    </w:p>
    <w:p w14:paraId="7F54DC9C" w14:textId="4551F74B" w:rsidR="00BC53E4" w:rsidRDefault="00BC53E4">
      <w:proofErr w:type="gramStart"/>
      <w:r>
        <w:t>Print(</w:t>
      </w:r>
      <w:proofErr w:type="gramEnd"/>
      <w:r>
        <w:t xml:space="preserve">) </w:t>
      </w:r>
      <w:r>
        <w:sym w:font="Wingdings" w:char="F0E0"/>
      </w:r>
      <w:r>
        <w:t xml:space="preserve"> displays the value on the screen.</w:t>
      </w:r>
    </w:p>
    <w:p w14:paraId="3F6C2D9D" w14:textId="1E60F64F" w:rsidR="00BC53E4" w:rsidRPr="00BC53E4" w:rsidRDefault="00BC53E4">
      <w:r>
        <w:t xml:space="preserve">Return </w:t>
      </w:r>
      <w:r>
        <w:sym w:font="Wingdings" w:char="F0E0"/>
      </w:r>
      <w:r>
        <w:t xml:space="preserve"> sends the value back from the function so it can be stored or used later.</w:t>
      </w:r>
    </w:p>
    <w:p w14:paraId="7CA52525" w14:textId="77777777" w:rsidR="006A3F54" w:rsidRDefault="00000000">
      <w:pPr>
        <w:pStyle w:val="Heading2"/>
      </w:pPr>
      <w:r>
        <w:t>4. Multiple Parameters</w:t>
      </w:r>
    </w:p>
    <w:p w14:paraId="668EEB42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calculate_total(price, quantity):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print(calculate_total(100, 3))</w:t>
      </w:r>
    </w:p>
    <w:p w14:paraId="13E435B2" w14:textId="77777777" w:rsidR="006A3F54" w:rsidRDefault="00000000">
      <w:r>
        <w:t>Explain what each parameter represents.</w:t>
      </w:r>
    </w:p>
    <w:p w14:paraId="150A2C0D" w14:textId="054BCEEF" w:rsidR="00BC53E4" w:rsidRDefault="00BC53E4">
      <w:pPr>
        <w:rPr>
          <w:b/>
          <w:bCs/>
        </w:rPr>
      </w:pPr>
      <w:r>
        <w:rPr>
          <w:b/>
          <w:bCs/>
        </w:rPr>
        <w:t>Ans:</w:t>
      </w:r>
    </w:p>
    <w:p w14:paraId="2883722F" w14:textId="78B4EA71" w:rsidR="00BC53E4" w:rsidRDefault="00BC53E4">
      <w:pPr>
        <w:rPr>
          <w:b/>
          <w:bCs/>
        </w:rPr>
      </w:pPr>
      <w:r>
        <w:rPr>
          <w:b/>
          <w:bCs/>
        </w:rPr>
        <w:t>Parameters:</w:t>
      </w:r>
    </w:p>
    <w:p w14:paraId="0073EF3C" w14:textId="73B6024E" w:rsidR="00BC53E4" w:rsidRDefault="00BC53E4">
      <w:r>
        <w:t xml:space="preserve">Price </w:t>
      </w:r>
      <w:r>
        <w:sym w:font="Wingdings" w:char="F0E0"/>
      </w:r>
      <w:r>
        <w:t xml:space="preserve"> </w:t>
      </w:r>
      <w:proofErr w:type="spellStart"/>
      <w:r>
        <w:t>price</w:t>
      </w:r>
      <w:proofErr w:type="spellEnd"/>
      <w:r>
        <w:t xml:space="preserve"> of one item</w:t>
      </w:r>
    </w:p>
    <w:p w14:paraId="05E75D89" w14:textId="45C53AC9" w:rsidR="00BC53E4" w:rsidRDefault="00BC53E4">
      <w:r>
        <w:t xml:space="preserve">Quantity </w:t>
      </w:r>
      <w:r>
        <w:sym w:font="Wingdings" w:char="F0E0"/>
      </w:r>
      <w:r>
        <w:t xml:space="preserve"> number of items</w:t>
      </w:r>
    </w:p>
    <w:p w14:paraId="56DCE7D0" w14:textId="77777777" w:rsidR="00BC53E4" w:rsidRDefault="00BC53E4" w:rsidP="00BC53E4">
      <w:r>
        <w:rPr>
          <w:b/>
          <w:bCs/>
        </w:rPr>
        <w:t>Explanation:</w:t>
      </w:r>
    </w:p>
    <w:p w14:paraId="2A09D92A" w14:textId="0A847BC0" w:rsidR="00BC53E4" w:rsidRPr="00BC53E4" w:rsidRDefault="00BC53E4">
      <w:r>
        <w:t>100 is the price and 3 is the quantity. The function calculates 100 x 3 = 300.</w:t>
      </w:r>
    </w:p>
    <w:p w14:paraId="34ECA4AA" w14:textId="77777777" w:rsidR="006A3F54" w:rsidRDefault="00000000">
      <w:pPr>
        <w:pStyle w:val="Heading1"/>
      </w:pPr>
      <w:r>
        <w:t>PART B – Parameters vs Arguments</w:t>
      </w:r>
    </w:p>
    <w:p w14:paraId="7575CDAB" w14:textId="77777777" w:rsidR="006A3F54" w:rsidRDefault="00000000">
      <w:pPr>
        <w:pStyle w:val="ListBullet"/>
      </w:pPr>
      <w:r>
        <w:t>Parameter: the variable written in the function definition.</w:t>
      </w:r>
    </w:p>
    <w:p w14:paraId="43601700" w14:textId="77777777" w:rsidR="006A3F54" w:rsidRDefault="00000000">
      <w:pPr>
        <w:pStyle w:val="ListBullet"/>
      </w:pPr>
      <w:r>
        <w:t>Argument: the actual value passed when calling the function.</w:t>
      </w:r>
    </w:p>
    <w:p w14:paraId="585F3AD5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introduce(name, age):</w:t>
      </w:r>
      <w:r>
        <w:rPr>
          <w:rFonts w:ascii="Courier New" w:hAnsi="Courier New"/>
          <w:sz w:val="18"/>
        </w:rPr>
        <w:br/>
        <w:t xml:space="preserve">    return f"{name} is {age} years old"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introduce("Rahul", 21)</w:t>
      </w:r>
    </w:p>
    <w:p w14:paraId="5860E36E" w14:textId="77777777" w:rsidR="006A3F54" w:rsidRDefault="00000000">
      <w:r>
        <w:t>Write three examples of your own and label parameters and arguments.</w:t>
      </w:r>
    </w:p>
    <w:p w14:paraId="726CEFDA" w14:textId="350B217F" w:rsidR="00BC53E4" w:rsidRPr="00BC53E4" w:rsidRDefault="00BC53E4">
      <w:r>
        <w:rPr>
          <w:b/>
          <w:bCs/>
        </w:rPr>
        <w:t>Ans:</w:t>
      </w:r>
    </w:p>
    <w:p w14:paraId="1EC229C5" w14:textId="4FEEC77B" w:rsidR="00660E6E" w:rsidRPr="00660E6E" w:rsidRDefault="00660E6E" w:rsidP="00660E6E">
      <w:pPr>
        <w:rPr>
          <w:b/>
          <w:bCs/>
        </w:rPr>
      </w:pPr>
      <w:r>
        <w:rPr>
          <w:b/>
          <w:bCs/>
        </w:rPr>
        <w:t>Example 1:</w:t>
      </w:r>
    </w:p>
    <w:p w14:paraId="19C92683" w14:textId="77777777" w:rsidR="00660E6E" w:rsidRPr="00660E6E" w:rsidRDefault="00660E6E" w:rsidP="00660E6E">
      <w:r w:rsidRPr="00660E6E">
        <w:t xml:space="preserve">def </w:t>
      </w:r>
      <w:proofErr w:type="gramStart"/>
      <w:r w:rsidRPr="00660E6E">
        <w:t>add(</w:t>
      </w:r>
      <w:proofErr w:type="gramEnd"/>
      <w:r w:rsidRPr="00660E6E">
        <w:t>a, b):</w:t>
      </w:r>
    </w:p>
    <w:p w14:paraId="54D72F0E" w14:textId="77777777" w:rsidR="00660E6E" w:rsidRPr="00660E6E" w:rsidRDefault="00660E6E" w:rsidP="00660E6E">
      <w:r w:rsidRPr="00660E6E">
        <w:t>    return a + b</w:t>
      </w:r>
    </w:p>
    <w:p w14:paraId="5E350027" w14:textId="77777777" w:rsidR="00660E6E" w:rsidRDefault="00660E6E" w:rsidP="00660E6E">
      <w:proofErr w:type="gramStart"/>
      <w:r w:rsidRPr="00660E6E">
        <w:t>add(</w:t>
      </w:r>
      <w:proofErr w:type="gramEnd"/>
      <w:r w:rsidRPr="00660E6E">
        <w:t>10, 20)</w:t>
      </w:r>
    </w:p>
    <w:p w14:paraId="77BC2590" w14:textId="3BB47E08" w:rsidR="00BC53E4" w:rsidRDefault="00BC53E4" w:rsidP="00660E6E">
      <w:r>
        <w:rPr>
          <w:b/>
          <w:bCs/>
        </w:rPr>
        <w:t xml:space="preserve">Parameters: </w:t>
      </w:r>
      <w:r>
        <w:t>a, b</w:t>
      </w:r>
    </w:p>
    <w:p w14:paraId="284D209F" w14:textId="644CA35D" w:rsidR="00BC53E4" w:rsidRPr="00BC53E4" w:rsidRDefault="00BC53E4" w:rsidP="00660E6E">
      <w:r>
        <w:rPr>
          <w:b/>
          <w:bCs/>
        </w:rPr>
        <w:t xml:space="preserve">Arguments: </w:t>
      </w:r>
      <w:r>
        <w:t>10, 20</w:t>
      </w:r>
    </w:p>
    <w:p w14:paraId="3253D0BB" w14:textId="51037970" w:rsidR="00660E6E" w:rsidRPr="00660E6E" w:rsidRDefault="00660E6E" w:rsidP="00660E6E">
      <w:pPr>
        <w:rPr>
          <w:b/>
          <w:bCs/>
        </w:rPr>
      </w:pPr>
      <w:r w:rsidRPr="00660E6E">
        <w:rPr>
          <w:b/>
          <w:bCs/>
        </w:rPr>
        <w:t>Example 2:</w:t>
      </w:r>
    </w:p>
    <w:p w14:paraId="547B5360" w14:textId="77777777" w:rsidR="00660E6E" w:rsidRPr="00660E6E" w:rsidRDefault="00660E6E" w:rsidP="00660E6E">
      <w:r w:rsidRPr="00660E6E">
        <w:t xml:space="preserve">def </w:t>
      </w:r>
      <w:proofErr w:type="gramStart"/>
      <w:r w:rsidRPr="00660E6E">
        <w:t>student(</w:t>
      </w:r>
      <w:proofErr w:type="gramEnd"/>
      <w:r w:rsidRPr="00660E6E">
        <w:t>name, age):</w:t>
      </w:r>
    </w:p>
    <w:p w14:paraId="1A3A619E" w14:textId="77777777" w:rsidR="00660E6E" w:rsidRPr="00660E6E" w:rsidRDefault="00660E6E" w:rsidP="00660E6E">
      <w:r w:rsidRPr="00660E6E">
        <w:t>    return f" {name} is {age}"</w:t>
      </w:r>
    </w:p>
    <w:p w14:paraId="4CBFB8C6" w14:textId="77777777" w:rsidR="00660E6E" w:rsidRDefault="00660E6E" w:rsidP="00660E6E">
      <w:proofErr w:type="gramStart"/>
      <w:r w:rsidRPr="00660E6E">
        <w:lastRenderedPageBreak/>
        <w:t>student(</w:t>
      </w:r>
      <w:proofErr w:type="gramEnd"/>
      <w:r w:rsidRPr="00660E6E">
        <w:t>"Priya", 21)</w:t>
      </w:r>
    </w:p>
    <w:p w14:paraId="62802608" w14:textId="039E7494" w:rsidR="00BC53E4" w:rsidRPr="008679A6" w:rsidRDefault="008679A6" w:rsidP="00660E6E">
      <w:r>
        <w:rPr>
          <w:b/>
          <w:bCs/>
        </w:rPr>
        <w:t xml:space="preserve">Parameters: </w:t>
      </w:r>
      <w:r>
        <w:t>name, age</w:t>
      </w:r>
    </w:p>
    <w:p w14:paraId="139E268A" w14:textId="003260B4" w:rsidR="008679A6" w:rsidRPr="008679A6" w:rsidRDefault="008679A6" w:rsidP="00660E6E">
      <w:r>
        <w:rPr>
          <w:b/>
          <w:bCs/>
        </w:rPr>
        <w:t xml:space="preserve">Arguments: </w:t>
      </w:r>
      <w:r>
        <w:t>“Priya”, 21</w:t>
      </w:r>
    </w:p>
    <w:p w14:paraId="72205D9E" w14:textId="69CC03D7" w:rsidR="00660E6E" w:rsidRPr="00660E6E" w:rsidRDefault="00660E6E" w:rsidP="00660E6E">
      <w:pPr>
        <w:rPr>
          <w:b/>
          <w:bCs/>
        </w:rPr>
      </w:pPr>
      <w:r w:rsidRPr="00660E6E">
        <w:rPr>
          <w:b/>
          <w:bCs/>
        </w:rPr>
        <w:t>Example 3:</w:t>
      </w:r>
    </w:p>
    <w:p w14:paraId="5EB4607F" w14:textId="77777777" w:rsidR="00660E6E" w:rsidRPr="00660E6E" w:rsidRDefault="00660E6E" w:rsidP="00660E6E">
      <w:r w:rsidRPr="00660E6E">
        <w:t xml:space="preserve">def </w:t>
      </w:r>
      <w:proofErr w:type="gramStart"/>
      <w:r w:rsidRPr="00660E6E">
        <w:t>multiply(</w:t>
      </w:r>
      <w:proofErr w:type="gramEnd"/>
      <w:r w:rsidRPr="00660E6E">
        <w:t>x, y):</w:t>
      </w:r>
    </w:p>
    <w:p w14:paraId="48E6C9C5" w14:textId="77777777" w:rsidR="00660E6E" w:rsidRPr="00660E6E" w:rsidRDefault="00660E6E" w:rsidP="00660E6E">
      <w:r w:rsidRPr="00660E6E">
        <w:t>    return x * y</w:t>
      </w:r>
    </w:p>
    <w:p w14:paraId="77B907E4" w14:textId="2AC3CCD5" w:rsidR="00BC53E4" w:rsidRPr="00BC53E4" w:rsidRDefault="00660E6E" w:rsidP="00BC53E4">
      <w:proofErr w:type="gramStart"/>
      <w:r w:rsidRPr="00660E6E">
        <w:t>multiply(</w:t>
      </w:r>
      <w:proofErr w:type="gramEnd"/>
      <w:r w:rsidRPr="00660E6E">
        <w:t>5, 4)</w:t>
      </w:r>
    </w:p>
    <w:p w14:paraId="1070B18A" w14:textId="77777777" w:rsidR="00BC53E4" w:rsidRDefault="00BC53E4" w:rsidP="00BC53E4">
      <w:r>
        <w:rPr>
          <w:b/>
          <w:bCs/>
        </w:rPr>
        <w:t xml:space="preserve">Parameter: </w:t>
      </w:r>
      <w:r>
        <w:t>Variable in the function definition.</w:t>
      </w:r>
    </w:p>
    <w:p w14:paraId="70B55634" w14:textId="27B4951C" w:rsidR="00BC53E4" w:rsidRDefault="00BC53E4">
      <w:r>
        <w:rPr>
          <w:b/>
          <w:bCs/>
        </w:rPr>
        <w:t xml:space="preserve">Argument: </w:t>
      </w:r>
      <w:r>
        <w:t>Actual value given when calling the function.</w:t>
      </w:r>
    </w:p>
    <w:p w14:paraId="1801DBF0" w14:textId="77777777" w:rsidR="006A3F54" w:rsidRDefault="00000000">
      <w:pPr>
        <w:pStyle w:val="Heading1"/>
      </w:pPr>
      <w:r>
        <w:t>PART C – Default Arguments</w:t>
      </w:r>
    </w:p>
    <w:p w14:paraId="1A5F4C06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greet(name, city="Hyderabad"):</w:t>
      </w:r>
      <w:r>
        <w:rPr>
          <w:rFonts w:ascii="Courier New" w:hAnsi="Courier New"/>
          <w:sz w:val="18"/>
        </w:rPr>
        <w:br/>
        <w:t xml:space="preserve">    return f"{name} lives in {city}"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print(greet("Ravi"))</w:t>
      </w:r>
      <w:r>
        <w:rPr>
          <w:rFonts w:ascii="Courier New" w:hAnsi="Courier New"/>
          <w:sz w:val="18"/>
        </w:rPr>
        <w:br/>
        <w:t>print(greet("Anita", "Bangalore"))</w:t>
      </w:r>
    </w:p>
    <w:p w14:paraId="54F440BE" w14:textId="77777777" w:rsidR="006A3F54" w:rsidRDefault="00000000">
      <w:pPr>
        <w:pStyle w:val="ListBullet"/>
      </w:pPr>
      <w:r>
        <w:t>What happens when city is not provided?</w:t>
      </w:r>
    </w:p>
    <w:p w14:paraId="33E6B73C" w14:textId="64729AED" w:rsidR="00CD5024" w:rsidRPr="00CD5024" w:rsidRDefault="00CD5024" w:rsidP="00CD5024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Python uses the default value “Hyderabad”.</w:t>
      </w:r>
    </w:p>
    <w:p w14:paraId="3964AC90" w14:textId="77777777" w:rsidR="006A3F54" w:rsidRDefault="00000000">
      <w:pPr>
        <w:pStyle w:val="ListBullet"/>
      </w:pPr>
      <w:r>
        <w:t>What happens when city is provided?</w:t>
      </w:r>
    </w:p>
    <w:p w14:paraId="097424DF" w14:textId="1B9A7424" w:rsidR="00CD5024" w:rsidRPr="00CD5024" w:rsidRDefault="00CD5024" w:rsidP="00CD5024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The given city replaces the default value.</w:t>
      </w:r>
    </w:p>
    <w:p w14:paraId="663CED99" w14:textId="77777777" w:rsidR="006A3F54" w:rsidRDefault="00000000">
      <w:pPr>
        <w:pStyle w:val="ListBullet"/>
      </w:pPr>
      <w:r>
        <w:t>Why are default arguments useful?</w:t>
      </w:r>
    </w:p>
    <w:p w14:paraId="61DFF1BA" w14:textId="13E82498" w:rsidR="00CD5024" w:rsidRPr="00CD5024" w:rsidRDefault="00CD5024" w:rsidP="00CD5024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They are useful because we don</w:t>
      </w:r>
      <w:r w:rsidR="00F65592">
        <w:t>’</w:t>
      </w:r>
      <w:r>
        <w:t>t have to provide the same value every time.</w:t>
      </w:r>
    </w:p>
    <w:p w14:paraId="4A73E5E4" w14:textId="77777777" w:rsidR="006A3F54" w:rsidRDefault="00000000">
      <w:r>
        <w:t>Create at least 3 functions using default arguments.</w:t>
      </w:r>
    </w:p>
    <w:p w14:paraId="27AF3FD5" w14:textId="6834F3F3" w:rsidR="00CD5024" w:rsidRDefault="008679A6">
      <w:pPr>
        <w:rPr>
          <w:b/>
          <w:bCs/>
        </w:rPr>
      </w:pPr>
      <w:r>
        <w:rPr>
          <w:b/>
          <w:bCs/>
        </w:rPr>
        <w:t>Example 1:</w:t>
      </w:r>
    </w:p>
    <w:p w14:paraId="6268BCE3" w14:textId="77777777" w:rsidR="008679A6" w:rsidRPr="008679A6" w:rsidRDefault="008679A6" w:rsidP="008679A6">
      <w:r w:rsidRPr="008679A6">
        <w:t xml:space="preserve">def </w:t>
      </w:r>
      <w:proofErr w:type="gramStart"/>
      <w:r w:rsidRPr="008679A6">
        <w:t>greet(</w:t>
      </w:r>
      <w:proofErr w:type="gramEnd"/>
      <w:r w:rsidRPr="008679A6">
        <w:t>name, message="Good Morning"):</w:t>
      </w:r>
    </w:p>
    <w:p w14:paraId="6723317F" w14:textId="77777777" w:rsidR="008679A6" w:rsidRPr="008679A6" w:rsidRDefault="008679A6" w:rsidP="008679A6">
      <w:r w:rsidRPr="008679A6">
        <w:t>    return f"{message}, {name}"</w:t>
      </w:r>
    </w:p>
    <w:p w14:paraId="37460F9F" w14:textId="77777777" w:rsidR="008679A6" w:rsidRPr="008679A6" w:rsidRDefault="008679A6" w:rsidP="008679A6">
      <w:r w:rsidRPr="008679A6">
        <w:t>print(greet("Ravi"))</w:t>
      </w:r>
    </w:p>
    <w:p w14:paraId="15D21298" w14:textId="77777777" w:rsidR="008679A6" w:rsidRPr="008679A6" w:rsidRDefault="008679A6" w:rsidP="008679A6">
      <w:proofErr w:type="gramStart"/>
      <w:r w:rsidRPr="008679A6">
        <w:t>print(greet(</w:t>
      </w:r>
      <w:proofErr w:type="gramEnd"/>
      <w:r w:rsidRPr="008679A6">
        <w:t>"Anita", "Good Evening"))</w:t>
      </w:r>
    </w:p>
    <w:p w14:paraId="371FFDCD" w14:textId="04B44E75" w:rsidR="008679A6" w:rsidRPr="008679A6" w:rsidRDefault="008679A6" w:rsidP="008679A6">
      <w:pPr>
        <w:rPr>
          <w:b/>
          <w:bCs/>
        </w:rPr>
      </w:pPr>
      <w:r>
        <w:rPr>
          <w:b/>
          <w:bCs/>
        </w:rPr>
        <w:t>Example 2:</w:t>
      </w:r>
    </w:p>
    <w:p w14:paraId="61587E3B" w14:textId="77777777" w:rsidR="008679A6" w:rsidRPr="008679A6" w:rsidRDefault="008679A6" w:rsidP="008679A6">
      <w:r w:rsidRPr="008679A6">
        <w:t xml:space="preserve">def </w:t>
      </w:r>
      <w:proofErr w:type="spellStart"/>
      <w:r w:rsidRPr="008679A6">
        <w:t>calculate_</w:t>
      </w:r>
      <w:proofErr w:type="gramStart"/>
      <w:r w:rsidRPr="008679A6">
        <w:t>bill</w:t>
      </w:r>
      <w:proofErr w:type="spellEnd"/>
      <w:r w:rsidRPr="008679A6">
        <w:t>(</w:t>
      </w:r>
      <w:proofErr w:type="gramEnd"/>
      <w:r w:rsidRPr="008679A6">
        <w:t>amount, tax=18):</w:t>
      </w:r>
    </w:p>
    <w:p w14:paraId="1AEF98B1" w14:textId="77777777" w:rsidR="008679A6" w:rsidRPr="008679A6" w:rsidRDefault="008679A6" w:rsidP="008679A6">
      <w:r w:rsidRPr="008679A6">
        <w:t>    return amount + (amount * tax / 100)</w:t>
      </w:r>
    </w:p>
    <w:p w14:paraId="40CE5C12" w14:textId="77777777" w:rsidR="008679A6" w:rsidRPr="008679A6" w:rsidRDefault="008679A6" w:rsidP="008679A6">
      <w:r w:rsidRPr="008679A6">
        <w:t>print(</w:t>
      </w:r>
      <w:proofErr w:type="spellStart"/>
      <w:r w:rsidRPr="008679A6">
        <w:t>calculate_</w:t>
      </w:r>
      <w:proofErr w:type="gramStart"/>
      <w:r w:rsidRPr="008679A6">
        <w:t>bill</w:t>
      </w:r>
      <w:proofErr w:type="spellEnd"/>
      <w:r w:rsidRPr="008679A6">
        <w:t>(</w:t>
      </w:r>
      <w:proofErr w:type="gramEnd"/>
      <w:r w:rsidRPr="008679A6">
        <w:t>1000))</w:t>
      </w:r>
    </w:p>
    <w:p w14:paraId="47AEFA7A" w14:textId="77777777" w:rsidR="008679A6" w:rsidRPr="008679A6" w:rsidRDefault="008679A6" w:rsidP="008679A6">
      <w:proofErr w:type="gramStart"/>
      <w:r w:rsidRPr="008679A6">
        <w:t>print(</w:t>
      </w:r>
      <w:proofErr w:type="spellStart"/>
      <w:proofErr w:type="gramEnd"/>
      <w:r w:rsidRPr="008679A6">
        <w:t>calculate_</w:t>
      </w:r>
      <w:proofErr w:type="gramStart"/>
      <w:r w:rsidRPr="008679A6">
        <w:t>bill</w:t>
      </w:r>
      <w:proofErr w:type="spellEnd"/>
      <w:r w:rsidRPr="008679A6">
        <w:t>(</w:t>
      </w:r>
      <w:proofErr w:type="gramEnd"/>
      <w:r w:rsidRPr="008679A6">
        <w:t>1000, 10))</w:t>
      </w:r>
    </w:p>
    <w:p w14:paraId="1ECBEF4B" w14:textId="7FFD1380" w:rsidR="008679A6" w:rsidRPr="008679A6" w:rsidRDefault="008679A6" w:rsidP="008679A6">
      <w:r>
        <w:t>Example 3:</w:t>
      </w:r>
    </w:p>
    <w:p w14:paraId="10A7C2FA" w14:textId="77777777" w:rsidR="008679A6" w:rsidRPr="008679A6" w:rsidRDefault="008679A6" w:rsidP="008679A6">
      <w:r w:rsidRPr="008679A6">
        <w:t xml:space="preserve">def </w:t>
      </w:r>
      <w:proofErr w:type="gramStart"/>
      <w:r w:rsidRPr="008679A6">
        <w:t>introduce(</w:t>
      </w:r>
      <w:proofErr w:type="gramEnd"/>
      <w:r w:rsidRPr="008679A6">
        <w:t>name, age=21):</w:t>
      </w:r>
    </w:p>
    <w:p w14:paraId="0EEFA32D" w14:textId="77777777" w:rsidR="008679A6" w:rsidRPr="008679A6" w:rsidRDefault="008679A6" w:rsidP="008679A6">
      <w:r w:rsidRPr="008679A6">
        <w:lastRenderedPageBreak/>
        <w:t>    return f"{name} is {age} years old"</w:t>
      </w:r>
    </w:p>
    <w:p w14:paraId="16DC7430" w14:textId="77777777" w:rsidR="008679A6" w:rsidRPr="008679A6" w:rsidRDefault="008679A6" w:rsidP="008679A6">
      <w:r w:rsidRPr="008679A6">
        <w:t>print(introduce("Rahul"))</w:t>
      </w:r>
    </w:p>
    <w:p w14:paraId="5A7E620A" w14:textId="2AE217A7" w:rsidR="008679A6" w:rsidRPr="008679A6" w:rsidRDefault="008679A6">
      <w:proofErr w:type="gramStart"/>
      <w:r w:rsidRPr="008679A6">
        <w:t>print(introduce(</w:t>
      </w:r>
      <w:proofErr w:type="gramEnd"/>
      <w:r w:rsidRPr="008679A6">
        <w:t>"Priya", 25))</w:t>
      </w:r>
    </w:p>
    <w:p w14:paraId="5B473777" w14:textId="77777777" w:rsidR="006A3F54" w:rsidRDefault="00000000">
      <w:pPr>
        <w:pStyle w:val="Heading1"/>
      </w:pPr>
      <w:r>
        <w:t>PART D – *args</w:t>
      </w:r>
    </w:p>
    <w:p w14:paraId="5627AFB0" w14:textId="77777777" w:rsidR="006A3F54" w:rsidRDefault="00000000">
      <w:r>
        <w:t>Understand *args as a way to receive a variable number of positional arguments.</w:t>
      </w:r>
    </w:p>
    <w:p w14:paraId="7EB6A94E" w14:textId="5A6787E7" w:rsidR="00F65592" w:rsidRPr="00F65592" w:rsidRDefault="00000000" w:rsidP="00F65592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add_all(*numbers):</w:t>
      </w:r>
      <w:r>
        <w:rPr>
          <w:rFonts w:ascii="Courier New" w:hAnsi="Courier New"/>
          <w:sz w:val="18"/>
        </w:rPr>
        <w:br/>
        <w:t xml:space="preserve">    total = 0</w:t>
      </w:r>
      <w:r>
        <w:rPr>
          <w:rFonts w:ascii="Courier New" w:hAnsi="Courier New"/>
          <w:sz w:val="18"/>
        </w:rPr>
        <w:br/>
        <w:t xml:space="preserve">    for number in numbers:</w:t>
      </w:r>
      <w:r>
        <w:rPr>
          <w:rFonts w:ascii="Courier New" w:hAnsi="Courier New"/>
          <w:sz w:val="18"/>
        </w:rPr>
        <w:br/>
        <w:t xml:space="preserve">        total += number</w:t>
      </w:r>
      <w:r>
        <w:rPr>
          <w:rFonts w:ascii="Courier New" w:hAnsi="Courier New"/>
          <w:sz w:val="18"/>
        </w:rPr>
        <w:br/>
        <w:t xml:space="preserve">    return total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all(</w:t>
      </w:r>
      <w:proofErr w:type="gramEnd"/>
      <w:r>
        <w:rPr>
          <w:rFonts w:ascii="Courier New" w:hAnsi="Courier New"/>
          <w:sz w:val="18"/>
        </w:rPr>
        <w:t>10, 20))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all(</w:t>
      </w:r>
      <w:proofErr w:type="gramEnd"/>
      <w:r>
        <w:rPr>
          <w:rFonts w:ascii="Courier New" w:hAnsi="Courier New"/>
          <w:sz w:val="18"/>
        </w:rPr>
        <w:t>10, 20, 30, 40))</w:t>
      </w:r>
    </w:p>
    <w:p w14:paraId="4F9764CE" w14:textId="77777777" w:rsidR="006A3F54" w:rsidRDefault="00000000">
      <w:r>
        <w:t>Experiment with 0, 1, 2 and many arguments. Explain what *args gives you inside the function.</w:t>
      </w:r>
    </w:p>
    <w:p w14:paraId="288A56D9" w14:textId="522A62D4" w:rsidR="00CD5024" w:rsidRDefault="008679A6">
      <w:r>
        <w:rPr>
          <w:b/>
          <w:bCs/>
        </w:rPr>
        <w:t xml:space="preserve">Ans: </w:t>
      </w:r>
      <w:r>
        <w:t>*</w:t>
      </w:r>
      <w:proofErr w:type="spellStart"/>
      <w:r>
        <w:t>args</w:t>
      </w:r>
      <w:proofErr w:type="spellEnd"/>
      <w:r>
        <w:t xml:space="preserve"> allows a function to accept any number of positional arguments. </w:t>
      </w:r>
      <w:r w:rsidR="00CD5024">
        <w:t xml:space="preserve">Inside the function, numbers </w:t>
      </w:r>
      <w:proofErr w:type="gramStart"/>
      <w:r w:rsidR="00CD5024">
        <w:t>contains</w:t>
      </w:r>
      <w:proofErr w:type="gramEnd"/>
      <w:r w:rsidR="00CD5024">
        <w:t xml:space="preserve"> all the values given to the function.</w:t>
      </w:r>
    </w:p>
    <w:p w14:paraId="44038EA7" w14:textId="5432ECB5" w:rsidR="00CD5024" w:rsidRDefault="00CD5024">
      <w:r>
        <w:t>For example:</w:t>
      </w:r>
    </w:p>
    <w:p w14:paraId="2F7D3DE7" w14:textId="3EFD11A6" w:rsidR="00CD5024" w:rsidRDefault="00CD5024">
      <w:proofErr w:type="spellStart"/>
      <w:r>
        <w:t>Add_</w:t>
      </w:r>
      <w:proofErr w:type="gramStart"/>
      <w:r>
        <w:t>all</w:t>
      </w:r>
      <w:proofErr w:type="spellEnd"/>
      <w:r>
        <w:t>(</w:t>
      </w:r>
      <w:proofErr w:type="gramEnd"/>
      <w:r>
        <w:t>10, 20, 30)</w:t>
      </w:r>
    </w:p>
    <w:p w14:paraId="0CE12E40" w14:textId="45D0A496" w:rsidR="00CD5024" w:rsidRDefault="00CD5024">
      <w:r>
        <w:t xml:space="preserve">numbers </w:t>
      </w:r>
      <w:proofErr w:type="gramStart"/>
      <w:r>
        <w:t>contains</w:t>
      </w:r>
      <w:proofErr w:type="gramEnd"/>
      <w:r>
        <w:t>:</w:t>
      </w:r>
    </w:p>
    <w:p w14:paraId="71A94B21" w14:textId="4F92BC03" w:rsidR="00CD5024" w:rsidRDefault="00CD5024">
      <w:r>
        <w:t xml:space="preserve">(10, 20, 30) </w:t>
      </w:r>
    </w:p>
    <w:p w14:paraId="7B03F77E" w14:textId="605B69BA" w:rsidR="00CD5024" w:rsidRDefault="00CD5024">
      <w:r>
        <w:t>So, *</w:t>
      </w:r>
      <w:proofErr w:type="spellStart"/>
      <w:r>
        <w:t>args</w:t>
      </w:r>
      <w:proofErr w:type="spellEnd"/>
      <w:r>
        <w:t xml:space="preserve"> is useful when we don</w:t>
      </w:r>
      <w:r w:rsidR="00F65592">
        <w:t>’</w:t>
      </w:r>
      <w:r>
        <w:t>t know how many values the user will provide.</w:t>
      </w:r>
    </w:p>
    <w:p w14:paraId="7E031D28" w14:textId="77777777" w:rsidR="006A3F54" w:rsidRDefault="00000000">
      <w:pPr>
        <w:pStyle w:val="Heading1"/>
      </w:pPr>
      <w:r>
        <w:t>PART E – **kwargs</w:t>
      </w:r>
    </w:p>
    <w:p w14:paraId="58827E11" w14:textId="77777777" w:rsidR="006A3F54" w:rsidRDefault="00000000">
      <w:r>
        <w:t>Understand **kwargs as a way to receive a variable number of keyword arguments.</w:t>
      </w:r>
    </w:p>
    <w:p w14:paraId="212B39CE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show_profile(**details):</w:t>
      </w:r>
      <w:r>
        <w:rPr>
          <w:rFonts w:ascii="Courier New" w:hAnsi="Courier New"/>
          <w:sz w:val="18"/>
        </w:rPr>
        <w:br/>
        <w:t xml:space="preserve">    for key, value in details.items():</w:t>
      </w:r>
      <w:r>
        <w:rPr>
          <w:rFonts w:ascii="Courier New" w:hAnsi="Courier New"/>
          <w:sz w:val="18"/>
        </w:rPr>
        <w:br/>
        <w:t xml:space="preserve">        print(key, ":", value)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show_profile(name="Ravi", age=21, city="Hyderabad")</w:t>
      </w:r>
    </w:p>
    <w:p w14:paraId="12554F55" w14:textId="77777777" w:rsidR="006A3F54" w:rsidRDefault="00000000">
      <w:r>
        <w:t>Add/remove profile details and explain what data you receive inside the function.</w:t>
      </w:r>
    </w:p>
    <w:p w14:paraId="6C00944B" w14:textId="3F98578D" w:rsidR="00114EBE" w:rsidRDefault="00114EBE">
      <w:r>
        <w:rPr>
          <w:b/>
          <w:bCs/>
        </w:rPr>
        <w:t xml:space="preserve">Ans: </w:t>
      </w:r>
      <w:r w:rsidRPr="00114EBE">
        <w:t>**</w:t>
      </w:r>
      <w:proofErr w:type="spellStart"/>
      <w:r w:rsidRPr="00114EBE">
        <w:t>kwargs</w:t>
      </w:r>
      <w:proofErr w:type="spellEnd"/>
      <w:r>
        <w:t xml:space="preserve"> receives a variable number of keyword arguments as a dictionary.</w:t>
      </w:r>
    </w:p>
    <w:p w14:paraId="2987A3D7" w14:textId="461D4583" w:rsidR="00F65592" w:rsidRDefault="00F65592">
      <w:r>
        <w:t xml:space="preserve">Inside the function, details </w:t>
      </w:r>
      <w:proofErr w:type="gramStart"/>
      <w:r>
        <w:t>is</w:t>
      </w:r>
      <w:proofErr w:type="gramEnd"/>
      <w:r>
        <w:t xml:space="preserve"> stored like a dictionary.</w:t>
      </w:r>
    </w:p>
    <w:p w14:paraId="1D0F20FA" w14:textId="2A69724A" w:rsidR="00F65592" w:rsidRDefault="00F65592">
      <w:r>
        <w:t>{“name”: “Ravi”, “age”: 21, “city”: “Hyderabad”}</w:t>
      </w:r>
    </w:p>
    <w:p w14:paraId="346F3CE1" w14:textId="67F2A1E7" w:rsidR="00F65592" w:rsidRDefault="00F65592">
      <w:r>
        <w:t>We can add or remove details easily.</w:t>
      </w:r>
    </w:p>
    <w:p w14:paraId="6DD12BE5" w14:textId="37BFAB5C" w:rsidR="006A3F54" w:rsidRDefault="00000000">
      <w:pPr>
        <w:pStyle w:val="Heading1"/>
      </w:pPr>
      <w:r>
        <w:t>PART F – Combine the Concepts</w:t>
      </w:r>
    </w:p>
    <w:p w14:paraId="0C8DDCFE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create_profile(name, city="Hyderabad", *skills, **details):</w:t>
      </w:r>
      <w:r>
        <w:rPr>
          <w:rFonts w:ascii="Courier New" w:hAnsi="Courier New"/>
          <w:sz w:val="18"/>
        </w:rPr>
        <w:br/>
        <w:t xml:space="preserve">    print("Name:", name)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print("City:", city)</w:t>
      </w:r>
      <w:r>
        <w:rPr>
          <w:rFonts w:ascii="Courier New" w:hAnsi="Courier New"/>
          <w:sz w:val="18"/>
        </w:rPr>
        <w:br/>
        <w:t xml:space="preserve">    print("Skills:", skills)</w:t>
      </w:r>
      <w:r>
        <w:rPr>
          <w:rFonts w:ascii="Courier New" w:hAnsi="Courier New"/>
          <w:sz w:val="18"/>
        </w:rPr>
        <w:br/>
        <w:t xml:space="preserve">    print("Other Details:", 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create_profile("Ravi", "Bangalore", "Python", "React", age=21, college="ABC Engineering College")</w:t>
      </w:r>
    </w:p>
    <w:p w14:paraId="3963A5DC" w14:textId="77777777" w:rsidR="006A3F54" w:rsidRDefault="00000000">
      <w:r>
        <w:t>Modify this example and explain what each part receives.</w:t>
      </w:r>
    </w:p>
    <w:p w14:paraId="6888B8F1" w14:textId="346B6975" w:rsidR="00F65592" w:rsidRDefault="00F65592">
      <w:pPr>
        <w:rPr>
          <w:b/>
          <w:bCs/>
        </w:rPr>
      </w:pPr>
      <w:r>
        <w:rPr>
          <w:b/>
          <w:bCs/>
        </w:rPr>
        <w:t>Ans:</w:t>
      </w:r>
    </w:p>
    <w:p w14:paraId="6443A340" w14:textId="29D8FC8E" w:rsidR="00114EBE" w:rsidRDefault="00114EBE">
      <w:pPr>
        <w:rPr>
          <w:b/>
          <w:bCs/>
        </w:rPr>
      </w:pPr>
      <w:r>
        <w:rPr>
          <w:b/>
          <w:bCs/>
        </w:rPr>
        <w:t>Modified Example:</w:t>
      </w:r>
    </w:p>
    <w:p w14:paraId="6AD84055" w14:textId="77777777" w:rsidR="00114EBE" w:rsidRPr="00114EBE" w:rsidRDefault="00114EBE" w:rsidP="00114EBE">
      <w:r w:rsidRPr="00114EBE">
        <w:t xml:space="preserve">def </w:t>
      </w:r>
      <w:proofErr w:type="spellStart"/>
      <w:r w:rsidRPr="00114EBE">
        <w:t>create_</w:t>
      </w:r>
      <w:proofErr w:type="gramStart"/>
      <w:r w:rsidRPr="00114EBE">
        <w:t>profile</w:t>
      </w:r>
      <w:proofErr w:type="spellEnd"/>
      <w:r w:rsidRPr="00114EBE">
        <w:t>(</w:t>
      </w:r>
      <w:proofErr w:type="gramEnd"/>
      <w:r w:rsidRPr="00114EBE">
        <w:t>name, city="Hyderabad", *skills, **details):</w:t>
      </w:r>
    </w:p>
    <w:p w14:paraId="0528FDD6" w14:textId="77777777" w:rsidR="00114EBE" w:rsidRPr="00114EBE" w:rsidRDefault="00114EBE" w:rsidP="00114EBE">
      <w:r w:rsidRPr="00114EBE">
        <w:t xml:space="preserve">    </w:t>
      </w:r>
      <w:proofErr w:type="gramStart"/>
      <w:r w:rsidRPr="00114EBE">
        <w:t>print(</w:t>
      </w:r>
      <w:proofErr w:type="gramEnd"/>
      <w:r w:rsidRPr="00114EBE">
        <w:t>"Name:", name)</w:t>
      </w:r>
    </w:p>
    <w:p w14:paraId="109E9F16" w14:textId="77777777" w:rsidR="00114EBE" w:rsidRPr="00114EBE" w:rsidRDefault="00114EBE" w:rsidP="00114EBE">
      <w:r w:rsidRPr="00114EBE">
        <w:t xml:space="preserve">    </w:t>
      </w:r>
      <w:proofErr w:type="gramStart"/>
      <w:r w:rsidRPr="00114EBE">
        <w:t>print(</w:t>
      </w:r>
      <w:proofErr w:type="gramEnd"/>
      <w:r w:rsidRPr="00114EBE">
        <w:t>"City:", city)</w:t>
      </w:r>
    </w:p>
    <w:p w14:paraId="3049C624" w14:textId="77777777" w:rsidR="00114EBE" w:rsidRPr="00114EBE" w:rsidRDefault="00114EBE" w:rsidP="00114EBE">
      <w:r w:rsidRPr="00114EBE">
        <w:t xml:space="preserve">    </w:t>
      </w:r>
      <w:proofErr w:type="gramStart"/>
      <w:r w:rsidRPr="00114EBE">
        <w:t>print(</w:t>
      </w:r>
      <w:proofErr w:type="gramEnd"/>
      <w:r w:rsidRPr="00114EBE">
        <w:t>"Skills:", skills)</w:t>
      </w:r>
    </w:p>
    <w:p w14:paraId="3F5319BC" w14:textId="178DB688" w:rsidR="00114EBE" w:rsidRPr="00114EBE" w:rsidRDefault="00114EBE" w:rsidP="00114EBE">
      <w:r w:rsidRPr="00114EBE">
        <w:t xml:space="preserve">    </w:t>
      </w:r>
      <w:proofErr w:type="gramStart"/>
      <w:r w:rsidRPr="00114EBE">
        <w:t>print(</w:t>
      </w:r>
      <w:proofErr w:type="gramEnd"/>
      <w:r w:rsidRPr="00114EBE">
        <w:t>"Other Details:", details)</w:t>
      </w:r>
    </w:p>
    <w:p w14:paraId="148611CE" w14:textId="64DB4ED7" w:rsidR="00114EBE" w:rsidRPr="00114EBE" w:rsidRDefault="00114EBE">
      <w:proofErr w:type="spellStart"/>
      <w:r w:rsidRPr="00114EBE">
        <w:t>create_</w:t>
      </w:r>
      <w:proofErr w:type="gramStart"/>
      <w:r w:rsidRPr="00114EBE">
        <w:t>profile</w:t>
      </w:r>
      <w:proofErr w:type="spellEnd"/>
      <w:r w:rsidRPr="00114EBE">
        <w:t>(</w:t>
      </w:r>
      <w:proofErr w:type="gramEnd"/>
      <w:r w:rsidRPr="00114EBE">
        <w:t>"Pr</w:t>
      </w:r>
      <w:r w:rsidR="00944802">
        <w:t>athy</w:t>
      </w:r>
      <w:r w:rsidRPr="00114EBE">
        <w:t>usha", "Bangalore", "Python", "Java", "SQL", age=21, college="</w:t>
      </w:r>
      <w:r w:rsidR="003F516E">
        <w:t>Prakasam Engineering</w:t>
      </w:r>
      <w:r w:rsidRPr="00114EBE">
        <w:t xml:space="preserve"> College")</w:t>
      </w:r>
    </w:p>
    <w:p w14:paraId="4392AC41" w14:textId="30CD85BB" w:rsidR="00F65592" w:rsidRDefault="00F65592">
      <w:pPr>
        <w:rPr>
          <w:b/>
          <w:bCs/>
        </w:rPr>
      </w:pPr>
      <w:r>
        <w:rPr>
          <w:b/>
          <w:bCs/>
        </w:rPr>
        <w:t>Simple explanation:</w:t>
      </w:r>
    </w:p>
    <w:p w14:paraId="560AD849" w14:textId="77777777" w:rsidR="00944802" w:rsidRDefault="00114EBE" w:rsidP="00114EBE">
      <w:pPr>
        <w:pStyle w:val="ListParagraph"/>
        <w:numPr>
          <w:ilvl w:val="0"/>
          <w:numId w:val="10"/>
        </w:numPr>
      </w:pPr>
      <w:r>
        <w:t>n</w:t>
      </w:r>
      <w:r w:rsidR="00F65592">
        <w:t xml:space="preserve">ame </w:t>
      </w:r>
      <w:r w:rsidR="00944802">
        <w:sym w:font="Wingdings" w:char="F0E0"/>
      </w:r>
      <w:r w:rsidR="00944802">
        <w:t xml:space="preserve"> “Prathyusha”</w:t>
      </w:r>
    </w:p>
    <w:p w14:paraId="4F2DCA50" w14:textId="42E5FF20" w:rsidR="00F65592" w:rsidRDefault="003F516E" w:rsidP="00944802">
      <w:pPr>
        <w:pStyle w:val="ListParagraph"/>
      </w:pPr>
      <w:r>
        <w:t>Required</w:t>
      </w:r>
      <w:r w:rsidR="00F65592">
        <w:t xml:space="preserve"> parameter.</w:t>
      </w:r>
    </w:p>
    <w:p w14:paraId="252E1FC6" w14:textId="3C5C315B" w:rsidR="003F516E" w:rsidRDefault="00114EBE" w:rsidP="00114EBE">
      <w:pPr>
        <w:pStyle w:val="ListParagraph"/>
        <w:numPr>
          <w:ilvl w:val="0"/>
          <w:numId w:val="10"/>
        </w:numPr>
      </w:pPr>
      <w:r>
        <w:t>c</w:t>
      </w:r>
      <w:r w:rsidR="00F65592">
        <w:t xml:space="preserve">ity </w:t>
      </w:r>
      <w:r w:rsidR="003F516E">
        <w:sym w:font="Wingdings" w:char="F0E0"/>
      </w:r>
      <w:r w:rsidR="003F516E">
        <w:t xml:space="preserve"> “Bangalore”</w:t>
      </w:r>
    </w:p>
    <w:p w14:paraId="1D1A0ED6" w14:textId="11FF1A1B" w:rsidR="00F65592" w:rsidRDefault="00F65592" w:rsidP="003F516E">
      <w:pPr>
        <w:pStyle w:val="ListParagraph"/>
      </w:pPr>
      <w:r>
        <w:t>default parameter</w:t>
      </w:r>
      <w:r w:rsidR="003F516E">
        <w:t>, but the given value replaces “Hyderabad”</w:t>
      </w:r>
    </w:p>
    <w:p w14:paraId="108E129C" w14:textId="5380B6F6" w:rsidR="00F65592" w:rsidRDefault="00114EBE" w:rsidP="00114EBE">
      <w:pPr>
        <w:pStyle w:val="ListParagraph"/>
        <w:numPr>
          <w:ilvl w:val="0"/>
          <w:numId w:val="10"/>
        </w:numPr>
      </w:pPr>
      <w:r>
        <w:t>*</w:t>
      </w:r>
      <w:proofErr w:type="gramStart"/>
      <w:r>
        <w:t>s</w:t>
      </w:r>
      <w:r w:rsidR="00F65592">
        <w:t>kills</w:t>
      </w:r>
      <w:proofErr w:type="gramEnd"/>
      <w:r w:rsidR="00F65592">
        <w:t xml:space="preserve"> </w:t>
      </w:r>
      <w:r w:rsidR="003F516E">
        <w:sym w:font="Wingdings" w:char="F0E0"/>
      </w:r>
      <w:r w:rsidR="003F516E">
        <w:t xml:space="preserve"> “Python”, “Java”, “SQL”</w:t>
      </w:r>
    </w:p>
    <w:p w14:paraId="3E285F03" w14:textId="348830A4" w:rsidR="003F516E" w:rsidRDefault="003F516E" w:rsidP="003F516E">
      <w:pPr>
        <w:pStyle w:val="ListParagraph"/>
      </w:pPr>
      <w:r>
        <w:t>Receives multiple positional arguments as a tuple.</w:t>
      </w:r>
    </w:p>
    <w:p w14:paraId="7ABAFCE2" w14:textId="5E604248" w:rsidR="00F65592" w:rsidRDefault="00114EBE" w:rsidP="00114EBE">
      <w:pPr>
        <w:pStyle w:val="ListParagraph"/>
        <w:numPr>
          <w:ilvl w:val="0"/>
          <w:numId w:val="10"/>
        </w:numPr>
      </w:pPr>
      <w:r>
        <w:t>**d</w:t>
      </w:r>
      <w:r w:rsidR="00F65592">
        <w:t xml:space="preserve">etails </w:t>
      </w:r>
      <w:r w:rsidR="003F516E">
        <w:sym w:font="Wingdings" w:char="F0E0"/>
      </w:r>
      <w:r w:rsidR="003F516E">
        <w:t xml:space="preserve"> age = 21, college = “Prakasam Engineering college”</w:t>
      </w:r>
    </w:p>
    <w:p w14:paraId="78970128" w14:textId="34EEF02B" w:rsidR="003F516E" w:rsidRPr="00F65592" w:rsidRDefault="003F516E" w:rsidP="003F516E">
      <w:pPr>
        <w:pStyle w:val="ListParagraph"/>
      </w:pPr>
      <w:r>
        <w:t>Receives multiple keyword arguments as a dictionary.</w:t>
      </w:r>
    </w:p>
    <w:p w14:paraId="3EDEBB7E" w14:textId="77777777" w:rsidR="006A3F54" w:rsidRDefault="00000000">
      <w:pPr>
        <w:pStyle w:val="Heading1"/>
      </w:pPr>
      <w:r>
        <w:t>PART G – Predict Before You Run</w:t>
      </w:r>
    </w:p>
    <w:p w14:paraId="01CBB10F" w14:textId="77777777" w:rsidR="006A3F54" w:rsidRDefault="00000000">
      <w:r>
        <w:t>Predict the output first, then run each program.</w:t>
      </w:r>
    </w:p>
    <w:p w14:paraId="7E544F95" w14:textId="77777777" w:rsidR="006A3F5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square(number):</w:t>
      </w:r>
      <w:r>
        <w:rPr>
          <w:rFonts w:ascii="Courier New" w:hAnsi="Courier New"/>
          <w:sz w:val="18"/>
        </w:rPr>
        <w:br/>
        <w:t xml:space="preserve">    return number * number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x = square(5)</w:t>
      </w:r>
      <w:r>
        <w:rPr>
          <w:rFonts w:ascii="Courier New" w:hAnsi="Courier New"/>
          <w:sz w:val="18"/>
        </w:rPr>
        <w:br/>
        <w:t>print(x)</w:t>
      </w:r>
    </w:p>
    <w:p w14:paraId="1B781515" w14:textId="353D1B75" w:rsidR="003F516E" w:rsidRPr="003F516E" w:rsidRDefault="003F516E">
      <w:pPr>
        <w:ind w:left="360"/>
        <w:rPr>
          <w:rFonts w:cs="Arial"/>
          <w:b/>
          <w:bCs/>
          <w:szCs w:val="20"/>
        </w:rPr>
      </w:pPr>
      <w:r w:rsidRPr="003F516E">
        <w:rPr>
          <w:rFonts w:cs="Arial"/>
          <w:b/>
          <w:bCs/>
          <w:szCs w:val="20"/>
        </w:rPr>
        <w:t>Ans:</w:t>
      </w:r>
    </w:p>
    <w:p w14:paraId="03AA9066" w14:textId="2E3B360F" w:rsidR="003F516E" w:rsidRDefault="003F516E">
      <w:pPr>
        <w:ind w:left="360"/>
      </w:pPr>
      <w:r>
        <w:rPr>
          <w:b/>
          <w:bCs/>
        </w:rPr>
        <w:t xml:space="preserve">Input: </w:t>
      </w:r>
      <w:r>
        <w:t>number = 5</w:t>
      </w:r>
    </w:p>
    <w:p w14:paraId="78667D6B" w14:textId="75F85127" w:rsidR="003F516E" w:rsidRDefault="003F516E">
      <w:pPr>
        <w:ind w:left="360"/>
        <w:rPr>
          <w:b/>
          <w:bCs/>
        </w:rPr>
      </w:pPr>
      <w:r>
        <w:t xml:space="preserve">Function execution: </w:t>
      </w:r>
      <w:r>
        <w:rPr>
          <w:b/>
          <w:bCs/>
        </w:rPr>
        <w:t>5 * 5</w:t>
      </w:r>
    </w:p>
    <w:p w14:paraId="1CD14167" w14:textId="4722B849" w:rsidR="003F516E" w:rsidRDefault="003F516E">
      <w:pPr>
        <w:ind w:left="360"/>
        <w:rPr>
          <w:b/>
          <w:bCs/>
        </w:rPr>
      </w:pPr>
      <w:r>
        <w:t>Return Value:</w:t>
      </w:r>
      <w:r>
        <w:rPr>
          <w:b/>
          <w:bCs/>
        </w:rPr>
        <w:t xml:space="preserve"> 25</w:t>
      </w:r>
    </w:p>
    <w:p w14:paraId="3F487B63" w14:textId="31359112" w:rsidR="003F516E" w:rsidRPr="003F516E" w:rsidRDefault="003F516E">
      <w:pPr>
        <w:ind w:left="360"/>
      </w:pPr>
      <w:r>
        <w:rPr>
          <w:b/>
          <w:bCs/>
        </w:rPr>
        <w:t xml:space="preserve">Final Output: </w:t>
      </w:r>
      <w:r>
        <w:t>25</w:t>
      </w:r>
    </w:p>
    <w:p w14:paraId="037DFDBF" w14:textId="77777777" w:rsidR="006A3F5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def greet(name="Student"):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print(greet())</w:t>
      </w:r>
      <w:r>
        <w:rPr>
          <w:rFonts w:ascii="Courier New" w:hAnsi="Courier New"/>
          <w:sz w:val="18"/>
        </w:rPr>
        <w:br/>
        <w:t>print(greet("Phani"))</w:t>
      </w:r>
    </w:p>
    <w:p w14:paraId="1849C217" w14:textId="0F9099FF" w:rsidR="003F516E" w:rsidRDefault="003F516E">
      <w:pPr>
        <w:ind w:left="360"/>
        <w:rPr>
          <w:rFonts w:cs="Arial"/>
          <w:szCs w:val="20"/>
        </w:rPr>
      </w:pPr>
      <w:r>
        <w:rPr>
          <w:rFonts w:cs="Arial"/>
          <w:b/>
          <w:bCs/>
          <w:szCs w:val="20"/>
        </w:rPr>
        <w:t xml:space="preserve">Inputs: </w:t>
      </w:r>
      <w:r>
        <w:rPr>
          <w:rFonts w:cs="Arial"/>
          <w:szCs w:val="20"/>
        </w:rPr>
        <w:t>No arguments</w:t>
      </w:r>
    </w:p>
    <w:p w14:paraId="2C2DE8AF" w14:textId="2B31A7D9" w:rsidR="003F516E" w:rsidRPr="003F516E" w:rsidRDefault="003F516E">
      <w:pPr>
        <w:ind w:left="360"/>
        <w:rPr>
          <w:rFonts w:cs="Arial"/>
          <w:szCs w:val="20"/>
        </w:rPr>
      </w:pPr>
      <w:r w:rsidRPr="003F516E">
        <w:rPr>
          <w:rFonts w:cs="Arial"/>
          <w:b/>
          <w:bCs/>
          <w:szCs w:val="20"/>
        </w:rPr>
        <w:t xml:space="preserve">Function: </w:t>
      </w:r>
    </w:p>
    <w:p w14:paraId="137C411C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total(*numbers):</w:t>
      </w:r>
      <w:r>
        <w:rPr>
          <w:rFonts w:ascii="Courier New" w:hAnsi="Courier New"/>
          <w:sz w:val="18"/>
        </w:rPr>
        <w:br/>
        <w:t xml:space="preserve">    return sum(numbers)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print(total(</w:t>
      </w:r>
      <w:proofErr w:type="gramEnd"/>
      <w:r>
        <w:rPr>
          <w:rFonts w:ascii="Courier New" w:hAnsi="Courier New"/>
          <w:sz w:val="18"/>
        </w:rPr>
        <w:t>1, 2, 3))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print(total(</w:t>
      </w:r>
      <w:proofErr w:type="gramEnd"/>
      <w:r>
        <w:rPr>
          <w:rFonts w:ascii="Courier New" w:hAnsi="Courier New"/>
          <w:sz w:val="18"/>
        </w:rPr>
        <w:t>10, 20, 30, 40))</w:t>
      </w:r>
    </w:p>
    <w:p w14:paraId="20DA95E8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def profile(**data):</w:t>
      </w:r>
      <w:r>
        <w:rPr>
          <w:rFonts w:ascii="Courier New" w:hAnsi="Courier New"/>
          <w:sz w:val="18"/>
        </w:rPr>
        <w:br/>
        <w:t xml:space="preserve">    return 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profile(name="Ravi", age=21)</w:t>
      </w:r>
      <w:r>
        <w:rPr>
          <w:rFonts w:ascii="Courier New" w:hAnsi="Courier New"/>
          <w:sz w:val="18"/>
        </w:rPr>
        <w:br/>
        <w:t>print(result["name"])</w:t>
      </w:r>
    </w:p>
    <w:p w14:paraId="7CB5AABD" w14:textId="77777777" w:rsidR="006A3F54" w:rsidRDefault="00000000">
      <w:r>
        <w:t>For each: Inputs → Function execution → Return value → Final output.</w:t>
      </w:r>
    </w:p>
    <w:p w14:paraId="6063FD1C" w14:textId="77777777" w:rsidR="006A3F54" w:rsidRDefault="00000000">
      <w:pPr>
        <w:pStyle w:val="Heading1"/>
      </w:pPr>
      <w:r>
        <w:t>PART H – Common Function Errors</w:t>
      </w:r>
    </w:p>
    <w:p w14:paraId="76F1FD1A" w14:textId="77777777" w:rsidR="006A3F54" w:rsidRDefault="00000000">
      <w:r>
        <w:t>For every bug: identify the problem, explain why it happens, fix it and test it.</w:t>
      </w:r>
    </w:p>
    <w:p w14:paraId="3C87B7CC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>def add(a, b)</w:t>
      </w:r>
      <w:r>
        <w:rPr>
          <w:rFonts w:ascii="Courier New" w:hAnsi="Courier New"/>
          <w:sz w:val="18"/>
        </w:rPr>
        <w:br/>
        <w:t xml:space="preserve">    return a + b</w:t>
      </w:r>
    </w:p>
    <w:p w14:paraId="3DA2CF92" w14:textId="77777777" w:rsidR="006A3F54" w:rsidRDefault="00000000">
      <w:r>
        <w:t>What is missing?</w:t>
      </w:r>
    </w:p>
    <w:p w14:paraId="2A01F24D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>def add(a, b):</w:t>
      </w:r>
      <w:r>
        <w:rPr>
          <w:rFonts w:ascii="Courier New" w:hAnsi="Courier New"/>
          <w:sz w:val="18"/>
        </w:rPr>
        <w:br/>
        <w:t xml:space="preserve">    print(a +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add(10, 20)</w:t>
      </w:r>
      <w:r>
        <w:rPr>
          <w:rFonts w:ascii="Courier New" w:hAnsi="Courier New"/>
          <w:sz w:val="18"/>
        </w:rPr>
        <w:br/>
        <w:t>print(result)</w:t>
      </w:r>
    </w:p>
    <w:p w14:paraId="27B93AC8" w14:textId="77777777" w:rsidR="006A3F54" w:rsidRDefault="00000000">
      <w:r>
        <w:t>Explain print vs return.</w:t>
      </w:r>
    </w:p>
    <w:p w14:paraId="0810D716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>def greet(name):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print(greet())</w:t>
      </w:r>
    </w:p>
    <w:p w14:paraId="091824F6" w14:textId="77777777" w:rsidR="006A3F54" w:rsidRDefault="00000000">
      <w:r>
        <w:t>Why does this fail? Fix it using a default or supplied argument.</w:t>
      </w:r>
    </w:p>
    <w:p w14:paraId="7E4EAD28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>def calculate(price,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print(calculate())</w:t>
      </w:r>
    </w:p>
    <w:p w14:paraId="2B55D5C9" w14:textId="77777777" w:rsidR="006A3F54" w:rsidRDefault="00000000">
      <w:r>
        <w:t>Why does this still fail?</w:t>
      </w:r>
    </w:p>
    <w:p w14:paraId="16F75C69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lastRenderedPageBreak/>
        <w:t>Bug 5</w:t>
      </w:r>
      <w:r>
        <w:rPr>
          <w:rFonts w:ascii="Courier New" w:hAnsi="Courier New"/>
          <w:sz w:val="18"/>
        </w:rPr>
        <w:br/>
        <w:t>def add_all(*numbers):</w:t>
      </w:r>
      <w:r>
        <w:rPr>
          <w:rFonts w:ascii="Courier New" w:hAnsi="Courier New"/>
          <w:sz w:val="18"/>
        </w:rPr>
        <w:br/>
        <w:t xml:space="preserve">    return numbers + 10</w:t>
      </w:r>
    </w:p>
    <w:p w14:paraId="2AA0DA33" w14:textId="77777777" w:rsidR="006A3F54" w:rsidRDefault="00000000">
      <w:r>
        <w:t>What is numbers? Fix the function.</w:t>
      </w:r>
    </w:p>
    <w:p w14:paraId="77DF96E3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>def show(**details):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show("Ravi", 21)</w:t>
      </w:r>
    </w:p>
    <w:p w14:paraId="57AC83CA" w14:textId="77777777" w:rsidR="006A3F54" w:rsidRDefault="00000000">
      <w:r>
        <w:t>Why is this not a correct use of **kwargs? Fix the call.</w:t>
      </w:r>
    </w:p>
    <w:p w14:paraId="1048CA02" w14:textId="77777777" w:rsidR="006A3F54" w:rsidRDefault="00000000">
      <w:pPr>
        <w:pStyle w:val="Heading1"/>
      </w:pPr>
      <w:r>
        <w:t>PART I – Refactor Previous Loop Programs</w:t>
      </w:r>
    </w:p>
    <w:p w14:paraId="537A583C" w14:textId="77777777" w:rsidR="006A3F54" w:rsidRDefault="00000000">
      <w:r>
        <w:t>Take your Day 5 loop programs and convert them into reusable functions. Refactor at least:</w:t>
      </w:r>
    </w:p>
    <w:p w14:paraId="1797E7C4" w14:textId="77777777" w:rsidR="006A3F54" w:rsidRDefault="00000000">
      <w:pPr>
        <w:pStyle w:val="ListNumber"/>
      </w:pPr>
      <w:r>
        <w:t>Multiplication table</w:t>
      </w:r>
    </w:p>
    <w:p w14:paraId="39A3083F" w14:textId="77777777" w:rsidR="006A3F54" w:rsidRDefault="00000000">
      <w:pPr>
        <w:pStyle w:val="ListNumber"/>
      </w:pPr>
      <w:r>
        <w:t>Sum of numbers</w:t>
      </w:r>
    </w:p>
    <w:p w14:paraId="3E801BA6" w14:textId="77777777" w:rsidR="006A3F54" w:rsidRDefault="00000000">
      <w:pPr>
        <w:pStyle w:val="ListNumber"/>
      </w:pPr>
      <w:r>
        <w:t>Prime number checker</w:t>
      </w:r>
    </w:p>
    <w:p w14:paraId="53B18313" w14:textId="77777777" w:rsidR="006A3F54" w:rsidRDefault="00000000">
      <w:pPr>
        <w:pStyle w:val="ListNumber"/>
      </w:pPr>
      <w:r>
        <w:t>Palindrome checker</w:t>
      </w:r>
    </w:p>
    <w:p w14:paraId="5BFE4C96" w14:textId="77777777" w:rsidR="006A3F54" w:rsidRDefault="00000000">
      <w:pPr>
        <w:pStyle w:val="ListNumber"/>
      </w:pPr>
      <w:r>
        <w:t>Find factors</w:t>
      </w:r>
    </w:p>
    <w:p w14:paraId="45CD0AC8" w14:textId="77777777" w:rsidR="006A3F54" w:rsidRDefault="00000000">
      <w:pPr>
        <w:pStyle w:val="ListNumber"/>
      </w:pPr>
      <w:r>
        <w:t>Pattern printing</w:t>
      </w:r>
    </w:p>
    <w:p w14:paraId="662370E6" w14:textId="77777777" w:rsidR="006A3F54" w:rsidRDefault="00000000">
      <w:r>
        <w:t>Example:</w:t>
      </w:r>
    </w:p>
    <w:p w14:paraId="78AF0403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# Before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>for i in range(1, 11):</w:t>
      </w:r>
      <w:r>
        <w:rPr>
          <w:rFonts w:ascii="Courier New" w:hAnsi="Courier New"/>
          <w:sz w:val="18"/>
        </w:rPr>
        <w:br/>
        <w:t xml:space="preserve">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After</w:t>
      </w:r>
      <w:r>
        <w:rPr>
          <w:rFonts w:ascii="Courier New" w:hAnsi="Courier New"/>
          <w:sz w:val="18"/>
        </w:rPr>
        <w:br/>
        <w:t>def multiplication_table(number):</w:t>
      </w:r>
      <w:r>
        <w:rPr>
          <w:rFonts w:ascii="Courier New" w:hAnsi="Courier New"/>
          <w:sz w:val="18"/>
        </w:rPr>
        <w:br/>
        <w:t xml:space="preserve">    for i in range(1, 11):</w:t>
      </w:r>
      <w:r>
        <w:rPr>
          <w:rFonts w:ascii="Courier New" w:hAnsi="Courier New"/>
          <w:sz w:val="18"/>
        </w:rPr>
        <w:br/>
        <w:t xml:space="preserve">    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multiplication_table(7)</w:t>
      </w:r>
      <w:r>
        <w:rPr>
          <w:rFonts w:ascii="Courier New" w:hAnsi="Courier New"/>
          <w:sz w:val="18"/>
        </w:rPr>
        <w:br/>
        <w:t>multiplication_table(12)</w:t>
      </w:r>
    </w:p>
    <w:p w14:paraId="6D39ECD6" w14:textId="77777777" w:rsidR="006A3F54" w:rsidRDefault="00000000">
      <w:r>
        <w:t>Do not merely put old code inside def. Ask: What should the function receive? What should it return? Can another program reuse it?</w:t>
      </w:r>
    </w:p>
    <w:p w14:paraId="623FB06C" w14:textId="77777777" w:rsidR="006A3F54" w:rsidRDefault="00000000">
      <w:pPr>
        <w:pStyle w:val="Heading1"/>
      </w:pPr>
      <w:r>
        <w:t>PART J – Function Practice Problems</w:t>
      </w:r>
    </w:p>
    <w:p w14:paraId="4060019E" w14:textId="77777777" w:rsidR="006A3F54" w:rsidRDefault="00000000">
      <w:pPr>
        <w:pStyle w:val="Heading2"/>
      </w:pPr>
      <w:r>
        <w:t>Problem 1 – Temperature Converter</w:t>
      </w:r>
    </w:p>
    <w:p w14:paraId="3E2AD0D5" w14:textId="77777777" w:rsidR="006A3F54" w:rsidRDefault="00000000">
      <w:r>
        <w:t>Create functions for Celsius → Fahrenheit and Fahrenheit → Celsius.</w:t>
      </w:r>
    </w:p>
    <w:p w14:paraId="0B9A4B55" w14:textId="77777777" w:rsidR="006A3F54" w:rsidRDefault="00000000">
      <w:pPr>
        <w:pStyle w:val="Heading2"/>
      </w:pPr>
      <w:r>
        <w:t>Problem 2 – Even/Odd Function</w:t>
      </w:r>
    </w:p>
    <w:p w14:paraId="3948A816" w14:textId="77777777" w:rsidR="006A3F54" w:rsidRDefault="00000000">
      <w:r>
        <w:t>Create a function that receives a number and returns whether it is even or odd.</w:t>
      </w:r>
    </w:p>
    <w:p w14:paraId="33653447" w14:textId="77777777" w:rsidR="006A3F54" w:rsidRDefault="00000000">
      <w:pPr>
        <w:pStyle w:val="Heading2"/>
      </w:pPr>
      <w:r>
        <w:t>Problem 3 – Prime Function</w:t>
      </w:r>
    </w:p>
    <w:p w14:paraId="4C934AEE" w14:textId="77777777" w:rsidR="006A3F54" w:rsidRDefault="00000000">
      <w:r>
        <w:t>Create reusable is_prime(number) returning True or False.</w:t>
      </w:r>
    </w:p>
    <w:p w14:paraId="49AE5CB5" w14:textId="77777777" w:rsidR="006A3F54" w:rsidRDefault="00000000">
      <w:pPr>
        <w:pStyle w:val="Heading2"/>
      </w:pPr>
      <w:r>
        <w:lastRenderedPageBreak/>
        <w:t>Problem 4 – Palindrome Function</w:t>
      </w:r>
    </w:p>
    <w:p w14:paraId="41277A33" w14:textId="77777777" w:rsidR="006A3F54" w:rsidRDefault="00000000">
      <w:r>
        <w:t>Create reusable is_palindrome(value).</w:t>
      </w:r>
    </w:p>
    <w:p w14:paraId="2287C654" w14:textId="77777777" w:rsidR="006A3F54" w:rsidRDefault="00000000">
      <w:pPr>
        <w:pStyle w:val="Heading2"/>
      </w:pPr>
      <w:r>
        <w:t>Problem 5 – Grade Function</w:t>
      </w:r>
    </w:p>
    <w:p w14:paraId="4DD04926" w14:textId="77777777" w:rsidR="006A3F54" w:rsidRDefault="00000000">
      <w:r>
        <w:t>Create a function that receives marks and returns a grade; handle invalid marks.</w:t>
      </w:r>
    </w:p>
    <w:p w14:paraId="4A931F54" w14:textId="77777777" w:rsidR="006A3F54" w:rsidRDefault="00000000">
      <w:pPr>
        <w:pStyle w:val="Heading2"/>
      </w:pPr>
      <w:r>
        <w:t>Problem 6 – Shopping Total</w:t>
      </w:r>
    </w:p>
    <w:p w14:paraId="0925C245" w14:textId="77777777" w:rsidR="006A3F54" w:rsidRDefault="00000000">
      <w:r>
        <w:t>Create a function receiving price and quantity and returning the total.</w:t>
      </w:r>
    </w:p>
    <w:p w14:paraId="089A8200" w14:textId="77777777" w:rsidR="006A3F54" w:rsidRDefault="00000000">
      <w:pPr>
        <w:pStyle w:val="Heading2"/>
      </w:pPr>
      <w:r>
        <w:t>Problem 7 – Flexible Sum</w:t>
      </w:r>
    </w:p>
    <w:p w14:paraId="2A79DE91" w14:textId="77777777" w:rsidR="006A3F54" w:rsidRDefault="00000000">
      <w:r>
        <w:t>Create add_all(*numbers) returning the sum of any number of values.</w:t>
      </w:r>
    </w:p>
    <w:p w14:paraId="205C2CBB" w14:textId="77777777" w:rsidR="006A3F54" w:rsidRDefault="00000000">
      <w:pPr>
        <w:pStyle w:val="Heading2"/>
      </w:pPr>
      <w:r>
        <w:t>Problem 8 – Profile Builder</w:t>
      </w:r>
    </w:p>
    <w:p w14:paraId="0B2CC36D" w14:textId="77777777" w:rsidR="006A3F54" w:rsidRDefault="00000000">
      <w:r>
        <w:t>Create build_profile(**details) returning a profile dictionary.</w:t>
      </w:r>
    </w:p>
    <w:p w14:paraId="4F51D6A2" w14:textId="77777777" w:rsidR="006A3F54" w:rsidRDefault="00000000">
      <w:pPr>
        <w:pStyle w:val="Heading2"/>
      </w:pPr>
      <w:r>
        <w:t>Problem 9 – Greeting Utility</w:t>
      </w:r>
    </w:p>
    <w:p w14:paraId="11A3DADF" w14:textId="77777777" w:rsidR="006A3F54" w:rsidRDefault="00000000">
      <w:r>
        <w:t>Create a greeting function with a default city and optional name.</w:t>
      </w:r>
    </w:p>
    <w:p w14:paraId="56106491" w14:textId="77777777" w:rsidR="006A3F54" w:rsidRDefault="00000000">
      <w:pPr>
        <w:pStyle w:val="Heading2"/>
      </w:pPr>
      <w:r>
        <w:t>Problem 10 – Statistics Utility</w:t>
      </w:r>
    </w:p>
    <w:p w14:paraId="4DEEFA6C" w14:textId="77777777" w:rsidR="006A3F54" w:rsidRDefault="00000000">
      <w:r>
        <w:t>Create functions for minimum, maximum and average of a collection of numbers.</w:t>
      </w:r>
    </w:p>
    <w:p w14:paraId="6409E2B7" w14:textId="77777777" w:rsidR="006A3F54" w:rsidRDefault="00000000">
      <w:pPr>
        <w:pStyle w:val="Heading1"/>
      </w:pPr>
      <w:r>
        <w:t>PART K – Main Project: Function-Based Utility Module</w:t>
      </w:r>
    </w:p>
    <w:p w14:paraId="6A4B6C61" w14:textId="77777777" w:rsidR="006A3F54" w:rsidRDefault="00000000">
      <w:r>
        <w:t>Create one reusable Python utility module, like a small library another Python program could import.</w:t>
      </w:r>
    </w:p>
    <w:p w14:paraId="6A89C6A3" w14:textId="77777777" w:rsidR="006A3F54" w:rsidRDefault="00000000">
      <w:r>
        <w:t>Your module must contain at least 10 reusable functions. Suggested functions:</w:t>
      </w:r>
    </w:p>
    <w:p w14:paraId="42964FA7" w14:textId="77777777" w:rsidR="006A3F54" w:rsidRDefault="00000000">
      <w:pPr>
        <w:pStyle w:val="ListBullet"/>
      </w:pPr>
      <w:r>
        <w:t>is_even(number)</w:t>
      </w:r>
    </w:p>
    <w:p w14:paraId="1B7A9DDA" w14:textId="77777777" w:rsidR="006A3F54" w:rsidRDefault="00000000">
      <w:pPr>
        <w:pStyle w:val="ListBullet"/>
      </w:pPr>
      <w:r>
        <w:t>is_prime(number)</w:t>
      </w:r>
    </w:p>
    <w:p w14:paraId="4A06620D" w14:textId="77777777" w:rsidR="006A3F54" w:rsidRDefault="00000000">
      <w:pPr>
        <w:pStyle w:val="ListBullet"/>
      </w:pPr>
      <w:r>
        <w:t>is_palindrome(value)</w:t>
      </w:r>
    </w:p>
    <w:p w14:paraId="71EC6CDA" w14:textId="77777777" w:rsidR="006A3F54" w:rsidRDefault="00000000">
      <w:pPr>
        <w:pStyle w:val="ListBullet"/>
      </w:pPr>
      <w:r>
        <w:t>calculate_sum(numbers) or add_all(*numbers)</w:t>
      </w:r>
    </w:p>
    <w:p w14:paraId="1618E920" w14:textId="77777777" w:rsidR="006A3F54" w:rsidRDefault="00000000">
      <w:pPr>
        <w:pStyle w:val="ListBullet"/>
      </w:pPr>
      <w:r>
        <w:t>calculate_average(numbers)</w:t>
      </w:r>
    </w:p>
    <w:p w14:paraId="54B422E7" w14:textId="77777777" w:rsidR="006A3F54" w:rsidRDefault="00000000">
      <w:pPr>
        <w:pStyle w:val="ListBullet"/>
      </w:pPr>
      <w:r>
        <w:t>find_factors(number)</w:t>
      </w:r>
    </w:p>
    <w:p w14:paraId="1DABCD30" w14:textId="77777777" w:rsidR="006A3F54" w:rsidRDefault="00000000">
      <w:pPr>
        <w:pStyle w:val="ListBullet"/>
      </w:pPr>
      <w:r>
        <w:t>calculate_grade(marks)</w:t>
      </w:r>
    </w:p>
    <w:p w14:paraId="62EB7909" w14:textId="77777777" w:rsidR="006A3F54" w:rsidRDefault="00000000">
      <w:pPr>
        <w:pStyle w:val="ListBullet"/>
      </w:pPr>
      <w:r>
        <w:t>calculate_total(price, quantity=1)</w:t>
      </w:r>
    </w:p>
    <w:p w14:paraId="7E8F3CDC" w14:textId="77777777" w:rsidR="006A3F54" w:rsidRDefault="00000000">
      <w:pPr>
        <w:pStyle w:val="ListBullet"/>
      </w:pPr>
      <w:r>
        <w:t>celsius_to_fahrenheit(celsius)</w:t>
      </w:r>
    </w:p>
    <w:p w14:paraId="581EC805" w14:textId="77777777" w:rsidR="006A3F54" w:rsidRDefault="00000000">
      <w:pPr>
        <w:pStyle w:val="ListBullet"/>
      </w:pPr>
      <w:r>
        <w:t>fahrenheit_to_celsius(fahrenheit)</w:t>
      </w:r>
    </w:p>
    <w:p w14:paraId="2FEC4AA6" w14:textId="77777777" w:rsidR="006A3F54" w:rsidRDefault="00000000">
      <w:r>
        <w:t>You may replace functions with your own useful utilities, but the module must demonstrate all Day 6 concepts.</w:t>
      </w:r>
    </w:p>
    <w:p w14:paraId="16F88C30" w14:textId="77777777" w:rsidR="006A3F54" w:rsidRDefault="00000000">
      <w:pPr>
        <w:pStyle w:val="Heading1"/>
      </w:pPr>
      <w:r>
        <w:t>Required Function Concepts in the Final Module</w:t>
      </w:r>
    </w:p>
    <w:p w14:paraId="5826C4A9" w14:textId="77777777" w:rsidR="006A3F54" w:rsidRDefault="00000000">
      <w:pPr>
        <w:pStyle w:val="ListBullet"/>
      </w:pPr>
      <w:r>
        <w:t>At least 10 reusable functions.</w:t>
      </w:r>
    </w:p>
    <w:p w14:paraId="62535C36" w14:textId="77777777" w:rsidR="006A3F54" w:rsidRDefault="00000000">
      <w:pPr>
        <w:pStyle w:val="ListBullet"/>
      </w:pPr>
      <w:r>
        <w:t>Functions with normal parameters.</w:t>
      </w:r>
    </w:p>
    <w:p w14:paraId="33057522" w14:textId="77777777" w:rsidR="006A3F54" w:rsidRDefault="00000000">
      <w:pPr>
        <w:pStyle w:val="ListBullet"/>
      </w:pPr>
      <w:r>
        <w:t>Functions that return values.</w:t>
      </w:r>
    </w:p>
    <w:p w14:paraId="736B7A4E" w14:textId="77777777" w:rsidR="006A3F54" w:rsidRDefault="00000000">
      <w:pPr>
        <w:pStyle w:val="ListBullet"/>
      </w:pPr>
      <w:r>
        <w:t>At least 2 functions with default arguments.</w:t>
      </w:r>
    </w:p>
    <w:p w14:paraId="7D40042F" w14:textId="77777777" w:rsidR="006A3F54" w:rsidRDefault="00000000">
      <w:pPr>
        <w:pStyle w:val="ListBullet"/>
      </w:pPr>
      <w:r>
        <w:t>At least 1 function using *args.</w:t>
      </w:r>
    </w:p>
    <w:p w14:paraId="1BED7709" w14:textId="77777777" w:rsidR="006A3F54" w:rsidRDefault="00000000">
      <w:pPr>
        <w:pStyle w:val="ListBullet"/>
      </w:pPr>
      <w:r>
        <w:t>At least 1 function using **kwargs.</w:t>
      </w:r>
    </w:p>
    <w:p w14:paraId="7FFC66C3" w14:textId="77777777" w:rsidR="006A3F54" w:rsidRDefault="00000000">
      <w:pPr>
        <w:pStyle w:val="ListBullet"/>
      </w:pPr>
      <w:r>
        <w:t>At least 3 functions refactored from Day 5 loop programs.</w:t>
      </w:r>
    </w:p>
    <w:p w14:paraId="10FF4685" w14:textId="77777777" w:rsidR="006A3F54" w:rsidRDefault="00000000">
      <w:pPr>
        <w:pStyle w:val="ListBullet"/>
      </w:pPr>
      <w:r>
        <w:t>Input validation where appropriate.</w:t>
      </w:r>
    </w:p>
    <w:p w14:paraId="2C412393" w14:textId="77777777" w:rsidR="006A3F54" w:rsidRDefault="00000000">
      <w:pPr>
        <w:pStyle w:val="ListBullet"/>
      </w:pPr>
      <w:r>
        <w:t>Clear and meaningful function names.</w:t>
      </w:r>
    </w:p>
    <w:p w14:paraId="59FE8E46" w14:textId="77777777" w:rsidR="006A3F54" w:rsidRDefault="00000000">
      <w:pPr>
        <w:pStyle w:val="Heading1"/>
      </w:pPr>
      <w:r>
        <w:lastRenderedPageBreak/>
        <w:t>Example Module Usage</w:t>
      </w:r>
    </w:p>
    <w:p w14:paraId="15A50566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from day_06_utility_module import is_prime, calculate_grade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print(is_prime(17))</w:t>
      </w:r>
      <w:r>
        <w:rPr>
          <w:rFonts w:ascii="Courier New" w:hAnsi="Courier New"/>
          <w:sz w:val="18"/>
        </w:rPr>
        <w:br/>
        <w:t>print(calculate_grade(82))</w:t>
      </w:r>
    </w:p>
    <w:p w14:paraId="76CCD818" w14:textId="77777777" w:rsidR="006A3F54" w:rsidRDefault="00000000">
      <w:r>
        <w:t>Your module should work when imported from another Python file.</w:t>
      </w:r>
    </w:p>
    <w:p w14:paraId="2B8AF9D8" w14:textId="77777777" w:rsidR="006A3F54" w:rsidRDefault="00000000">
      <w:pPr>
        <w:pStyle w:val="Heading1"/>
      </w:pPr>
      <w:r>
        <w:t>PART L – Testing Your Functions</w:t>
      </w:r>
    </w:p>
    <w:p w14:paraId="0D9FA751" w14:textId="77777777" w:rsidR="006A3F54" w:rsidRDefault="00000000">
      <w:r>
        <w:t>For important functions, test normal, boundary, invalid and different argument combinations where relevant.</w:t>
      </w:r>
    </w:p>
    <w:p w14:paraId="40E28BB8" w14:textId="77777777" w:rsidR="006A3F54" w:rsidRDefault="00000000">
      <w:pPr>
        <w:pStyle w:val="ListBullet"/>
      </w:pPr>
      <w:r>
        <w:t>Normal input.</w:t>
      </w:r>
    </w:p>
    <w:p w14:paraId="4E16DBA6" w14:textId="77777777" w:rsidR="006A3F54" w:rsidRDefault="00000000">
      <w:pPr>
        <w:pStyle w:val="ListBullet"/>
      </w:pPr>
      <w:r>
        <w:t>Boundary input.</w:t>
      </w:r>
    </w:p>
    <w:p w14:paraId="5DF545EC" w14:textId="77777777" w:rsidR="006A3F54" w:rsidRDefault="00000000">
      <w:pPr>
        <w:pStyle w:val="ListBullet"/>
      </w:pPr>
      <w:r>
        <w:t>Invalid input where applicable.</w:t>
      </w:r>
    </w:p>
    <w:p w14:paraId="258847AD" w14:textId="77777777" w:rsidR="006A3F54" w:rsidRDefault="00000000">
      <w:pPr>
        <w:pStyle w:val="ListBullet"/>
      </w:pPr>
      <w:r>
        <w:t>Small and large values where relevant.</w:t>
      </w:r>
    </w:p>
    <w:p w14:paraId="7832829F" w14:textId="77777777" w:rsidR="006A3F54" w:rsidRDefault="00000000">
      <w:pPr>
        <w:pStyle w:val="ListBullet"/>
      </w:pPr>
      <w:r>
        <w:t>Different combinations of arguments.</w:t>
      </w:r>
    </w:p>
    <w:p w14:paraId="44CA189B" w14:textId="77777777" w:rsidR="006A3F54" w:rsidRDefault="00000000">
      <w:r>
        <w:t>Create a small test section at the bottom of your notebook.</w:t>
      </w:r>
    </w:p>
    <w:p w14:paraId="181EBC1E" w14:textId="77777777" w:rsidR="006A3F54" w:rsidRDefault="00000000">
      <w:pPr>
        <w:pStyle w:val="Heading1"/>
      </w:pPr>
      <w:r>
        <w:t>PART M – Explain Your Code</w:t>
      </w:r>
    </w:p>
    <w:p w14:paraId="6E237B26" w14:textId="77777777" w:rsidR="006A3F54" w:rsidRDefault="00000000">
      <w:pPr>
        <w:pStyle w:val="ListNumber"/>
      </w:pPr>
      <w:r>
        <w:t>Why are functions useful?</w:t>
      </w:r>
    </w:p>
    <w:p w14:paraId="6238601B" w14:textId="77777777" w:rsidR="006A3F54" w:rsidRDefault="00000000">
      <w:pPr>
        <w:pStyle w:val="ListNumber"/>
      </w:pPr>
      <w:r>
        <w:t>What is the difference between a parameter and an argument?</w:t>
      </w:r>
    </w:p>
    <w:p w14:paraId="27CBDD07" w14:textId="77777777" w:rsidR="006A3F54" w:rsidRDefault="00000000">
      <w:pPr>
        <w:pStyle w:val="ListNumber"/>
      </w:pPr>
      <w:r>
        <w:t>What is the difference between print and return?</w:t>
      </w:r>
    </w:p>
    <w:p w14:paraId="52EB1AA0" w14:textId="77777777" w:rsidR="006A3F54" w:rsidRDefault="00000000">
      <w:pPr>
        <w:pStyle w:val="ListNumber"/>
      </w:pPr>
      <w:r>
        <w:t>Why use a default argument?</w:t>
      </w:r>
    </w:p>
    <w:p w14:paraId="20695819" w14:textId="77777777" w:rsidR="006A3F54" w:rsidRDefault="00000000">
      <w:pPr>
        <w:pStyle w:val="ListNumber"/>
      </w:pPr>
      <w:r>
        <w:t>What does *args allow you to do?</w:t>
      </w:r>
    </w:p>
    <w:p w14:paraId="0465871C" w14:textId="77777777" w:rsidR="006A3F54" w:rsidRDefault="00000000">
      <w:pPr>
        <w:pStyle w:val="ListNumber"/>
      </w:pPr>
      <w:r>
        <w:t>What does **kwargs allow you to do?</w:t>
      </w:r>
    </w:p>
    <w:p w14:paraId="45FCF059" w14:textId="77777777" w:rsidR="006A3F54" w:rsidRDefault="00000000">
      <w:pPr>
        <w:pStyle w:val="ListNumber"/>
      </w:pPr>
      <w:r>
        <w:t>Why is refactoring useful?</w:t>
      </w:r>
    </w:p>
    <w:p w14:paraId="139D627F" w14:textId="77777777" w:rsidR="006A3F54" w:rsidRDefault="00000000">
      <w:pPr>
        <w:pStyle w:val="ListNumber"/>
      </w:pPr>
      <w:r>
        <w:t>Which Day 5 program became easier to reuse after conversion?</w:t>
      </w:r>
    </w:p>
    <w:p w14:paraId="17D865A6" w14:textId="77777777" w:rsidR="006A3F54" w:rsidRDefault="00000000">
      <w:pPr>
        <w:pStyle w:val="ListNumber"/>
      </w:pPr>
      <w:r>
        <w:t>Which function was hardest to design?</w:t>
      </w:r>
    </w:p>
    <w:p w14:paraId="63C05E08" w14:textId="77777777" w:rsidR="006A3F54" w:rsidRDefault="00000000">
      <w:pPr>
        <w:pStyle w:val="ListNumber"/>
      </w:pPr>
      <w:r>
        <w:t>What bug did you face and how did you improve your solution?</w:t>
      </w:r>
    </w:p>
    <w:p w14:paraId="65E432BE" w14:textId="77777777" w:rsidR="006A3F54" w:rsidRDefault="00000000">
      <w:pPr>
        <w:pStyle w:val="Heading1"/>
      </w:pPr>
      <w:r>
        <w:t>PART N – STUDENT DELIVERABLE – WHAT YOU MUST SUBMIT</w:t>
      </w:r>
    </w:p>
    <w:p w14:paraId="7E7B9B0E" w14:textId="77777777" w:rsidR="006A3F54" w:rsidRDefault="00000000">
      <w:r>
        <w:rPr>
          <w:b/>
        </w:rPr>
        <w:t>Submit TWO files.</w:t>
      </w:r>
      <w:r>
        <w:t xml:space="preserve"> One notebook for your learning/practice and one Python module for your final reusable functions.</w:t>
      </w:r>
    </w:p>
    <w:p w14:paraId="66F867D6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62B47167" w14:textId="77777777" w:rsidR="006A3F54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3F6F7581" w14:textId="77777777" w:rsidR="006A3F54" w:rsidRDefault="00000000">
      <w:r>
        <w:t>The notebook must contain:</w:t>
      </w:r>
    </w:p>
    <w:p w14:paraId="31FB9DB8" w14:textId="77777777" w:rsidR="006A3F54" w:rsidRDefault="00000000">
      <w:pPr>
        <w:pStyle w:val="ListNumber"/>
      </w:pPr>
      <w:r>
        <w:t>Your own explanations of functions, parameters and return values.</w:t>
      </w:r>
    </w:p>
    <w:p w14:paraId="1CDE7D1A" w14:textId="77777777" w:rsidR="006A3F54" w:rsidRDefault="00000000">
      <w:pPr>
        <w:pStyle w:val="ListNumber"/>
      </w:pPr>
      <w:r>
        <w:t>Default argument practice.</w:t>
      </w:r>
    </w:p>
    <w:p w14:paraId="1E721F72" w14:textId="77777777" w:rsidR="006A3F54" w:rsidRDefault="00000000">
      <w:pPr>
        <w:pStyle w:val="ListNumber"/>
      </w:pPr>
      <w:r>
        <w:t>*args practice.</w:t>
      </w:r>
    </w:p>
    <w:p w14:paraId="1B2D1974" w14:textId="77777777" w:rsidR="006A3F54" w:rsidRDefault="00000000">
      <w:pPr>
        <w:pStyle w:val="ListNumber"/>
      </w:pPr>
      <w:r>
        <w:t>**kwargs practice.</w:t>
      </w:r>
    </w:p>
    <w:p w14:paraId="2C364418" w14:textId="77777777" w:rsidR="006A3F54" w:rsidRDefault="00000000">
      <w:pPr>
        <w:pStyle w:val="ListNumber"/>
      </w:pPr>
      <w:r>
        <w:t>Output-prediction exercises.</w:t>
      </w:r>
    </w:p>
    <w:p w14:paraId="38DF151A" w14:textId="77777777" w:rsidR="006A3F54" w:rsidRDefault="00000000">
      <w:pPr>
        <w:pStyle w:val="ListNumber"/>
      </w:pPr>
      <w:r>
        <w:t>Debugging exercises and corrected solutions.</w:t>
      </w:r>
    </w:p>
    <w:p w14:paraId="61394BC1" w14:textId="77777777" w:rsidR="006A3F54" w:rsidRDefault="00000000">
      <w:pPr>
        <w:pStyle w:val="ListNumber"/>
      </w:pPr>
      <w:r>
        <w:t>Solutions to the 10 function practice problems.</w:t>
      </w:r>
    </w:p>
    <w:p w14:paraId="6E1C05A0" w14:textId="77777777" w:rsidR="006A3F54" w:rsidRDefault="00000000">
      <w:pPr>
        <w:pStyle w:val="ListNumber"/>
      </w:pPr>
      <w:r>
        <w:t>Refactoring notes for Day 5 programs.</w:t>
      </w:r>
    </w:p>
    <w:p w14:paraId="4410B526" w14:textId="77777777" w:rsidR="006A3F54" w:rsidRDefault="00000000">
      <w:pPr>
        <w:pStyle w:val="ListNumber"/>
      </w:pPr>
      <w:r>
        <w:t>Testing of your utility functions.</w:t>
      </w:r>
    </w:p>
    <w:p w14:paraId="50024D8B" w14:textId="77777777" w:rsidR="006A3F54" w:rsidRDefault="00000000">
      <w:pPr>
        <w:pStyle w:val="ListNumber"/>
      </w:pPr>
      <w:r>
        <w:t>Final reflection.</w:t>
      </w:r>
    </w:p>
    <w:p w14:paraId="0365A611" w14:textId="77777777" w:rsidR="006A3F54" w:rsidRDefault="00000000">
      <w:r>
        <w:lastRenderedPageBreak/>
        <w:t>The Python utility module must contain:</w:t>
      </w:r>
    </w:p>
    <w:p w14:paraId="6DA0821C" w14:textId="77777777" w:rsidR="006A3F54" w:rsidRDefault="00000000">
      <w:pPr>
        <w:pStyle w:val="ListNumber"/>
      </w:pPr>
      <w:r>
        <w:t>At least 10 reusable functions.</w:t>
      </w:r>
    </w:p>
    <w:p w14:paraId="41AC6542" w14:textId="77777777" w:rsidR="006A3F54" w:rsidRDefault="00000000">
      <w:pPr>
        <w:pStyle w:val="ListNumber"/>
      </w:pPr>
      <w:r>
        <w:t>Normal parameters and return values.</w:t>
      </w:r>
    </w:p>
    <w:p w14:paraId="0DB55CD6" w14:textId="77777777" w:rsidR="006A3F54" w:rsidRDefault="00000000">
      <w:pPr>
        <w:pStyle w:val="ListNumber"/>
      </w:pPr>
      <w:r>
        <w:t>At least 2 default-argument functions.</w:t>
      </w:r>
    </w:p>
    <w:p w14:paraId="01B738A4" w14:textId="77777777" w:rsidR="006A3F54" w:rsidRDefault="00000000">
      <w:pPr>
        <w:pStyle w:val="ListNumber"/>
      </w:pPr>
      <w:r>
        <w:t>At least 1 *args function.</w:t>
      </w:r>
    </w:p>
    <w:p w14:paraId="6D049636" w14:textId="77777777" w:rsidR="006A3F54" w:rsidRDefault="00000000">
      <w:pPr>
        <w:pStyle w:val="ListNumber"/>
      </w:pPr>
      <w:r>
        <w:t>At least 1 **kwargs function.</w:t>
      </w:r>
    </w:p>
    <w:p w14:paraId="64037D05" w14:textId="77777777" w:rsidR="006A3F54" w:rsidRDefault="00000000">
      <w:pPr>
        <w:pStyle w:val="ListNumber"/>
      </w:pPr>
      <w:r>
        <w:t>At least 3 functions refactored from Day 5 programs.</w:t>
      </w:r>
    </w:p>
    <w:p w14:paraId="74E00CD8" w14:textId="77777777" w:rsidR="006A3F54" w:rsidRDefault="00000000">
      <w:pPr>
        <w:pStyle w:val="ListNumber"/>
      </w:pPr>
      <w:r>
        <w:t>Meaningful names and readable code.</w:t>
      </w:r>
    </w:p>
    <w:p w14:paraId="5259A71D" w14:textId="77777777" w:rsidR="006A3F54" w:rsidRDefault="00000000">
      <w:pPr>
        <w:pStyle w:val="Heading1"/>
      </w:pPr>
      <w:r>
        <w:t>You DO NOT Need to Submit</w:t>
      </w:r>
    </w:p>
    <w:p w14:paraId="546CEC0F" w14:textId="77777777" w:rsidR="006A3F54" w:rsidRDefault="00000000">
      <w:pPr>
        <w:pStyle w:val="ListBullet"/>
      </w:pPr>
      <w:r>
        <w:t>A separate file for every function.</w:t>
      </w:r>
    </w:p>
    <w:p w14:paraId="71A8E432" w14:textId="77777777" w:rsidR="006A3F54" w:rsidRDefault="00000000">
      <w:pPr>
        <w:pStyle w:val="ListBullet"/>
      </w:pPr>
      <w:r>
        <w:t>A separate file for every practice problem.</w:t>
      </w:r>
    </w:p>
    <w:p w14:paraId="77474FD1" w14:textId="77777777" w:rsidR="006A3F54" w:rsidRDefault="00000000">
      <w:pPr>
        <w:pStyle w:val="ListBullet"/>
      </w:pPr>
      <w:r>
        <w:t>Screenshots of every output.</w:t>
      </w:r>
    </w:p>
    <w:p w14:paraId="05CDF64C" w14:textId="77777777" w:rsidR="006A3F54" w:rsidRDefault="00000000">
      <w:pPr>
        <w:pStyle w:val="ListBullet"/>
      </w:pPr>
      <w:r>
        <w:t>A separate Word/PDF document.</w:t>
      </w:r>
    </w:p>
    <w:p w14:paraId="496E6E57" w14:textId="77777777" w:rsidR="006A3F54" w:rsidRDefault="00000000">
      <w:pPr>
        <w:pStyle w:val="Heading1"/>
      </w:pPr>
      <w:r>
        <w:t>Submission Checklist</w:t>
      </w:r>
    </w:p>
    <w:p w14:paraId="2C8BEA4E" w14:textId="77777777" w:rsidR="006A3F54" w:rsidRDefault="00000000">
      <w:pPr>
        <w:pStyle w:val="ListBullet"/>
      </w:pPr>
      <w:r>
        <w:t>☐ Functions explained in my own words.</w:t>
      </w:r>
    </w:p>
    <w:p w14:paraId="0EA87EFE" w14:textId="77777777" w:rsidR="006A3F54" w:rsidRDefault="00000000">
      <w:pPr>
        <w:pStyle w:val="ListBullet"/>
      </w:pPr>
      <w:r>
        <w:t>☐ Parameters and arguments practiced.</w:t>
      </w:r>
    </w:p>
    <w:p w14:paraId="711C82C7" w14:textId="77777777" w:rsidR="006A3F54" w:rsidRDefault="00000000">
      <w:pPr>
        <w:pStyle w:val="ListBullet"/>
      </w:pPr>
      <w:r>
        <w:t>☐ Return values practiced.</w:t>
      </w:r>
    </w:p>
    <w:p w14:paraId="6DD20872" w14:textId="77777777" w:rsidR="006A3F54" w:rsidRDefault="00000000">
      <w:pPr>
        <w:pStyle w:val="ListBullet"/>
      </w:pPr>
      <w:r>
        <w:t>☐ Default arguments practiced.</w:t>
      </w:r>
    </w:p>
    <w:p w14:paraId="2D9AFCDE" w14:textId="77777777" w:rsidR="006A3F54" w:rsidRDefault="00000000">
      <w:pPr>
        <w:pStyle w:val="ListBullet"/>
      </w:pPr>
      <w:r>
        <w:t>☐ *args practiced.</w:t>
      </w:r>
    </w:p>
    <w:p w14:paraId="2DE3A971" w14:textId="77777777" w:rsidR="006A3F54" w:rsidRDefault="00000000">
      <w:pPr>
        <w:pStyle w:val="ListBullet"/>
      </w:pPr>
      <w:r>
        <w:t>☐ **kwargs practiced.</w:t>
      </w:r>
    </w:p>
    <w:p w14:paraId="11E810E5" w14:textId="77777777" w:rsidR="006A3F54" w:rsidRDefault="00000000">
      <w:pPr>
        <w:pStyle w:val="ListBullet"/>
      </w:pPr>
      <w:r>
        <w:t>☐ Debugging completed.</w:t>
      </w:r>
    </w:p>
    <w:p w14:paraId="0EDCE78D" w14:textId="77777777" w:rsidR="006A3F54" w:rsidRDefault="00000000">
      <w:pPr>
        <w:pStyle w:val="ListBullet"/>
      </w:pPr>
      <w:r>
        <w:t>☐ 10 function problems completed.</w:t>
      </w:r>
    </w:p>
    <w:p w14:paraId="4BABD534" w14:textId="77777777" w:rsidR="006A3F54" w:rsidRDefault="00000000">
      <w:pPr>
        <w:pStyle w:val="ListBullet"/>
      </w:pPr>
      <w:r>
        <w:t>☐ Previous loop programs refactored.</w:t>
      </w:r>
    </w:p>
    <w:p w14:paraId="1A1F0296" w14:textId="77777777" w:rsidR="006A3F54" w:rsidRDefault="00000000">
      <w:pPr>
        <w:pStyle w:val="ListBullet"/>
      </w:pPr>
      <w:r>
        <w:t>☐ Utility module contains at least 10 functions.</w:t>
      </w:r>
    </w:p>
    <w:p w14:paraId="32B2EE0A" w14:textId="77777777" w:rsidR="006A3F54" w:rsidRDefault="00000000">
      <w:pPr>
        <w:pStyle w:val="ListBullet"/>
      </w:pPr>
      <w:r>
        <w:t>☐ Utility module contains default args.</w:t>
      </w:r>
    </w:p>
    <w:p w14:paraId="1562BC4B" w14:textId="77777777" w:rsidR="006A3F54" w:rsidRDefault="00000000">
      <w:pPr>
        <w:pStyle w:val="ListBullet"/>
      </w:pPr>
      <w:r>
        <w:t>☐ Utility module contains *args.</w:t>
      </w:r>
    </w:p>
    <w:p w14:paraId="07DE47BD" w14:textId="77777777" w:rsidR="006A3F54" w:rsidRDefault="00000000">
      <w:pPr>
        <w:pStyle w:val="ListBullet"/>
      </w:pPr>
      <w:r>
        <w:t>☐ Utility module contains **kwargs.</w:t>
      </w:r>
    </w:p>
    <w:p w14:paraId="7572E3DD" w14:textId="77777777" w:rsidR="006A3F54" w:rsidRDefault="00000000">
      <w:pPr>
        <w:pStyle w:val="ListBullet"/>
      </w:pPr>
      <w:r>
        <w:t>☐ Functions tested.</w:t>
      </w:r>
    </w:p>
    <w:p w14:paraId="539C9D0E" w14:textId="77777777" w:rsidR="006A3F54" w:rsidRDefault="00000000">
      <w:pPr>
        <w:pStyle w:val="ListBullet"/>
      </w:pPr>
      <w:r>
        <w:t>☐ Both files are ready to submit.</w:t>
      </w:r>
    </w:p>
    <w:p w14:paraId="3A420105" w14:textId="77777777" w:rsidR="006A3F54" w:rsidRDefault="0000000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A3F54" w14:paraId="26E49D05" w14:textId="77777777">
        <w:tc>
          <w:tcPr>
            <w:tcW w:w="5112" w:type="dxa"/>
          </w:tcPr>
          <w:p w14:paraId="112DFBFB" w14:textId="77777777" w:rsidR="006A3F54" w:rsidRDefault="00000000">
            <w:r>
              <w:t>Area</w:t>
            </w:r>
          </w:p>
        </w:tc>
        <w:tc>
          <w:tcPr>
            <w:tcW w:w="5112" w:type="dxa"/>
          </w:tcPr>
          <w:p w14:paraId="2C287386" w14:textId="77777777" w:rsidR="006A3F54" w:rsidRDefault="00000000">
            <w:r>
              <w:t>Weight</w:t>
            </w:r>
          </w:p>
        </w:tc>
      </w:tr>
      <w:tr w:rsidR="006A3F54" w14:paraId="68993CE4" w14:textId="77777777">
        <w:tc>
          <w:tcPr>
            <w:tcW w:w="5112" w:type="dxa"/>
          </w:tcPr>
          <w:p w14:paraId="2B688B48" w14:textId="77777777" w:rsidR="006A3F54" w:rsidRDefault="00000000">
            <w:r>
              <w:t>Concept understanding + explanation</w:t>
            </w:r>
          </w:p>
        </w:tc>
        <w:tc>
          <w:tcPr>
            <w:tcW w:w="5112" w:type="dxa"/>
          </w:tcPr>
          <w:p w14:paraId="64B4010D" w14:textId="77777777" w:rsidR="006A3F54" w:rsidRDefault="00000000">
            <w:r>
              <w:t>15%</w:t>
            </w:r>
          </w:p>
        </w:tc>
      </w:tr>
      <w:tr w:rsidR="006A3F54" w14:paraId="5E3C5FBA" w14:textId="77777777">
        <w:tc>
          <w:tcPr>
            <w:tcW w:w="5112" w:type="dxa"/>
          </w:tcPr>
          <w:p w14:paraId="59C1E99E" w14:textId="77777777" w:rsidR="006A3F54" w:rsidRDefault="00000000">
            <w:r>
              <w:t>10 Function Problems</w:t>
            </w:r>
          </w:p>
        </w:tc>
        <w:tc>
          <w:tcPr>
            <w:tcW w:w="5112" w:type="dxa"/>
          </w:tcPr>
          <w:p w14:paraId="7F2C36B9" w14:textId="77777777" w:rsidR="006A3F54" w:rsidRDefault="00000000">
            <w:r>
              <w:t>25%</w:t>
            </w:r>
          </w:p>
        </w:tc>
      </w:tr>
      <w:tr w:rsidR="006A3F54" w14:paraId="13D392F1" w14:textId="77777777">
        <w:tc>
          <w:tcPr>
            <w:tcW w:w="5112" w:type="dxa"/>
          </w:tcPr>
          <w:p w14:paraId="4D313A9C" w14:textId="77777777" w:rsidR="006A3F54" w:rsidRDefault="00000000">
            <w:r>
              <w:t>Refactoring Day 5 Programs</w:t>
            </w:r>
          </w:p>
        </w:tc>
        <w:tc>
          <w:tcPr>
            <w:tcW w:w="5112" w:type="dxa"/>
          </w:tcPr>
          <w:p w14:paraId="74A25CEB" w14:textId="77777777" w:rsidR="006A3F54" w:rsidRDefault="00000000">
            <w:r>
              <w:t>20%</w:t>
            </w:r>
          </w:p>
        </w:tc>
      </w:tr>
      <w:tr w:rsidR="006A3F54" w14:paraId="595C2259" w14:textId="77777777">
        <w:tc>
          <w:tcPr>
            <w:tcW w:w="5112" w:type="dxa"/>
          </w:tcPr>
          <w:p w14:paraId="36B8ECDC" w14:textId="77777777" w:rsidR="006A3F54" w:rsidRDefault="00000000">
            <w:r>
              <w:t>Utility Module</w:t>
            </w:r>
          </w:p>
        </w:tc>
        <w:tc>
          <w:tcPr>
            <w:tcW w:w="5112" w:type="dxa"/>
          </w:tcPr>
          <w:p w14:paraId="6F638E6F" w14:textId="77777777" w:rsidR="006A3F54" w:rsidRDefault="00000000">
            <w:r>
              <w:t>25%</w:t>
            </w:r>
          </w:p>
        </w:tc>
      </w:tr>
      <w:tr w:rsidR="006A3F54" w14:paraId="2A727C1C" w14:textId="77777777">
        <w:tc>
          <w:tcPr>
            <w:tcW w:w="5112" w:type="dxa"/>
          </w:tcPr>
          <w:p w14:paraId="3E9E8B12" w14:textId="77777777" w:rsidR="006A3F54" w:rsidRDefault="00000000">
            <w:r>
              <w:t>Testing + Debugging</w:t>
            </w:r>
          </w:p>
        </w:tc>
        <w:tc>
          <w:tcPr>
            <w:tcW w:w="5112" w:type="dxa"/>
          </w:tcPr>
          <w:p w14:paraId="634A0A1A" w14:textId="77777777" w:rsidR="006A3F54" w:rsidRDefault="00000000">
            <w:r>
              <w:t>10%</w:t>
            </w:r>
          </w:p>
        </w:tc>
      </w:tr>
      <w:tr w:rsidR="006A3F54" w14:paraId="3E4D529E" w14:textId="77777777">
        <w:tc>
          <w:tcPr>
            <w:tcW w:w="5112" w:type="dxa"/>
          </w:tcPr>
          <w:p w14:paraId="051010E6" w14:textId="77777777" w:rsidR="006A3F54" w:rsidRDefault="00000000">
            <w:r>
              <w:t>Code Quality + Reflection</w:t>
            </w:r>
          </w:p>
        </w:tc>
        <w:tc>
          <w:tcPr>
            <w:tcW w:w="5112" w:type="dxa"/>
          </w:tcPr>
          <w:p w14:paraId="5464E90C" w14:textId="77777777" w:rsidR="006A3F54" w:rsidRDefault="00000000">
            <w:r>
              <w:t>5%</w:t>
            </w:r>
          </w:p>
        </w:tc>
      </w:tr>
    </w:tbl>
    <w:p w14:paraId="37674866" w14:textId="77777777" w:rsidR="006A3F54" w:rsidRDefault="00000000">
      <w:pPr>
        <w:jc w:val="center"/>
      </w:pPr>
      <w:r>
        <w:rPr>
          <w:b/>
          <w:sz w:val="26"/>
        </w:rPr>
        <w:t>DAY 6 PRINCIPLE</w:t>
      </w:r>
    </w:p>
    <w:p w14:paraId="10513218" w14:textId="77777777" w:rsidR="006A3F54" w:rsidRDefault="00000000">
      <w:pPr>
        <w:jc w:val="center"/>
      </w:pPr>
      <w:r>
        <w:rPr>
          <w:i/>
        </w:rPr>
        <w:t>Don't write the same logic again and again. Write it once, make it reusable, and call it whenever you need it.</w:t>
      </w:r>
    </w:p>
    <w:sectPr w:rsidR="006A3F5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5E619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C090E"/>
    <w:multiLevelType w:val="hybridMultilevel"/>
    <w:tmpl w:val="4E16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21146">
    <w:abstractNumId w:val="8"/>
  </w:num>
  <w:num w:numId="2" w16cid:durableId="1078937232">
    <w:abstractNumId w:val="6"/>
  </w:num>
  <w:num w:numId="3" w16cid:durableId="1527866996">
    <w:abstractNumId w:val="5"/>
  </w:num>
  <w:num w:numId="4" w16cid:durableId="551965940">
    <w:abstractNumId w:val="4"/>
  </w:num>
  <w:num w:numId="5" w16cid:durableId="585188639">
    <w:abstractNumId w:val="7"/>
  </w:num>
  <w:num w:numId="6" w16cid:durableId="1639604031">
    <w:abstractNumId w:val="3"/>
  </w:num>
  <w:num w:numId="7" w16cid:durableId="1324578171">
    <w:abstractNumId w:val="2"/>
  </w:num>
  <w:num w:numId="8" w16cid:durableId="1821654189">
    <w:abstractNumId w:val="1"/>
  </w:num>
  <w:num w:numId="9" w16cid:durableId="402416194">
    <w:abstractNumId w:val="0"/>
  </w:num>
  <w:num w:numId="10" w16cid:durableId="41053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BE"/>
    <w:rsid w:val="0015074B"/>
    <w:rsid w:val="0029639D"/>
    <w:rsid w:val="00326F90"/>
    <w:rsid w:val="003F516E"/>
    <w:rsid w:val="00660E6E"/>
    <w:rsid w:val="006A3F54"/>
    <w:rsid w:val="008679A6"/>
    <w:rsid w:val="00944802"/>
    <w:rsid w:val="009C1977"/>
    <w:rsid w:val="00AA1D8D"/>
    <w:rsid w:val="00B47730"/>
    <w:rsid w:val="00BC53E4"/>
    <w:rsid w:val="00CB0664"/>
    <w:rsid w:val="00CD5024"/>
    <w:rsid w:val="00EB67FA"/>
    <w:rsid w:val="00F65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85F61"/>
  <w14:defaultImageDpi w14:val="300"/>
  <w15:docId w15:val="{3239E431-30A7-4534-A53E-295B6488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3</cp:revision>
  <dcterms:created xsi:type="dcterms:W3CDTF">2013-12-23T23:15:00Z</dcterms:created>
  <dcterms:modified xsi:type="dcterms:W3CDTF">2026-10-05T07:53:00Z</dcterms:modified>
  <cp:category/>
</cp:coreProperties>
</file>