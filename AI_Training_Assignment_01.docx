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FD35" w14:textId="77777777" w:rsidR="000E5FA4" w:rsidRDefault="00000000">
      <w:pPr>
        <w:jc w:val="center"/>
      </w:pPr>
      <w:r>
        <w:rPr>
          <w:b/>
          <w:sz w:val="44"/>
        </w:rPr>
        <w:t>AI TRAINING – ASSIGNMENT 01</w:t>
      </w:r>
    </w:p>
    <w:p w14:paraId="7684C3D3" w14:textId="77777777" w:rsidR="000E5FA4" w:rsidRDefault="00000000">
      <w:pPr>
        <w:jc w:val="center"/>
      </w:pPr>
      <w:r>
        <w:rPr>
          <w:b/>
          <w:sz w:val="30"/>
        </w:rPr>
        <w:t>AI Fundamentals: Explore, Understand &amp; Explain</w:t>
      </w:r>
    </w:p>
    <w:p w14:paraId="5E59733B" w14:textId="77777777" w:rsidR="000E5FA4" w:rsidRDefault="00000000">
      <w:pPr>
        <w:jc w:val="center"/>
      </w:pPr>
      <w:r>
        <w:rPr>
          <w:i/>
        </w:rPr>
        <w:t>Self-Exploration Assignment | Beginner Level</w:t>
      </w:r>
    </w:p>
    <w:tbl>
      <w:tblPr>
        <w:tblStyle w:val="TableGrid"/>
        <w:tblW w:w="0" w:type="auto"/>
        <w:jc w:val="center"/>
        <w:tblLook w:val="04A0" w:firstRow="1" w:lastRow="0" w:firstColumn="1" w:lastColumn="0" w:noHBand="0" w:noVBand="1"/>
      </w:tblPr>
      <w:tblGrid>
        <w:gridCol w:w="5107"/>
        <w:gridCol w:w="5107"/>
      </w:tblGrid>
      <w:tr w:rsidR="000E5FA4" w14:paraId="0611A9C9" w14:textId="77777777">
        <w:trPr>
          <w:jc w:val="center"/>
        </w:trPr>
        <w:tc>
          <w:tcPr>
            <w:tcW w:w="5112" w:type="dxa"/>
          </w:tcPr>
          <w:p w14:paraId="28A688C2" w14:textId="77777777" w:rsidR="000E5FA4" w:rsidRDefault="00000000">
            <w:r>
              <w:rPr>
                <w:b/>
              </w:rPr>
              <w:t>Topic Area</w:t>
            </w:r>
          </w:p>
        </w:tc>
        <w:tc>
          <w:tcPr>
            <w:tcW w:w="5112" w:type="dxa"/>
          </w:tcPr>
          <w:p w14:paraId="17D94AA7" w14:textId="77777777" w:rsidR="000E5FA4" w:rsidRDefault="00000000">
            <w:r>
              <w:t>AI overview, AI vs ML vs DL vs GenAI, use cases, and career map</w:t>
            </w:r>
          </w:p>
        </w:tc>
      </w:tr>
      <w:tr w:rsidR="000E5FA4" w14:paraId="7D42354C" w14:textId="77777777">
        <w:trPr>
          <w:jc w:val="center"/>
        </w:trPr>
        <w:tc>
          <w:tcPr>
            <w:tcW w:w="5112" w:type="dxa"/>
          </w:tcPr>
          <w:p w14:paraId="6EAB3193" w14:textId="77777777" w:rsidR="000E5FA4" w:rsidRDefault="00000000">
            <w:r>
              <w:rPr>
                <w:b/>
              </w:rPr>
              <w:t>Mode</w:t>
            </w:r>
          </w:p>
        </w:tc>
        <w:tc>
          <w:tcPr>
            <w:tcW w:w="5112" w:type="dxa"/>
          </w:tcPr>
          <w:p w14:paraId="3899BF07" w14:textId="77777777" w:rsidR="000E5FA4" w:rsidRDefault="00000000">
            <w:r>
              <w:t>Self-exploration + research + practical thinking</w:t>
            </w:r>
          </w:p>
        </w:tc>
      </w:tr>
      <w:tr w:rsidR="000E5FA4" w14:paraId="31AF4440" w14:textId="77777777">
        <w:trPr>
          <w:jc w:val="center"/>
        </w:trPr>
        <w:tc>
          <w:tcPr>
            <w:tcW w:w="5112" w:type="dxa"/>
          </w:tcPr>
          <w:p w14:paraId="7003A8EE" w14:textId="77777777" w:rsidR="000E5FA4" w:rsidRDefault="00000000">
            <w:r>
              <w:rPr>
                <w:b/>
              </w:rPr>
              <w:t>Suggested Time</w:t>
            </w:r>
          </w:p>
        </w:tc>
        <w:tc>
          <w:tcPr>
            <w:tcW w:w="5112" w:type="dxa"/>
          </w:tcPr>
          <w:p w14:paraId="5774AA1F" w14:textId="77777777" w:rsidR="000E5FA4" w:rsidRDefault="00000000">
            <w:r>
              <w:t>2–3 hours</w:t>
            </w:r>
          </w:p>
        </w:tc>
      </w:tr>
      <w:tr w:rsidR="000E5FA4" w14:paraId="2468F9A0" w14:textId="77777777">
        <w:trPr>
          <w:jc w:val="center"/>
        </w:trPr>
        <w:tc>
          <w:tcPr>
            <w:tcW w:w="5112" w:type="dxa"/>
          </w:tcPr>
          <w:p w14:paraId="2BDA0EB0" w14:textId="77777777" w:rsidR="000E5FA4" w:rsidRDefault="00000000">
            <w:r>
              <w:rPr>
                <w:b/>
              </w:rPr>
              <w:t>Submission</w:t>
            </w:r>
          </w:p>
        </w:tc>
        <w:tc>
          <w:tcPr>
            <w:tcW w:w="5112" w:type="dxa"/>
          </w:tcPr>
          <w:p w14:paraId="67723BB2" w14:textId="77777777" w:rsidR="000E5FA4" w:rsidRDefault="00000000">
            <w:r>
              <w:t>One document / PDF containing your answers, examples, and reflections</w:t>
            </w:r>
          </w:p>
        </w:tc>
      </w:tr>
    </w:tbl>
    <w:p w14:paraId="6A3D406C" w14:textId="77777777" w:rsidR="000E5FA4" w:rsidRDefault="000E5FA4"/>
    <w:p w14:paraId="4ADD4C25" w14:textId="77777777" w:rsidR="000E5FA4" w:rsidRDefault="00000000">
      <w:pPr>
        <w:pStyle w:val="Heading1"/>
      </w:pPr>
      <w:r>
        <w:t>1. What is this assignment about?</w:t>
      </w:r>
    </w:p>
    <w:p w14:paraId="26BF0A46" w14:textId="77777777" w:rsidR="000E5FA4" w:rsidRDefault="00000000">
      <w:r>
        <w:t>This is not a memorization assignment. Your goal is to explore AI yourself, understand the basic concepts, and explain them in simple words. You are expected to search, watch short videos if needed, use AI tools for clarification, and compare information from multiple sources.</w:t>
      </w:r>
    </w:p>
    <w:p w14:paraId="09F9E950" w14:textId="77777777" w:rsidR="000E5FA4" w:rsidRDefault="00000000">
      <w:r>
        <w:t>Important: Do not simply copy an AI-generated answer. Use AI as a learning assistant, then rewrite the ideas in your own words and add your own examples.</w:t>
      </w:r>
    </w:p>
    <w:p w14:paraId="53785949" w14:textId="77777777" w:rsidR="000E5FA4" w:rsidRDefault="00000000">
      <w:pPr>
        <w:pStyle w:val="Heading1"/>
      </w:pPr>
      <w:r>
        <w:t>2. Learning Goals</w:t>
      </w:r>
    </w:p>
    <w:p w14:paraId="4B061A57" w14:textId="77777777" w:rsidR="000E5FA4" w:rsidRDefault="00000000">
      <w:pPr>
        <w:pStyle w:val="ListBullet"/>
      </w:pPr>
      <w:r>
        <w:t>Understand what Artificial Intelligence means at a high level.</w:t>
      </w:r>
    </w:p>
    <w:p w14:paraId="442D46C2" w14:textId="77777777" w:rsidR="000E5FA4" w:rsidRDefault="00000000">
      <w:pPr>
        <w:pStyle w:val="ListBullet"/>
      </w:pPr>
      <w:r>
        <w:t>Clearly distinguish AI, Machine Learning, Deep Learning, and Generative AI.</w:t>
      </w:r>
    </w:p>
    <w:p w14:paraId="18006170" w14:textId="77777777" w:rsidR="000E5FA4" w:rsidRDefault="00000000">
      <w:pPr>
        <w:pStyle w:val="ListBullet"/>
      </w:pPr>
      <w:r>
        <w:t>Identify real-world AI use cases across different industries.</w:t>
      </w:r>
    </w:p>
    <w:p w14:paraId="61A6BACF" w14:textId="77777777" w:rsidR="000E5FA4" w:rsidRDefault="00000000">
      <w:pPr>
        <w:pStyle w:val="ListBullet"/>
      </w:pPr>
      <w:r>
        <w:t>Understand the major career paths available in AI and related technology roles.</w:t>
      </w:r>
    </w:p>
    <w:p w14:paraId="54598F15" w14:textId="77777777" w:rsidR="000E5FA4" w:rsidRDefault="00000000">
      <w:pPr>
        <w:pStyle w:val="ListBullet"/>
      </w:pPr>
      <w:r>
        <w:t>Explain the concepts in your own words instead of relying on textbook definitions.</w:t>
      </w:r>
    </w:p>
    <w:p w14:paraId="0AD30A73" w14:textId="77777777" w:rsidR="000E5FA4" w:rsidRDefault="00000000">
      <w:pPr>
        <w:pStyle w:val="ListBullet"/>
      </w:pPr>
      <w:r>
        <w:t>Apply the concepts to a practical real-world example.</w:t>
      </w:r>
    </w:p>
    <w:p w14:paraId="5D448DE1" w14:textId="77777777" w:rsidR="000E5FA4" w:rsidRDefault="00000000">
      <w:pPr>
        <w:pStyle w:val="ListBullet"/>
      </w:pPr>
      <w:r>
        <w:t>Identify common misunderstandings or errors and improve your explanation.</w:t>
      </w:r>
    </w:p>
    <w:p w14:paraId="2A03E21B" w14:textId="77777777" w:rsidR="000E5FA4" w:rsidRDefault="00000000">
      <w:pPr>
        <w:pStyle w:val="Heading1"/>
      </w:pPr>
      <w:r>
        <w:t>3. Your Mission</w:t>
      </w:r>
    </w:p>
    <w:p w14:paraId="7205F8D4" w14:textId="77777777" w:rsidR="000E5FA4" w:rsidRDefault="00000000">
      <w:r>
        <w:t>Imagine that a friend who knows nothing about AI asks you: “What exactly is AI, what is the difference between AI, ML, DL and GenAI, where is AI used, and what can I become if I learn AI?”</w:t>
      </w:r>
    </w:p>
    <w:p w14:paraId="6A27C0BE" w14:textId="77777777" w:rsidR="000E5FA4" w:rsidRDefault="00000000">
      <w:r>
        <w:t>Your job is to create a beginner-friendly answer that your friend can understand in 10 minutes.</w:t>
      </w:r>
    </w:p>
    <w:p w14:paraId="121A303D" w14:textId="77777777" w:rsidR="000E5FA4" w:rsidRDefault="00000000">
      <w:pPr>
        <w:pStyle w:val="Heading1"/>
      </w:pPr>
      <w:r>
        <w:t>4. Step 1 – Explore: What is AI?</w:t>
      </w:r>
    </w:p>
    <w:p w14:paraId="11B94744" w14:textId="77777777" w:rsidR="000E5FA4" w:rsidRDefault="00000000">
      <w:r>
        <w:t>Do your own research and answer the following questions:</w:t>
      </w:r>
    </w:p>
    <w:p w14:paraId="57FD59E8" w14:textId="128E5E13" w:rsidR="003244BE" w:rsidRDefault="00783B0A" w:rsidP="00783B0A">
      <w:r>
        <w:t>1.What is Artificial Intelligence in your own words?</w:t>
      </w:r>
    </w:p>
    <w:p w14:paraId="00307D86" w14:textId="710E3539" w:rsidR="003244BE" w:rsidRDefault="003244BE" w:rsidP="00783B0A">
      <w:r>
        <w:t xml:space="preserve">A.  Artificial Intelligence is a </w:t>
      </w:r>
      <w:r w:rsidR="00FE7A17">
        <w:t>technology that enables computers to perform tasks require human intelligence.</w:t>
      </w:r>
    </w:p>
    <w:p w14:paraId="046E1168" w14:textId="77777777" w:rsidR="000E5FA4" w:rsidRDefault="00000000">
      <w:r>
        <w:lastRenderedPageBreak/>
        <w:t>2. What makes a system 'intelligent'?</w:t>
      </w:r>
    </w:p>
    <w:p w14:paraId="6FA80852" w14:textId="2F25FFE4" w:rsidR="00FE7A17" w:rsidRDefault="00FE7A17">
      <w:r>
        <w:t>A.  A system can be considered Intelligent when it can use information to perform a task, recognize patterns, problem solving, predictions, improve its performance from experience.</w:t>
      </w:r>
    </w:p>
    <w:p w14:paraId="0D9E68C6" w14:textId="77777777" w:rsidR="000E5FA4" w:rsidRDefault="00000000">
      <w:r>
        <w:t>3. Give at least 5 examples of AI that you may interact with in daily life.</w:t>
      </w:r>
    </w:p>
    <w:p w14:paraId="6A6865D3" w14:textId="7E690F61" w:rsidR="00FE7A17" w:rsidRDefault="00FE7A17">
      <w:r>
        <w:t>A.  Google assistant, YouTube, Online shopping recommendations, translation tools and face recognition on smart phones.</w:t>
      </w:r>
    </w:p>
    <w:p w14:paraId="11262AEE" w14:textId="77777777" w:rsidR="000E5FA4" w:rsidRDefault="00000000">
      <w:r>
        <w:t>4. Choose one AI example and explain what the system is doing.</w:t>
      </w:r>
    </w:p>
    <w:p w14:paraId="0C5D68DE" w14:textId="5B92A49F" w:rsidR="00FE7A17" w:rsidRDefault="00FE7A17">
      <w:r>
        <w:t>A.  YouTube recommendations</w:t>
      </w:r>
    </w:p>
    <w:p w14:paraId="6FCE68EF" w14:textId="34F795E5" w:rsidR="00FE7A17" w:rsidRDefault="00FE7A17">
      <w:r>
        <w:t xml:space="preserve">       YouTube analyzes information such as videos a user watches, searches, likes and other interaction patterns.</w:t>
      </w:r>
    </w:p>
    <w:p w14:paraId="0049AC61" w14:textId="77777777" w:rsidR="000E5FA4" w:rsidRDefault="00000000">
      <w:r>
        <w:t>5. Is every software application an AI application? Explain why or why not.</w:t>
      </w:r>
    </w:p>
    <w:p w14:paraId="144FCA0D" w14:textId="6E37A46F" w:rsidR="000E6029" w:rsidRDefault="000E6029">
      <w:r>
        <w:t>A.  No.</w:t>
      </w:r>
    </w:p>
    <w:p w14:paraId="54391046" w14:textId="32187E32" w:rsidR="000E6029" w:rsidRDefault="000E6029">
      <w:r>
        <w:t xml:space="preserve">     Normal software can simply follow instructions written by a programmer. Whereas an AI system may instead use data, patterns, predictions, Decision making.</w:t>
      </w:r>
    </w:p>
    <w:p w14:paraId="2566B665" w14:textId="77777777" w:rsidR="000E5FA4" w:rsidRDefault="00000000">
      <w:r>
        <w:t>6. What are 2 things AI can do well and 2 things AI may struggle with?</w:t>
      </w:r>
    </w:p>
    <w:p w14:paraId="63713625" w14:textId="7ADA1B36" w:rsidR="000E6029" w:rsidRDefault="000E6029">
      <w:r>
        <w:t>A.  AI can do well:</w:t>
      </w:r>
    </w:p>
    <w:p w14:paraId="344E0DF3" w14:textId="14BBA6EE" w:rsidR="000E6029" w:rsidRDefault="000E6029">
      <w:pPr>
        <w:pStyle w:val="ListParagraph"/>
        <w:numPr>
          <w:ilvl w:val="0"/>
          <w:numId w:val="7"/>
        </w:numPr>
      </w:pPr>
      <w:r>
        <w:t>Process large amount of process quickly.</w:t>
      </w:r>
    </w:p>
    <w:p w14:paraId="54572927" w14:textId="59688F94" w:rsidR="000E6029" w:rsidRDefault="000E6029">
      <w:pPr>
        <w:pStyle w:val="ListParagraph"/>
        <w:numPr>
          <w:ilvl w:val="0"/>
          <w:numId w:val="7"/>
        </w:numPr>
      </w:pPr>
      <w:r>
        <w:t>Recognize patterns and generate predictions or content.</w:t>
      </w:r>
    </w:p>
    <w:p w14:paraId="42F6F6ED" w14:textId="13021035" w:rsidR="000E6029" w:rsidRDefault="000E6029" w:rsidP="000E6029">
      <w:r>
        <w:t xml:space="preserve">     AI may struggle with:</w:t>
      </w:r>
    </w:p>
    <w:p w14:paraId="631EAABC" w14:textId="5914E3FF" w:rsidR="000E6029" w:rsidRDefault="000E6029">
      <w:pPr>
        <w:pStyle w:val="ListParagraph"/>
        <w:numPr>
          <w:ilvl w:val="0"/>
          <w:numId w:val="8"/>
        </w:numPr>
      </w:pPr>
      <w:r>
        <w:t>It can produce incorrect information.</w:t>
      </w:r>
    </w:p>
    <w:p w14:paraId="4EB7FA93" w14:textId="68D30317" w:rsidR="000E6029" w:rsidRDefault="000E6029">
      <w:pPr>
        <w:pStyle w:val="ListParagraph"/>
        <w:numPr>
          <w:ilvl w:val="0"/>
          <w:numId w:val="8"/>
        </w:numPr>
      </w:pPr>
      <w:r>
        <w:t>Sometimes it does not understand human feelings.</w:t>
      </w:r>
    </w:p>
    <w:p w14:paraId="706FFA29" w14:textId="77777777" w:rsidR="000E5FA4" w:rsidRDefault="00000000">
      <w:r>
        <w:t>Research rule: Use at least 3 learning sources. These can be articles, videos, official documentation, or educational websites.</w:t>
      </w:r>
    </w:p>
    <w:p w14:paraId="12DCEB56" w14:textId="77777777" w:rsidR="000E5FA4" w:rsidRDefault="00000000">
      <w:r>
        <w:t>Tip: Try searching for simple explanations first. If two sources disagree, investigate why.</w:t>
      </w:r>
    </w:p>
    <w:p w14:paraId="403D000F" w14:textId="77777777" w:rsidR="000E5FA4" w:rsidRDefault="00000000">
      <w:pPr>
        <w:pStyle w:val="Heading1"/>
      </w:pPr>
      <w:r>
        <w:t>5. Step 2 – The Big Picture: AI vs ML vs DL vs GenAI</w:t>
      </w:r>
    </w:p>
    <w:p w14:paraId="7F3813AA" w14:textId="77777777" w:rsidR="000E5FA4" w:rsidRDefault="00000000">
      <w:r>
        <w:t>This is the most important part of the assignment. Do not memorize definitions. Build a mental model.</w:t>
      </w:r>
    </w:p>
    <w:p w14:paraId="25576742" w14:textId="77777777" w:rsidR="000E5FA4" w:rsidRDefault="00000000">
      <w:r>
        <w:t>First, complete this comparison table in your own words:</w:t>
      </w:r>
    </w:p>
    <w:tbl>
      <w:tblPr>
        <w:tblStyle w:val="TableGrid"/>
        <w:tblW w:w="0" w:type="auto"/>
        <w:jc w:val="center"/>
        <w:tblLook w:val="04A0" w:firstRow="1" w:lastRow="0" w:firstColumn="1" w:lastColumn="0" w:noHBand="0" w:noVBand="1"/>
      </w:tblPr>
      <w:tblGrid>
        <w:gridCol w:w="1702"/>
        <w:gridCol w:w="1702"/>
        <w:gridCol w:w="1703"/>
        <w:gridCol w:w="1702"/>
        <w:gridCol w:w="1703"/>
        <w:gridCol w:w="1702"/>
      </w:tblGrid>
      <w:tr w:rsidR="000E5FA4" w14:paraId="618CD97B" w14:textId="77777777">
        <w:trPr>
          <w:jc w:val="center"/>
        </w:trPr>
        <w:tc>
          <w:tcPr>
            <w:tcW w:w="1704" w:type="dxa"/>
          </w:tcPr>
          <w:p w14:paraId="25210441" w14:textId="77777777" w:rsidR="000E5FA4" w:rsidRDefault="00000000">
            <w:r>
              <w:rPr>
                <w:b/>
              </w:rPr>
              <w:t>Concept</w:t>
            </w:r>
          </w:p>
        </w:tc>
        <w:tc>
          <w:tcPr>
            <w:tcW w:w="1704" w:type="dxa"/>
          </w:tcPr>
          <w:p w14:paraId="7EACEAB5" w14:textId="77777777" w:rsidR="000E5FA4" w:rsidRDefault="00000000">
            <w:r>
              <w:rPr>
                <w:b/>
              </w:rPr>
              <w:t>What is it?</w:t>
            </w:r>
          </w:p>
        </w:tc>
        <w:tc>
          <w:tcPr>
            <w:tcW w:w="1704" w:type="dxa"/>
          </w:tcPr>
          <w:p w14:paraId="4AB50B54" w14:textId="77777777" w:rsidR="000E5FA4" w:rsidRDefault="00000000">
            <w:r>
              <w:rPr>
                <w:b/>
              </w:rPr>
              <w:t>How does it learn/work?</w:t>
            </w:r>
          </w:p>
        </w:tc>
        <w:tc>
          <w:tcPr>
            <w:tcW w:w="1704" w:type="dxa"/>
          </w:tcPr>
          <w:p w14:paraId="1E806CCF" w14:textId="77777777" w:rsidR="000E5FA4" w:rsidRDefault="00000000">
            <w:r>
              <w:rPr>
                <w:b/>
              </w:rPr>
              <w:t>Simple example</w:t>
            </w:r>
          </w:p>
        </w:tc>
        <w:tc>
          <w:tcPr>
            <w:tcW w:w="1704" w:type="dxa"/>
          </w:tcPr>
          <w:p w14:paraId="3FDB0C21" w14:textId="77777777" w:rsidR="000E5FA4" w:rsidRDefault="00000000">
            <w:r>
              <w:rPr>
                <w:b/>
              </w:rPr>
              <w:t>Relationship</w:t>
            </w:r>
          </w:p>
        </w:tc>
        <w:tc>
          <w:tcPr>
            <w:tcW w:w="1704" w:type="dxa"/>
          </w:tcPr>
          <w:p w14:paraId="516D1A0A" w14:textId="77777777" w:rsidR="000E5FA4" w:rsidRDefault="00000000">
            <w:r>
              <w:rPr>
                <w:b/>
              </w:rPr>
              <w:t>Your analogy</w:t>
            </w:r>
          </w:p>
        </w:tc>
      </w:tr>
      <w:tr w:rsidR="000E5FA4" w14:paraId="3F3A85F4" w14:textId="77777777">
        <w:trPr>
          <w:jc w:val="center"/>
        </w:trPr>
        <w:tc>
          <w:tcPr>
            <w:tcW w:w="1704" w:type="dxa"/>
          </w:tcPr>
          <w:p w14:paraId="73803A71" w14:textId="77777777" w:rsidR="000E5FA4" w:rsidRDefault="00000000">
            <w:r>
              <w:t>AI</w:t>
            </w:r>
          </w:p>
        </w:tc>
        <w:tc>
          <w:tcPr>
            <w:tcW w:w="1704" w:type="dxa"/>
          </w:tcPr>
          <w:p w14:paraId="3BEC49D9" w14:textId="77777777" w:rsidR="000E5FA4" w:rsidRDefault="00640F13">
            <w:r>
              <w:t>It is a technology requires human intelligence.</w:t>
            </w:r>
          </w:p>
          <w:p w14:paraId="194EFD6F" w14:textId="5A9E72DF" w:rsidR="00640F13" w:rsidRDefault="00640F13"/>
        </w:tc>
        <w:tc>
          <w:tcPr>
            <w:tcW w:w="1704" w:type="dxa"/>
          </w:tcPr>
          <w:p w14:paraId="065D52E2" w14:textId="3158C597" w:rsidR="000E5FA4" w:rsidRDefault="00640F13">
            <w:r>
              <w:t>It can Uses rules, algorithms, ML, and technologies.</w:t>
            </w:r>
          </w:p>
        </w:tc>
        <w:tc>
          <w:tcPr>
            <w:tcW w:w="1704" w:type="dxa"/>
          </w:tcPr>
          <w:p w14:paraId="45416D7C" w14:textId="393C7F23" w:rsidR="000E5FA4" w:rsidRDefault="006D7AE7">
            <w:r>
              <w:t>Voice assistant.</w:t>
            </w:r>
          </w:p>
        </w:tc>
        <w:tc>
          <w:tcPr>
            <w:tcW w:w="1704" w:type="dxa"/>
          </w:tcPr>
          <w:p w14:paraId="7A120F86" w14:textId="1A09E6AB" w:rsidR="000E5FA4" w:rsidRDefault="006D7AE7">
            <w:r>
              <w:t>Broadest concept.</w:t>
            </w:r>
          </w:p>
        </w:tc>
        <w:tc>
          <w:tcPr>
            <w:tcW w:w="1704" w:type="dxa"/>
          </w:tcPr>
          <w:p w14:paraId="21EA93F3" w14:textId="4709EDB1" w:rsidR="000E5FA4" w:rsidRDefault="006D7AE7">
            <w:r>
              <w:t>A big school.</w:t>
            </w:r>
          </w:p>
        </w:tc>
      </w:tr>
      <w:tr w:rsidR="000E5FA4" w14:paraId="0175D8E7" w14:textId="77777777">
        <w:trPr>
          <w:jc w:val="center"/>
        </w:trPr>
        <w:tc>
          <w:tcPr>
            <w:tcW w:w="1704" w:type="dxa"/>
          </w:tcPr>
          <w:p w14:paraId="4331AFB7" w14:textId="77777777" w:rsidR="000E5FA4" w:rsidRDefault="00000000">
            <w:r>
              <w:lastRenderedPageBreak/>
              <w:t>Machine Learning (ML)</w:t>
            </w:r>
          </w:p>
        </w:tc>
        <w:tc>
          <w:tcPr>
            <w:tcW w:w="1704" w:type="dxa"/>
          </w:tcPr>
          <w:p w14:paraId="642EE3A8" w14:textId="060AEA6B" w:rsidR="000E5FA4" w:rsidRDefault="00640F13">
            <w:r>
              <w:t>ML is a subset of AI. It learns patterns from data and predicts.</w:t>
            </w:r>
          </w:p>
        </w:tc>
        <w:tc>
          <w:tcPr>
            <w:tcW w:w="1704" w:type="dxa"/>
          </w:tcPr>
          <w:p w14:paraId="75E09E9C" w14:textId="7FD15FC9" w:rsidR="000E5FA4" w:rsidRDefault="00640F13">
            <w:r>
              <w:t>Trains models using data to make predictions or decisions.</w:t>
            </w:r>
          </w:p>
        </w:tc>
        <w:tc>
          <w:tcPr>
            <w:tcW w:w="1704" w:type="dxa"/>
          </w:tcPr>
          <w:p w14:paraId="4531CD2B" w14:textId="5F040B90" w:rsidR="000E5FA4" w:rsidRDefault="006D7AE7">
            <w:r>
              <w:t>Spam detection.</w:t>
            </w:r>
          </w:p>
        </w:tc>
        <w:tc>
          <w:tcPr>
            <w:tcW w:w="1704" w:type="dxa"/>
          </w:tcPr>
          <w:p w14:paraId="2298C643" w14:textId="082A6EB0" w:rsidR="000E5FA4" w:rsidRDefault="006D7AE7">
            <w:r>
              <w:t>Part of AI</w:t>
            </w:r>
          </w:p>
        </w:tc>
        <w:tc>
          <w:tcPr>
            <w:tcW w:w="1704" w:type="dxa"/>
          </w:tcPr>
          <w:p w14:paraId="59FAB16F" w14:textId="013E3981" w:rsidR="000E5FA4" w:rsidRDefault="006D7AE7">
            <w:r>
              <w:t>A class in the school.</w:t>
            </w:r>
          </w:p>
        </w:tc>
      </w:tr>
      <w:tr w:rsidR="000E5FA4" w14:paraId="6EA0C8F1" w14:textId="77777777">
        <w:trPr>
          <w:jc w:val="center"/>
        </w:trPr>
        <w:tc>
          <w:tcPr>
            <w:tcW w:w="1704" w:type="dxa"/>
          </w:tcPr>
          <w:p w14:paraId="210EC6C6" w14:textId="77777777" w:rsidR="000E5FA4" w:rsidRDefault="00000000">
            <w:r>
              <w:t>Deep Learning (DL)</w:t>
            </w:r>
          </w:p>
        </w:tc>
        <w:tc>
          <w:tcPr>
            <w:tcW w:w="1704" w:type="dxa"/>
          </w:tcPr>
          <w:p w14:paraId="4EEC5DE4" w14:textId="284EA6B4" w:rsidR="000E5FA4" w:rsidRDefault="00640F13">
            <w:r>
              <w:t>DL is a subset of ML using multilayer neural networks.</w:t>
            </w:r>
          </w:p>
        </w:tc>
        <w:tc>
          <w:tcPr>
            <w:tcW w:w="1704" w:type="dxa"/>
          </w:tcPr>
          <w:p w14:paraId="5CDACF80" w14:textId="43678BAF" w:rsidR="000E5FA4" w:rsidRDefault="00640F13">
            <w:r>
              <w:t>Learns complex patterns through many neural- network layers.</w:t>
            </w:r>
          </w:p>
        </w:tc>
        <w:tc>
          <w:tcPr>
            <w:tcW w:w="1704" w:type="dxa"/>
          </w:tcPr>
          <w:p w14:paraId="515757A9" w14:textId="169165BE" w:rsidR="000E5FA4" w:rsidRDefault="006D7AE7">
            <w:r>
              <w:t>Image recognition.</w:t>
            </w:r>
          </w:p>
        </w:tc>
        <w:tc>
          <w:tcPr>
            <w:tcW w:w="1704" w:type="dxa"/>
          </w:tcPr>
          <w:p w14:paraId="1ECAD965" w14:textId="6D575905" w:rsidR="000E5FA4" w:rsidRDefault="006D7AE7">
            <w:r>
              <w:t>Part of ML</w:t>
            </w:r>
          </w:p>
        </w:tc>
        <w:tc>
          <w:tcPr>
            <w:tcW w:w="1704" w:type="dxa"/>
          </w:tcPr>
          <w:p w14:paraId="6702B9DA" w14:textId="4679A0BA" w:rsidR="000E5FA4" w:rsidRDefault="006D7AE7">
            <w:r>
              <w:t>An advanced class.</w:t>
            </w:r>
          </w:p>
        </w:tc>
      </w:tr>
      <w:tr w:rsidR="000E5FA4" w14:paraId="1D9DE5C0" w14:textId="77777777">
        <w:trPr>
          <w:jc w:val="center"/>
        </w:trPr>
        <w:tc>
          <w:tcPr>
            <w:tcW w:w="1704" w:type="dxa"/>
          </w:tcPr>
          <w:p w14:paraId="2949C335" w14:textId="77777777" w:rsidR="000E5FA4" w:rsidRDefault="00000000">
            <w:r>
              <w:t>Generative AI (GenAI)</w:t>
            </w:r>
          </w:p>
        </w:tc>
        <w:tc>
          <w:tcPr>
            <w:tcW w:w="1704" w:type="dxa"/>
          </w:tcPr>
          <w:p w14:paraId="0DD29343" w14:textId="652257C7" w:rsidR="000E5FA4" w:rsidRDefault="00640F13">
            <w:r>
              <w:t>It is a subset of DL that creates new content such as images, videos, audios.</w:t>
            </w:r>
          </w:p>
        </w:tc>
        <w:tc>
          <w:tcPr>
            <w:tcW w:w="1704" w:type="dxa"/>
          </w:tcPr>
          <w:p w14:paraId="62681DFF" w14:textId="1187AABA" w:rsidR="000E5FA4" w:rsidRDefault="006D7AE7">
            <w:r>
              <w:t>Generative models learn patterns in data and generate text, images, audios.</w:t>
            </w:r>
          </w:p>
        </w:tc>
        <w:tc>
          <w:tcPr>
            <w:tcW w:w="1704" w:type="dxa"/>
          </w:tcPr>
          <w:p w14:paraId="4F53A35E" w14:textId="6F8ED1BB" w:rsidR="000E5FA4" w:rsidRDefault="006D7AE7">
            <w:r>
              <w:t>AI writing a paragraph</w:t>
            </w:r>
          </w:p>
        </w:tc>
        <w:tc>
          <w:tcPr>
            <w:tcW w:w="1704" w:type="dxa"/>
          </w:tcPr>
          <w:p w14:paraId="56AF1DEC" w14:textId="6F6E08AE" w:rsidR="000E5FA4" w:rsidRDefault="006D7AE7">
            <w:r>
              <w:t>Application of AI commonly built using deep learning.</w:t>
            </w:r>
          </w:p>
        </w:tc>
        <w:tc>
          <w:tcPr>
            <w:tcW w:w="1704" w:type="dxa"/>
          </w:tcPr>
          <w:p w14:paraId="171BB93C" w14:textId="0484BC28" w:rsidR="000E5FA4" w:rsidRDefault="006D7AE7">
            <w:r>
              <w:t>A</w:t>
            </w:r>
            <w:r w:rsidR="00783B0A">
              <w:t xml:space="preserve"> student who creates new work.</w:t>
            </w:r>
          </w:p>
        </w:tc>
      </w:tr>
    </w:tbl>
    <w:p w14:paraId="4D83BE02" w14:textId="77777777" w:rsidR="000E5FA4" w:rsidRDefault="000E5FA4"/>
    <w:p w14:paraId="521D2299" w14:textId="77777777" w:rsidR="000E5FA4" w:rsidRDefault="00000000">
      <w:r>
        <w:t>Now answer these questions:</w:t>
      </w:r>
    </w:p>
    <w:p w14:paraId="42C5398C" w14:textId="0ED9FD34" w:rsidR="000E5FA4" w:rsidRDefault="00783B0A" w:rsidP="00783B0A">
      <w:r>
        <w:t>1.Is ML a part of AI? Explain with a simple example.</w:t>
      </w:r>
    </w:p>
    <w:p w14:paraId="0458FAA5" w14:textId="02BDB1A7" w:rsidR="00783B0A" w:rsidRDefault="00783B0A" w:rsidP="00783B0A">
      <w:r>
        <w:t>A   Yes</w:t>
      </w:r>
    </w:p>
    <w:p w14:paraId="2EFF0530" w14:textId="25CFDEC4" w:rsidR="00783B0A" w:rsidRDefault="00783B0A">
      <w:pPr>
        <w:pStyle w:val="ListParagraph"/>
        <w:numPr>
          <w:ilvl w:val="0"/>
          <w:numId w:val="12"/>
        </w:numPr>
      </w:pPr>
      <w:r>
        <w:t>Machine Learning is a student of Artificial Intelligence.</w:t>
      </w:r>
    </w:p>
    <w:p w14:paraId="2E3A03B5" w14:textId="497B9FC2" w:rsidR="00783B0A" w:rsidRDefault="00783B0A" w:rsidP="00783B0A">
      <w:r>
        <w:t>Example: A bank could use an ML model to identify patterns in transactions and flag potentially fraudulent transactions.</w:t>
      </w:r>
    </w:p>
    <w:p w14:paraId="233D9444" w14:textId="77777777" w:rsidR="000E5FA4" w:rsidRDefault="00000000">
      <w:r>
        <w:t>2. Is Deep Learning a type of Machine Learning? Explain.</w:t>
      </w:r>
    </w:p>
    <w:p w14:paraId="53C17E2D" w14:textId="68E6D8BF" w:rsidR="00783B0A" w:rsidRDefault="00783B0A">
      <w:r>
        <w:t xml:space="preserve">A.  </w:t>
      </w:r>
      <w:r w:rsidR="004C1EB7">
        <w:t>Yes</w:t>
      </w:r>
    </w:p>
    <w:p w14:paraId="1979EEB2" w14:textId="143D5717" w:rsidR="004C1EB7" w:rsidRDefault="004C1EB7">
      <w:pPr>
        <w:pStyle w:val="ListParagraph"/>
        <w:numPr>
          <w:ilvl w:val="0"/>
          <w:numId w:val="11"/>
        </w:numPr>
      </w:pPr>
      <w:r>
        <w:t>Deep Learning is a type of Machine Learning that uses multilayer neural networks to learn complex patterns.</w:t>
      </w:r>
    </w:p>
    <w:p w14:paraId="0C6DB778" w14:textId="77777777" w:rsidR="000E5FA4" w:rsidRDefault="00000000">
      <w:r>
        <w:t>3. Is Generative AI the same thing as AI? Why?</w:t>
      </w:r>
    </w:p>
    <w:p w14:paraId="46E6E0B9" w14:textId="77777777" w:rsidR="004C1EB7" w:rsidRDefault="004C1EB7" w:rsidP="004C1EB7">
      <w:r>
        <w:t>A.  No</w:t>
      </w:r>
    </w:p>
    <w:p w14:paraId="04BDEF5A" w14:textId="4EA25C30" w:rsidR="004C1EB7" w:rsidRDefault="004C1EB7">
      <w:pPr>
        <w:pStyle w:val="ListParagraph"/>
        <w:numPr>
          <w:ilvl w:val="0"/>
          <w:numId w:val="10"/>
        </w:numPr>
      </w:pPr>
      <w:r>
        <w:t>AI is the broad field. Generative AI is a category of AI focused on generating new content such as text, images, audio, video, or code.</w:t>
      </w:r>
    </w:p>
    <w:p w14:paraId="68242400" w14:textId="77777777" w:rsidR="000E5FA4" w:rsidRDefault="00000000">
      <w:r>
        <w:t>4. Can an AI system exist without Machine Learning? Research and explain one example.</w:t>
      </w:r>
    </w:p>
    <w:p w14:paraId="4F159EA8" w14:textId="2BA421E7" w:rsidR="004C1EB7" w:rsidRDefault="004C1EB7">
      <w:r>
        <w:t>A.  Yes</w:t>
      </w:r>
    </w:p>
    <w:p w14:paraId="1328435E" w14:textId="6E90F07A" w:rsidR="004C1EB7" w:rsidRDefault="004C1EB7">
      <w:pPr>
        <w:pStyle w:val="ListParagraph"/>
        <w:numPr>
          <w:ilvl w:val="0"/>
          <w:numId w:val="9"/>
        </w:numPr>
      </w:pPr>
      <w:r>
        <w:t>Some AI systems can use explicitly programmed rules rather than learning from data.</w:t>
      </w:r>
    </w:p>
    <w:p w14:paraId="7CEB97A3" w14:textId="36EFEC27" w:rsidR="004C1EB7" w:rsidRDefault="004C1EB7">
      <w:r>
        <w:t>Example: A chess program that follows a fixed set of rules and decision-making logic can be considered AI, even if it does not use ML.</w:t>
      </w:r>
    </w:p>
    <w:p w14:paraId="4D85F0B0" w14:textId="77777777" w:rsidR="000E5FA4" w:rsidRDefault="00000000">
      <w:r>
        <w:t>5. Draw a simple diagram showing the relationship between AI, ML, DL and GenAI.</w:t>
      </w:r>
    </w:p>
    <w:p w14:paraId="0B53BD45" w14:textId="421E28ED" w:rsidR="004C1EB7" w:rsidRDefault="00322673">
      <w:r>
        <w:rPr>
          <w:noProof/>
        </w:rPr>
        <w:lastRenderedPageBreak/>
        <mc:AlternateContent>
          <mc:Choice Requires="wps">
            <w:drawing>
              <wp:anchor distT="0" distB="0" distL="114300" distR="114300" simplePos="0" relativeHeight="251659264" behindDoc="0" locked="0" layoutInCell="1" allowOverlap="1" wp14:anchorId="61E58053" wp14:editId="7465D8F0">
                <wp:simplePos x="0" y="0"/>
                <wp:positionH relativeFrom="column">
                  <wp:posOffset>2674620</wp:posOffset>
                </wp:positionH>
                <wp:positionV relativeFrom="paragraph">
                  <wp:posOffset>262890</wp:posOffset>
                </wp:positionV>
                <wp:extent cx="0" cy="276225"/>
                <wp:effectExtent l="95250" t="19050" r="76200" b="85725"/>
                <wp:wrapNone/>
                <wp:docPr id="1029546110" name="Straight Arrow Connector 4"/>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C63749A" id="_x0000_t32" coordsize="21600,21600" o:spt="32" o:oned="t" path="m,l21600,21600e" filled="f">
                <v:path arrowok="t" fillok="f" o:connecttype="none"/>
                <o:lock v:ext="edit" shapetype="t"/>
              </v:shapetype>
              <v:shape id="Straight Arrow Connector 4" o:spid="_x0000_s1026" type="#_x0000_t32" style="position:absolute;margin-left:210.6pt;margin-top:20.7pt;width:0;height:2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" strokecolor="#4f81bd [3204]" strokeweight="2pt">
                <v:stroke endarrow="block"/>
                <v:shadow on="t" color="black" opacity="24903f" origin=",.5" offset="0,.55556mm"/>
              </v:shape>
            </w:pict>
          </mc:Fallback>
        </mc:AlternateContent>
      </w:r>
      <w:r w:rsidR="004C1EB7">
        <w:t xml:space="preserve">A. </w:t>
      </w:r>
      <w:r w:rsidR="00FC3D34">
        <w:t xml:space="preserve">                                                                           </w:t>
      </w:r>
      <w:r w:rsidR="004C1EB7">
        <w:t xml:space="preserve"> </w:t>
      </w:r>
      <w:r w:rsidR="00FC3D34">
        <w:t>Artificial Intelligence</w:t>
      </w:r>
    </w:p>
    <w:p w14:paraId="0059A23C" w14:textId="78FDF7F3" w:rsidR="00322673" w:rsidRDefault="00322673"/>
    <w:p w14:paraId="25D7D6FC" w14:textId="03A3C7B0" w:rsidR="00FC3D34" w:rsidRDefault="00322673">
      <w:r>
        <w:rPr>
          <w:noProof/>
        </w:rPr>
        <mc:AlternateContent>
          <mc:Choice Requires="wps">
            <w:drawing>
              <wp:anchor distT="0" distB="0" distL="114300" distR="114300" simplePos="0" relativeHeight="251660288" behindDoc="0" locked="0" layoutInCell="1" allowOverlap="1" wp14:anchorId="6FD56CA7" wp14:editId="3B5C0B67">
                <wp:simplePos x="0" y="0"/>
                <wp:positionH relativeFrom="column">
                  <wp:posOffset>2674620</wp:posOffset>
                </wp:positionH>
                <wp:positionV relativeFrom="paragraph">
                  <wp:posOffset>272415</wp:posOffset>
                </wp:positionV>
                <wp:extent cx="0" cy="304800"/>
                <wp:effectExtent l="95250" t="19050" r="95250" b="95250"/>
                <wp:wrapNone/>
                <wp:docPr id="598230766" name="Straight Arrow Connector 6"/>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43B58CD" id="Straight Arrow Connector 6" o:spid="_x0000_s1026" type="#_x0000_t32" style="position:absolute;margin-left:210.6pt;margin-top:21.45pt;width:0;height:2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" strokecolor="#4f81bd [3204]" strokeweight="2pt">
                <v:stroke endarrow="block"/>
                <v:shadow on="t" color="black" opacity="24903f" origin=",.5" offset="0,.55556mm"/>
              </v:shape>
            </w:pict>
          </mc:Fallback>
        </mc:AlternateContent>
      </w:r>
      <w:r>
        <w:t xml:space="preserve">                                                                                  </w:t>
      </w:r>
      <w:r w:rsidR="00FC3D34">
        <w:t>Machine Learning</w:t>
      </w:r>
    </w:p>
    <w:p w14:paraId="3411B263" w14:textId="77777777" w:rsidR="00FC3D34" w:rsidRDefault="00FC3D34"/>
    <w:p w14:paraId="7C60081C" w14:textId="01A8F0F2" w:rsidR="00322673" w:rsidRDefault="00322673">
      <w:r>
        <w:rPr>
          <w:noProof/>
        </w:rPr>
        <mc:AlternateContent>
          <mc:Choice Requires="wps">
            <w:drawing>
              <wp:anchor distT="0" distB="0" distL="114300" distR="114300" simplePos="0" relativeHeight="251661312" behindDoc="0" locked="0" layoutInCell="1" allowOverlap="1" wp14:anchorId="49302358" wp14:editId="41258EC2">
                <wp:simplePos x="0" y="0"/>
                <wp:positionH relativeFrom="column">
                  <wp:posOffset>2674620</wp:posOffset>
                </wp:positionH>
                <wp:positionV relativeFrom="paragraph">
                  <wp:posOffset>225425</wp:posOffset>
                </wp:positionV>
                <wp:extent cx="0" cy="342900"/>
                <wp:effectExtent l="95250" t="19050" r="95250" b="95250"/>
                <wp:wrapNone/>
                <wp:docPr id="851108590" name="Straight Arrow Connector 7"/>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44F0E8" id="Straight Arrow Connector 7" o:spid="_x0000_s1026" type="#_x0000_t32" style="position:absolute;margin-left:210.6pt;margin-top:17.75pt;width:0;height:2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" strokecolor="#4f81bd [3204]" strokeweight="2pt">
                <v:stroke endarrow="block"/>
                <v:shadow on="t" color="black" opacity="24903f" origin=",.5" offset="0,.55556mm"/>
              </v:shape>
            </w:pict>
          </mc:Fallback>
        </mc:AlternateContent>
      </w:r>
      <w:r>
        <w:t xml:space="preserve">                                                                                   Deep Learning</w:t>
      </w:r>
    </w:p>
    <w:p w14:paraId="4EC73FAE" w14:textId="77777777" w:rsidR="00322673" w:rsidRDefault="00322673"/>
    <w:p w14:paraId="32D045DB" w14:textId="602717A6" w:rsidR="00322673" w:rsidRDefault="00322673">
      <w:r>
        <w:t xml:space="preserve">                                                                                     Generative AI</w:t>
      </w:r>
    </w:p>
    <w:p w14:paraId="266F5DDD" w14:textId="77777777" w:rsidR="000E5FA4" w:rsidRDefault="00000000">
      <w:r>
        <w:t>6. Create one real-world analogy to explain all four concepts together.</w:t>
      </w:r>
    </w:p>
    <w:p w14:paraId="16B86AFA" w14:textId="3AD12504" w:rsidR="00322673" w:rsidRDefault="00322673">
      <w:r>
        <w:t>A.  Think about a school</w:t>
      </w:r>
    </w:p>
    <w:p w14:paraId="2F68DDBC" w14:textId="0688F34F" w:rsidR="00322673" w:rsidRDefault="00322673">
      <w:pPr>
        <w:pStyle w:val="ListParagraph"/>
        <w:numPr>
          <w:ilvl w:val="0"/>
          <w:numId w:val="13"/>
        </w:numPr>
      </w:pPr>
      <w:r>
        <w:t>AI is the entire school.</w:t>
      </w:r>
    </w:p>
    <w:p w14:paraId="6F6F3EDE" w14:textId="32BD957E" w:rsidR="00322673" w:rsidRDefault="00322673">
      <w:pPr>
        <w:pStyle w:val="ListParagraph"/>
        <w:numPr>
          <w:ilvl w:val="0"/>
          <w:numId w:val="13"/>
        </w:numPr>
      </w:pPr>
      <w:r>
        <w:t>ML is one class where students learn from examples.</w:t>
      </w:r>
    </w:p>
    <w:p w14:paraId="23A18C36" w14:textId="76827B9F" w:rsidR="00322673" w:rsidRDefault="00322673">
      <w:pPr>
        <w:pStyle w:val="ListParagraph"/>
        <w:numPr>
          <w:ilvl w:val="0"/>
          <w:numId w:val="13"/>
        </w:numPr>
      </w:pPr>
      <w:r>
        <w:t>DL is an advanced class using many layers of learning.</w:t>
      </w:r>
    </w:p>
    <w:p w14:paraId="1185992D" w14:textId="0B0BBD29" w:rsidR="00322673" w:rsidRDefault="00322673">
      <w:pPr>
        <w:pStyle w:val="ListParagraph"/>
        <w:numPr>
          <w:ilvl w:val="0"/>
          <w:numId w:val="13"/>
        </w:numPr>
      </w:pPr>
      <w:r>
        <w:t>GenAI is the students using what they learned to create something new, such as story or drawing.</w:t>
      </w:r>
    </w:p>
    <w:p w14:paraId="1970BD88" w14:textId="77777777" w:rsidR="000E5FA4" w:rsidRDefault="00000000">
      <w:pPr>
        <w:pStyle w:val="Heading1"/>
      </w:pPr>
      <w:r>
        <w:t>6. Step 3 – Use Case Hunt</w:t>
      </w:r>
    </w:p>
    <w:p w14:paraId="1523C082" w14:textId="77777777" w:rsidR="000E5FA4" w:rsidRDefault="00000000">
      <w:r>
        <w:t>Find AI applications in different industries. Do not use only ChatGPT examples.</w:t>
      </w:r>
    </w:p>
    <w:tbl>
      <w:tblPr>
        <w:tblStyle w:val="TableGrid"/>
        <w:tblW w:w="0" w:type="auto"/>
        <w:tblLook w:val="04A0" w:firstRow="1" w:lastRow="0" w:firstColumn="1" w:lastColumn="0" w:noHBand="0" w:noVBand="1"/>
      </w:tblPr>
      <w:tblGrid>
        <w:gridCol w:w="2043"/>
        <w:gridCol w:w="2044"/>
        <w:gridCol w:w="2042"/>
        <w:gridCol w:w="2041"/>
        <w:gridCol w:w="2044"/>
      </w:tblGrid>
      <w:tr w:rsidR="000E5FA4" w14:paraId="471EE29D" w14:textId="77777777">
        <w:tc>
          <w:tcPr>
            <w:tcW w:w="2045" w:type="dxa"/>
          </w:tcPr>
          <w:p w14:paraId="179CF440" w14:textId="77777777" w:rsidR="000E5FA4" w:rsidRDefault="00000000">
            <w:r>
              <w:rPr>
                <w:b/>
              </w:rPr>
              <w:t>Industry</w:t>
            </w:r>
          </w:p>
        </w:tc>
        <w:tc>
          <w:tcPr>
            <w:tcW w:w="2045" w:type="dxa"/>
          </w:tcPr>
          <w:p w14:paraId="7B52F77D" w14:textId="77777777" w:rsidR="000E5FA4" w:rsidRDefault="00000000">
            <w:r>
              <w:rPr>
                <w:b/>
              </w:rPr>
              <w:t>AI use case</w:t>
            </w:r>
          </w:p>
        </w:tc>
        <w:tc>
          <w:tcPr>
            <w:tcW w:w="2045" w:type="dxa"/>
          </w:tcPr>
          <w:p w14:paraId="38ED781D" w14:textId="77777777" w:rsidR="000E5FA4" w:rsidRDefault="00000000">
            <w:r>
              <w:rPr>
                <w:b/>
              </w:rPr>
              <w:t>AI / ML / DL / GenAI?</w:t>
            </w:r>
          </w:p>
        </w:tc>
        <w:tc>
          <w:tcPr>
            <w:tcW w:w="2045" w:type="dxa"/>
          </w:tcPr>
          <w:p w14:paraId="0925B433" w14:textId="77777777" w:rsidR="000E5FA4" w:rsidRDefault="00000000">
            <w:r>
              <w:rPr>
                <w:b/>
              </w:rPr>
              <w:t>Who benefits?</w:t>
            </w:r>
          </w:p>
        </w:tc>
        <w:tc>
          <w:tcPr>
            <w:tcW w:w="2045" w:type="dxa"/>
          </w:tcPr>
          <w:p w14:paraId="067EBCD5" w14:textId="77777777" w:rsidR="000E5FA4" w:rsidRDefault="00000000">
            <w:r>
              <w:rPr>
                <w:b/>
              </w:rPr>
              <w:t>What could go wrong?</w:t>
            </w:r>
          </w:p>
        </w:tc>
      </w:tr>
      <w:tr w:rsidR="000E5FA4" w14:paraId="618656A4" w14:textId="77777777">
        <w:tc>
          <w:tcPr>
            <w:tcW w:w="2045" w:type="dxa"/>
          </w:tcPr>
          <w:p w14:paraId="06E87376" w14:textId="77777777" w:rsidR="000E5FA4" w:rsidRDefault="00000000">
            <w:r>
              <w:t>Banking / Finance</w:t>
            </w:r>
          </w:p>
        </w:tc>
        <w:tc>
          <w:tcPr>
            <w:tcW w:w="2045" w:type="dxa"/>
          </w:tcPr>
          <w:p w14:paraId="1EA221DA" w14:textId="299E5D04" w:rsidR="000E5FA4" w:rsidRDefault="00322673">
            <w:r>
              <w:t>Fraud detection.</w:t>
            </w:r>
          </w:p>
        </w:tc>
        <w:tc>
          <w:tcPr>
            <w:tcW w:w="2045" w:type="dxa"/>
          </w:tcPr>
          <w:p w14:paraId="4CF97393" w14:textId="381110BF" w:rsidR="000E5FA4" w:rsidRDefault="004E4AC3">
            <w:r>
              <w:t xml:space="preserve">           ML</w:t>
            </w:r>
          </w:p>
        </w:tc>
        <w:tc>
          <w:tcPr>
            <w:tcW w:w="2045" w:type="dxa"/>
          </w:tcPr>
          <w:p w14:paraId="18D39DE7" w14:textId="20D221B5" w:rsidR="000E5FA4" w:rsidRDefault="00B67EA8">
            <w:r>
              <w:t>Banks and customers.</w:t>
            </w:r>
          </w:p>
        </w:tc>
        <w:tc>
          <w:tcPr>
            <w:tcW w:w="2045" w:type="dxa"/>
          </w:tcPr>
          <w:p w14:paraId="095D760C" w14:textId="3E69C7F1" w:rsidR="000E5FA4" w:rsidRDefault="00B67EA8">
            <w:r>
              <w:t>False alerts or missed fraud.</w:t>
            </w:r>
          </w:p>
        </w:tc>
      </w:tr>
      <w:tr w:rsidR="000E5FA4" w14:paraId="7028BD68" w14:textId="77777777">
        <w:tc>
          <w:tcPr>
            <w:tcW w:w="2045" w:type="dxa"/>
          </w:tcPr>
          <w:p w14:paraId="79B6B8D3" w14:textId="77777777" w:rsidR="000E5FA4" w:rsidRDefault="00000000">
            <w:r>
              <w:t>Healthcare</w:t>
            </w:r>
          </w:p>
        </w:tc>
        <w:tc>
          <w:tcPr>
            <w:tcW w:w="2045" w:type="dxa"/>
          </w:tcPr>
          <w:p w14:paraId="71DD8264" w14:textId="12BE3A36" w:rsidR="000E5FA4" w:rsidRDefault="00322673">
            <w:r>
              <w:t>Medical image analysis.</w:t>
            </w:r>
          </w:p>
        </w:tc>
        <w:tc>
          <w:tcPr>
            <w:tcW w:w="2045" w:type="dxa"/>
          </w:tcPr>
          <w:p w14:paraId="59E02D63" w14:textId="1C548B80" w:rsidR="000E5FA4" w:rsidRDefault="004E4AC3">
            <w:r>
              <w:t xml:space="preserve">         DL/ML</w:t>
            </w:r>
          </w:p>
        </w:tc>
        <w:tc>
          <w:tcPr>
            <w:tcW w:w="2045" w:type="dxa"/>
          </w:tcPr>
          <w:p w14:paraId="083A20EF" w14:textId="4AF47FA8" w:rsidR="000E5FA4" w:rsidRDefault="00B67EA8">
            <w:r>
              <w:t>Doctors and patients.</w:t>
            </w:r>
          </w:p>
        </w:tc>
        <w:tc>
          <w:tcPr>
            <w:tcW w:w="2045" w:type="dxa"/>
          </w:tcPr>
          <w:p w14:paraId="390E2EDE" w14:textId="0BA2DC66" w:rsidR="000E5FA4" w:rsidRDefault="00B67EA8">
            <w:r>
              <w:t>Incorrect prediction.</w:t>
            </w:r>
          </w:p>
        </w:tc>
      </w:tr>
      <w:tr w:rsidR="000E5FA4" w14:paraId="387208C0" w14:textId="77777777">
        <w:tc>
          <w:tcPr>
            <w:tcW w:w="2045" w:type="dxa"/>
          </w:tcPr>
          <w:p w14:paraId="65F738EA" w14:textId="77777777" w:rsidR="000E5FA4" w:rsidRDefault="00000000">
            <w:r>
              <w:t>Education</w:t>
            </w:r>
          </w:p>
        </w:tc>
        <w:tc>
          <w:tcPr>
            <w:tcW w:w="2045" w:type="dxa"/>
          </w:tcPr>
          <w:p w14:paraId="584F45B1" w14:textId="339FE270" w:rsidR="000E5FA4" w:rsidRDefault="00322673">
            <w:r>
              <w:t>Personalized learning.</w:t>
            </w:r>
          </w:p>
        </w:tc>
        <w:tc>
          <w:tcPr>
            <w:tcW w:w="2045" w:type="dxa"/>
          </w:tcPr>
          <w:p w14:paraId="74318B96" w14:textId="3DEDD194" w:rsidR="000E5FA4" w:rsidRDefault="004E4AC3">
            <w:r>
              <w:t xml:space="preserve">         ML/AI</w:t>
            </w:r>
          </w:p>
        </w:tc>
        <w:tc>
          <w:tcPr>
            <w:tcW w:w="2045" w:type="dxa"/>
          </w:tcPr>
          <w:p w14:paraId="2BC4F619" w14:textId="52881E05" w:rsidR="000E5FA4" w:rsidRDefault="00B67EA8">
            <w:r>
              <w:t>Students and teachers.</w:t>
            </w:r>
          </w:p>
        </w:tc>
        <w:tc>
          <w:tcPr>
            <w:tcW w:w="2045" w:type="dxa"/>
          </w:tcPr>
          <w:p w14:paraId="3E21F99E" w14:textId="0CFA58F2" w:rsidR="000E5FA4" w:rsidRDefault="00B67EA8">
            <w:r>
              <w:t>Incorrect recommendation.</w:t>
            </w:r>
          </w:p>
        </w:tc>
      </w:tr>
      <w:tr w:rsidR="000E5FA4" w14:paraId="3E2093FF" w14:textId="77777777">
        <w:tc>
          <w:tcPr>
            <w:tcW w:w="2045" w:type="dxa"/>
          </w:tcPr>
          <w:p w14:paraId="09C68C3D" w14:textId="77777777" w:rsidR="000E5FA4" w:rsidRDefault="00000000">
            <w:r>
              <w:t>Retail / E-commerce</w:t>
            </w:r>
          </w:p>
        </w:tc>
        <w:tc>
          <w:tcPr>
            <w:tcW w:w="2045" w:type="dxa"/>
          </w:tcPr>
          <w:p w14:paraId="20FEB583" w14:textId="2FFC6294" w:rsidR="000E5FA4" w:rsidRDefault="00322673">
            <w:r>
              <w:t>Product recommendation.</w:t>
            </w:r>
          </w:p>
        </w:tc>
        <w:tc>
          <w:tcPr>
            <w:tcW w:w="2045" w:type="dxa"/>
          </w:tcPr>
          <w:p w14:paraId="668622A7" w14:textId="0B7F9A20" w:rsidR="000E5FA4" w:rsidRDefault="004E4AC3">
            <w:r>
              <w:t xml:space="preserve">           ML</w:t>
            </w:r>
          </w:p>
        </w:tc>
        <w:tc>
          <w:tcPr>
            <w:tcW w:w="2045" w:type="dxa"/>
          </w:tcPr>
          <w:p w14:paraId="42EC461F" w14:textId="0681AC1E" w:rsidR="000E5FA4" w:rsidRDefault="00B67EA8">
            <w:r>
              <w:t>Customers and businesses.</w:t>
            </w:r>
          </w:p>
        </w:tc>
        <w:tc>
          <w:tcPr>
            <w:tcW w:w="2045" w:type="dxa"/>
          </w:tcPr>
          <w:p w14:paraId="7D4AEAD9" w14:textId="288F0112" w:rsidR="000E5FA4" w:rsidRDefault="00B67EA8">
            <w:r>
              <w:t>Recommendations may be irrelevant.</w:t>
            </w:r>
          </w:p>
        </w:tc>
      </w:tr>
      <w:tr w:rsidR="000E5FA4" w14:paraId="69DB5F47" w14:textId="77777777">
        <w:tc>
          <w:tcPr>
            <w:tcW w:w="2045" w:type="dxa"/>
          </w:tcPr>
          <w:p w14:paraId="02DA7F92" w14:textId="77777777" w:rsidR="000E5FA4" w:rsidRDefault="00000000">
            <w:r>
              <w:t>Manufacturing</w:t>
            </w:r>
          </w:p>
        </w:tc>
        <w:tc>
          <w:tcPr>
            <w:tcW w:w="2045" w:type="dxa"/>
          </w:tcPr>
          <w:p w14:paraId="135CC707" w14:textId="4FB8919B" w:rsidR="000E5FA4" w:rsidRDefault="00322673">
            <w:r>
              <w:t>Predictive maintenance.</w:t>
            </w:r>
          </w:p>
        </w:tc>
        <w:tc>
          <w:tcPr>
            <w:tcW w:w="2045" w:type="dxa"/>
          </w:tcPr>
          <w:p w14:paraId="694C19DB" w14:textId="63A8824C" w:rsidR="000E5FA4" w:rsidRDefault="004E4AC3">
            <w:r>
              <w:t xml:space="preserve">         ML/DL</w:t>
            </w:r>
          </w:p>
        </w:tc>
        <w:tc>
          <w:tcPr>
            <w:tcW w:w="2045" w:type="dxa"/>
          </w:tcPr>
          <w:p w14:paraId="2788CDE3" w14:textId="66F5575A" w:rsidR="000E5FA4" w:rsidRDefault="00B67EA8">
            <w:r>
              <w:t>Companies and workers.</w:t>
            </w:r>
          </w:p>
        </w:tc>
        <w:tc>
          <w:tcPr>
            <w:tcW w:w="2045" w:type="dxa"/>
          </w:tcPr>
          <w:p w14:paraId="464F4373" w14:textId="03C48C3F" w:rsidR="000E5FA4" w:rsidRDefault="00B67EA8">
            <w:r>
              <w:t>Incorrect prediction could cause unnecessary maintenance.</w:t>
            </w:r>
          </w:p>
        </w:tc>
      </w:tr>
      <w:tr w:rsidR="000E5FA4" w14:paraId="0C2C4822" w14:textId="77777777">
        <w:tc>
          <w:tcPr>
            <w:tcW w:w="2045" w:type="dxa"/>
          </w:tcPr>
          <w:p w14:paraId="1FE31218" w14:textId="77777777" w:rsidR="000E5FA4" w:rsidRDefault="00000000">
            <w:r>
              <w:t>Agriculture</w:t>
            </w:r>
          </w:p>
        </w:tc>
        <w:tc>
          <w:tcPr>
            <w:tcW w:w="2045" w:type="dxa"/>
          </w:tcPr>
          <w:p w14:paraId="6539DA63" w14:textId="7959DC05" w:rsidR="000E5FA4" w:rsidRDefault="00322673">
            <w:r>
              <w:t>Plant disease detection.</w:t>
            </w:r>
          </w:p>
        </w:tc>
        <w:tc>
          <w:tcPr>
            <w:tcW w:w="2045" w:type="dxa"/>
          </w:tcPr>
          <w:p w14:paraId="777C0697" w14:textId="71D2F832" w:rsidR="000E5FA4" w:rsidRDefault="004E4AC3">
            <w:r>
              <w:t>DL/Computer Vision.</w:t>
            </w:r>
          </w:p>
        </w:tc>
        <w:tc>
          <w:tcPr>
            <w:tcW w:w="2045" w:type="dxa"/>
          </w:tcPr>
          <w:p w14:paraId="6C15CE02" w14:textId="78E8EBAE" w:rsidR="000E5FA4" w:rsidRDefault="00B67EA8">
            <w:r>
              <w:t>Farmers</w:t>
            </w:r>
          </w:p>
        </w:tc>
        <w:tc>
          <w:tcPr>
            <w:tcW w:w="2045" w:type="dxa"/>
          </w:tcPr>
          <w:p w14:paraId="1B8D0602" w14:textId="5DD37011" w:rsidR="000E5FA4" w:rsidRDefault="00B67EA8">
            <w:r>
              <w:t>Incorrect identification.</w:t>
            </w:r>
          </w:p>
        </w:tc>
      </w:tr>
      <w:tr w:rsidR="000E5FA4" w14:paraId="0CBD80C5" w14:textId="77777777">
        <w:tc>
          <w:tcPr>
            <w:tcW w:w="2045" w:type="dxa"/>
          </w:tcPr>
          <w:p w14:paraId="19D7E5D2" w14:textId="77777777" w:rsidR="000E5FA4" w:rsidRDefault="00000000">
            <w:r>
              <w:t>Transportation</w:t>
            </w:r>
          </w:p>
        </w:tc>
        <w:tc>
          <w:tcPr>
            <w:tcW w:w="2045" w:type="dxa"/>
          </w:tcPr>
          <w:p w14:paraId="0A9855E0" w14:textId="2A1F9DEC" w:rsidR="000E5FA4" w:rsidRDefault="00322673">
            <w:r>
              <w:t xml:space="preserve">Traffic prediction and </w:t>
            </w:r>
            <w:r w:rsidR="004E4AC3">
              <w:t>route planning.</w:t>
            </w:r>
          </w:p>
        </w:tc>
        <w:tc>
          <w:tcPr>
            <w:tcW w:w="2045" w:type="dxa"/>
          </w:tcPr>
          <w:p w14:paraId="112328C7" w14:textId="2CEB0E37" w:rsidR="000E5FA4" w:rsidRDefault="004E4AC3">
            <w:r>
              <w:t xml:space="preserve">        AI/ML</w:t>
            </w:r>
          </w:p>
        </w:tc>
        <w:tc>
          <w:tcPr>
            <w:tcW w:w="2045" w:type="dxa"/>
          </w:tcPr>
          <w:p w14:paraId="0CE008D4" w14:textId="053E5403" w:rsidR="000E5FA4" w:rsidRDefault="00B67EA8">
            <w:r>
              <w:t>Drivers and transport companies.</w:t>
            </w:r>
          </w:p>
        </w:tc>
        <w:tc>
          <w:tcPr>
            <w:tcW w:w="2045" w:type="dxa"/>
          </w:tcPr>
          <w:p w14:paraId="09BF58C7" w14:textId="5FE48BC8" w:rsidR="000E5FA4" w:rsidRDefault="00B67EA8">
            <w:r>
              <w:t>Wrong prediction can cause delays.</w:t>
            </w:r>
          </w:p>
        </w:tc>
      </w:tr>
      <w:tr w:rsidR="000E5FA4" w14:paraId="6F1B66A9" w14:textId="77777777">
        <w:tc>
          <w:tcPr>
            <w:tcW w:w="2045" w:type="dxa"/>
          </w:tcPr>
          <w:p w14:paraId="5D01BB10" w14:textId="77777777" w:rsidR="000E5FA4" w:rsidRDefault="00000000">
            <w:r>
              <w:t>Entertainment / Media</w:t>
            </w:r>
          </w:p>
        </w:tc>
        <w:tc>
          <w:tcPr>
            <w:tcW w:w="2045" w:type="dxa"/>
          </w:tcPr>
          <w:p w14:paraId="2672492E" w14:textId="635AF760" w:rsidR="000E5FA4" w:rsidRDefault="004E4AC3">
            <w:r>
              <w:t>Content recommendations.</w:t>
            </w:r>
          </w:p>
        </w:tc>
        <w:tc>
          <w:tcPr>
            <w:tcW w:w="2045" w:type="dxa"/>
          </w:tcPr>
          <w:p w14:paraId="096E2090" w14:textId="69662EF2" w:rsidR="000E5FA4" w:rsidRDefault="004E4AC3">
            <w:r>
              <w:t xml:space="preserve">           ML</w:t>
            </w:r>
          </w:p>
        </w:tc>
        <w:tc>
          <w:tcPr>
            <w:tcW w:w="2045" w:type="dxa"/>
          </w:tcPr>
          <w:p w14:paraId="60E3E64A" w14:textId="271197CA" w:rsidR="000E5FA4" w:rsidRDefault="00B67EA8">
            <w:r>
              <w:t>Viewers and platforms</w:t>
            </w:r>
          </w:p>
        </w:tc>
        <w:tc>
          <w:tcPr>
            <w:tcW w:w="2045" w:type="dxa"/>
          </w:tcPr>
          <w:p w14:paraId="220684A5" w14:textId="143ECCCF" w:rsidR="000E5FA4" w:rsidRDefault="004371E0">
            <w:r>
              <w:t>Users may receive repetitive recommendation.</w:t>
            </w:r>
          </w:p>
        </w:tc>
      </w:tr>
    </w:tbl>
    <w:p w14:paraId="093E4E7E" w14:textId="77777777" w:rsidR="000E5FA4" w:rsidRDefault="000E5FA4"/>
    <w:p w14:paraId="3655FD3C" w14:textId="77777777" w:rsidR="000E5FA4" w:rsidRDefault="00000000">
      <w:r>
        <w:t>Challenge: Find one AI use case that you think is surprisingly useful and explain why.</w:t>
      </w:r>
    </w:p>
    <w:p w14:paraId="1BE0A8E3" w14:textId="77777777" w:rsidR="000E5FA4" w:rsidRDefault="00000000">
      <w:pPr>
        <w:pStyle w:val="Heading1"/>
      </w:pPr>
      <w:r>
        <w:lastRenderedPageBreak/>
        <w:t>7. Step 4 – Mini Practical Exercise: Design an AI Solution</w:t>
      </w:r>
    </w:p>
    <w:p w14:paraId="19A2DB3D" w14:textId="77777777" w:rsidR="004371E0" w:rsidRDefault="00000000" w:rsidP="004371E0">
      <w:r>
        <w:t>Choose ONE problem from your college, personal life, local community, or a business you know. Design a simple AI-based solution. You do not need to build the software.</w:t>
      </w:r>
    </w:p>
    <w:p w14:paraId="02F00485" w14:textId="2B56F5D2" w:rsidR="000E5FA4" w:rsidRDefault="004371E0" w:rsidP="004371E0">
      <w:r>
        <w:t>1.What problem are you trying to solve?</w:t>
      </w:r>
    </w:p>
    <w:p w14:paraId="701721ED" w14:textId="254F103A" w:rsidR="004371E0" w:rsidRDefault="004371E0" w:rsidP="004371E0">
      <w:r>
        <w:t>A.   Students often spend a lot of time searching through notes, assignments, and study materials to find answers to basic questions.</w:t>
      </w:r>
    </w:p>
    <w:p w14:paraId="4CEA0682" w14:textId="2614C50E" w:rsidR="000E5FA4" w:rsidRDefault="00000000">
      <w:r>
        <w:t>2. Who faces this problem?</w:t>
      </w:r>
    </w:p>
    <w:p w14:paraId="3957C862" w14:textId="2E554E36" w:rsidR="004371E0" w:rsidRDefault="004371E0">
      <w:r>
        <w:t>A.  College students and teachers may face this problem.</w:t>
      </w:r>
    </w:p>
    <w:p w14:paraId="490878CD" w14:textId="77777777" w:rsidR="000E5FA4" w:rsidRDefault="00000000">
      <w:r>
        <w:t>3. What information/data would your system need?</w:t>
      </w:r>
    </w:p>
    <w:p w14:paraId="1AFEE5F4" w14:textId="449927D8" w:rsidR="004371E0" w:rsidRDefault="004371E0">
      <w:r>
        <w:t>A.  It could need:</w:t>
      </w:r>
    </w:p>
    <w:p w14:paraId="35A1B93D" w14:textId="74D82F96" w:rsidR="004371E0" w:rsidRDefault="004371E0">
      <w:pPr>
        <w:pStyle w:val="ListParagraph"/>
        <w:numPr>
          <w:ilvl w:val="0"/>
          <w:numId w:val="14"/>
        </w:numPr>
      </w:pPr>
      <w:r>
        <w:t>College notes</w:t>
      </w:r>
    </w:p>
    <w:p w14:paraId="24E1740D" w14:textId="0835C770" w:rsidR="004371E0" w:rsidRDefault="004371E0">
      <w:pPr>
        <w:pStyle w:val="ListParagraph"/>
        <w:numPr>
          <w:ilvl w:val="0"/>
          <w:numId w:val="14"/>
        </w:numPr>
      </w:pPr>
      <w:r>
        <w:t>Course materials</w:t>
      </w:r>
    </w:p>
    <w:p w14:paraId="7324B5A3" w14:textId="0368CFDD" w:rsidR="004371E0" w:rsidRDefault="004371E0">
      <w:pPr>
        <w:pStyle w:val="ListParagraph"/>
        <w:numPr>
          <w:ilvl w:val="0"/>
          <w:numId w:val="14"/>
        </w:numPr>
      </w:pPr>
      <w:r>
        <w:t>Assignment instructions</w:t>
      </w:r>
    </w:p>
    <w:p w14:paraId="44590C73" w14:textId="6BFAA9C5" w:rsidR="004371E0" w:rsidRDefault="004371E0">
      <w:pPr>
        <w:pStyle w:val="ListParagraph"/>
        <w:numPr>
          <w:ilvl w:val="0"/>
          <w:numId w:val="14"/>
        </w:numPr>
      </w:pPr>
      <w:r>
        <w:t>Timetables</w:t>
      </w:r>
    </w:p>
    <w:p w14:paraId="31CCB47E" w14:textId="250DB2E6" w:rsidR="004371E0" w:rsidRDefault="004371E0">
      <w:pPr>
        <w:pStyle w:val="ListParagraph"/>
        <w:numPr>
          <w:ilvl w:val="0"/>
          <w:numId w:val="14"/>
        </w:numPr>
      </w:pPr>
      <w:r>
        <w:t>Frequently asked questions</w:t>
      </w:r>
    </w:p>
    <w:p w14:paraId="7EFF5717" w14:textId="29A11395" w:rsidR="004371E0" w:rsidRDefault="004371E0">
      <w:pPr>
        <w:pStyle w:val="ListParagraph"/>
        <w:numPr>
          <w:ilvl w:val="0"/>
          <w:numId w:val="14"/>
        </w:numPr>
      </w:pPr>
      <w:r>
        <w:t>College rules</w:t>
      </w:r>
    </w:p>
    <w:p w14:paraId="650F3D91" w14:textId="77777777" w:rsidR="000E5FA4" w:rsidRDefault="00000000">
      <w:r>
        <w:t>4. Would you use AI, ML, DL, GenAI, or a combination? Why?</w:t>
      </w:r>
    </w:p>
    <w:p w14:paraId="721E79B3" w14:textId="1D08F1E3" w:rsidR="004371E0" w:rsidRDefault="004371E0">
      <w:r>
        <w:t>A.  I would use GenAI with other AI/ML techniques.</w:t>
      </w:r>
    </w:p>
    <w:p w14:paraId="2081D500" w14:textId="77542FE9" w:rsidR="004371E0" w:rsidRDefault="004371E0">
      <w:r>
        <w:t xml:space="preserve">    GenAI could understand students’ questions and generate explanations. A retrieval system could help the assistant find information from approved college materials.</w:t>
      </w:r>
    </w:p>
    <w:p w14:paraId="14B9CF80" w14:textId="77777777" w:rsidR="000E5FA4" w:rsidRDefault="00000000">
      <w:r>
        <w:t>5. What would the system take as input?</w:t>
      </w:r>
    </w:p>
    <w:p w14:paraId="01201F61" w14:textId="1A84C92A" w:rsidR="004371E0" w:rsidRDefault="004371E0">
      <w:r>
        <w:t xml:space="preserve">A.  </w:t>
      </w:r>
      <w:r w:rsidR="00514260">
        <w:t>The student’s question.</w:t>
      </w:r>
    </w:p>
    <w:p w14:paraId="15B785F8" w14:textId="254BD152" w:rsidR="00514260" w:rsidRDefault="00514260">
      <w:r>
        <w:t>Example: “Explain oops concepts in Python in simple words.</w:t>
      </w:r>
    </w:p>
    <w:p w14:paraId="375A2396" w14:textId="77777777" w:rsidR="000E5FA4" w:rsidRDefault="00000000">
      <w:r>
        <w:t>6. What would the system produce as output?</w:t>
      </w:r>
    </w:p>
    <w:p w14:paraId="5B41F0B7" w14:textId="252D0F01" w:rsidR="00514260" w:rsidRDefault="00514260">
      <w:r>
        <w:t>A.  It would produce a simple explanation, examples, and possibly links to the relevant course material.</w:t>
      </w:r>
    </w:p>
    <w:p w14:paraId="18141347" w14:textId="77777777" w:rsidR="000E5FA4" w:rsidRDefault="00000000">
      <w:r>
        <w:t>7. Give one example of how a user would interact with it.</w:t>
      </w:r>
    </w:p>
    <w:p w14:paraId="00D453FE" w14:textId="41E1596B" w:rsidR="00514260" w:rsidRDefault="00514260">
      <w:r>
        <w:t>A.  Student:</w:t>
      </w:r>
    </w:p>
    <w:p w14:paraId="3BD389F0" w14:textId="16586EED" w:rsidR="00514260" w:rsidRDefault="00514260">
      <w:r>
        <w:t xml:space="preserve">    “What is the machine learning?”</w:t>
      </w:r>
    </w:p>
    <w:p w14:paraId="0AD6EDAE" w14:textId="261BE7F1" w:rsidR="00514260" w:rsidRDefault="00514260">
      <w:r>
        <w:t>AI assistant:</w:t>
      </w:r>
    </w:p>
    <w:p w14:paraId="1C76655C" w14:textId="0F6FE65C" w:rsidR="00514260" w:rsidRDefault="00514260">
      <w:r>
        <w:t>“Machine learning is a part of AI where computer learn patterns from data and use those patterns to make predictions or decisions.”</w:t>
      </w:r>
    </w:p>
    <w:p w14:paraId="55343FD7" w14:textId="77777777" w:rsidR="000E5FA4" w:rsidRDefault="00000000">
      <w:r>
        <w:t>8. What could go wrong with your solution?</w:t>
      </w:r>
    </w:p>
    <w:p w14:paraId="3644DDB9" w14:textId="6FA80A27" w:rsidR="00514260" w:rsidRDefault="00514260">
      <w:r>
        <w:lastRenderedPageBreak/>
        <w:t>A.  The AI could provide incorrect information or misunderstand the student’s question.</w:t>
      </w:r>
    </w:p>
    <w:p w14:paraId="50820C06" w14:textId="77777777" w:rsidR="000E5FA4" w:rsidRDefault="00000000">
      <w:r>
        <w:t>9. How would you reduce or handle that risk?</w:t>
      </w:r>
    </w:p>
    <w:p w14:paraId="6D77DEB4" w14:textId="3FA03B7E" w:rsidR="00514260" w:rsidRDefault="00514260">
      <w:pPr>
        <w:pStyle w:val="ListParagraph"/>
        <w:numPr>
          <w:ilvl w:val="0"/>
          <w:numId w:val="15"/>
        </w:numPr>
      </w:pPr>
      <w:r>
        <w:t>Use trusted college materials.</w:t>
      </w:r>
    </w:p>
    <w:p w14:paraId="6F354CF0" w14:textId="24B0777B" w:rsidR="00514260" w:rsidRDefault="00514260">
      <w:pPr>
        <w:pStyle w:val="ListParagraph"/>
        <w:numPr>
          <w:ilvl w:val="0"/>
          <w:numId w:val="15"/>
        </w:numPr>
      </w:pPr>
      <w:r>
        <w:t>Show the source of important information.</w:t>
      </w:r>
    </w:p>
    <w:p w14:paraId="74B9D559" w14:textId="74238A00" w:rsidR="00514260" w:rsidRDefault="00514260">
      <w:pPr>
        <w:pStyle w:val="ListParagraph"/>
        <w:numPr>
          <w:ilvl w:val="0"/>
          <w:numId w:val="15"/>
        </w:numPr>
      </w:pPr>
      <w:r>
        <w:t>Tell students to verify important answers.</w:t>
      </w:r>
    </w:p>
    <w:p w14:paraId="3D1033D0" w14:textId="5ABE9346" w:rsidR="00514260" w:rsidRDefault="00514260">
      <w:pPr>
        <w:pStyle w:val="ListParagraph"/>
        <w:numPr>
          <w:ilvl w:val="0"/>
          <w:numId w:val="15"/>
        </w:numPr>
      </w:pPr>
      <w:r>
        <w:t>Allow teachers to review important content.</w:t>
      </w:r>
    </w:p>
    <w:p w14:paraId="08DACC49" w14:textId="551EA09A" w:rsidR="00514260" w:rsidRDefault="00514260">
      <w:pPr>
        <w:pStyle w:val="ListParagraph"/>
        <w:numPr>
          <w:ilvl w:val="0"/>
          <w:numId w:val="15"/>
        </w:numPr>
      </w:pPr>
      <w:r>
        <w:t>Regularly test the system.</w:t>
      </w:r>
    </w:p>
    <w:p w14:paraId="281411C1" w14:textId="77777777" w:rsidR="000E5FA4" w:rsidRDefault="00000000">
      <w:r>
        <w:t>Example idea (do not copy): A college assistant that answers student questions about assignments, attendance rules, and course material.</w:t>
      </w:r>
    </w:p>
    <w:p w14:paraId="24F9EF35" w14:textId="77777777" w:rsidR="000E5FA4" w:rsidRDefault="00000000">
      <w:pPr>
        <w:pStyle w:val="Heading1"/>
      </w:pPr>
      <w:r>
        <w:t>8. Step 5 – Career Map: Where Can AI Take You?</w:t>
      </w:r>
    </w:p>
    <w:p w14:paraId="235A92C8" w14:textId="77777777" w:rsidR="000E5FA4" w:rsidRDefault="00000000">
      <w:r>
        <w:t>Explore AI-related career paths. The goal is not to decide your career today; it is to understand what different roles actually do and what skills they require.</w:t>
      </w:r>
    </w:p>
    <w:tbl>
      <w:tblPr>
        <w:tblStyle w:val="TableGrid"/>
        <w:tblW w:w="0" w:type="auto"/>
        <w:tblLook w:val="04A0" w:firstRow="1" w:lastRow="0" w:firstColumn="1" w:lastColumn="0" w:noHBand="0" w:noVBand="1"/>
      </w:tblPr>
      <w:tblGrid>
        <w:gridCol w:w="2042"/>
        <w:gridCol w:w="2042"/>
        <w:gridCol w:w="2043"/>
        <w:gridCol w:w="2045"/>
        <w:gridCol w:w="2042"/>
      </w:tblGrid>
      <w:tr w:rsidR="000E5FA4" w14:paraId="695AA144" w14:textId="77777777">
        <w:tc>
          <w:tcPr>
            <w:tcW w:w="2045" w:type="dxa"/>
          </w:tcPr>
          <w:p w14:paraId="64BDC3EB" w14:textId="77777777" w:rsidR="000E5FA4" w:rsidRDefault="00000000">
            <w:r>
              <w:rPr>
                <w:b/>
              </w:rPr>
              <w:t>Role</w:t>
            </w:r>
          </w:p>
        </w:tc>
        <w:tc>
          <w:tcPr>
            <w:tcW w:w="2045" w:type="dxa"/>
          </w:tcPr>
          <w:p w14:paraId="5F11F03A" w14:textId="77777777" w:rsidR="000E5FA4" w:rsidRDefault="00000000">
            <w:r>
              <w:rPr>
                <w:b/>
              </w:rPr>
              <w:t>What do they do?</w:t>
            </w:r>
          </w:p>
        </w:tc>
        <w:tc>
          <w:tcPr>
            <w:tcW w:w="2045" w:type="dxa"/>
          </w:tcPr>
          <w:p w14:paraId="4E39C373" w14:textId="77777777" w:rsidR="000E5FA4" w:rsidRDefault="00000000">
            <w:r>
              <w:rPr>
                <w:b/>
              </w:rPr>
              <w:t>Key skills</w:t>
            </w:r>
          </w:p>
        </w:tc>
        <w:tc>
          <w:tcPr>
            <w:tcW w:w="2045" w:type="dxa"/>
          </w:tcPr>
          <w:p w14:paraId="190BFF93" w14:textId="77777777" w:rsidR="000E5FA4" w:rsidRDefault="00000000">
            <w:r>
              <w:rPr>
                <w:b/>
              </w:rPr>
              <w:t>Typical tools/technologies</w:t>
            </w:r>
          </w:p>
        </w:tc>
        <w:tc>
          <w:tcPr>
            <w:tcW w:w="2045" w:type="dxa"/>
          </w:tcPr>
          <w:p w14:paraId="7C587A59" w14:textId="77777777" w:rsidR="000E5FA4" w:rsidRDefault="00000000">
            <w:r>
              <w:rPr>
                <w:b/>
              </w:rPr>
              <w:t>Would I explore it? Why?</w:t>
            </w:r>
          </w:p>
        </w:tc>
      </w:tr>
      <w:tr w:rsidR="000E5FA4" w14:paraId="36ECFEA5" w14:textId="77777777">
        <w:tc>
          <w:tcPr>
            <w:tcW w:w="2045" w:type="dxa"/>
          </w:tcPr>
          <w:p w14:paraId="54E98DFC" w14:textId="77777777" w:rsidR="000E5FA4" w:rsidRDefault="00000000">
            <w:r>
              <w:t>AI / ML Engineer</w:t>
            </w:r>
          </w:p>
        </w:tc>
        <w:tc>
          <w:tcPr>
            <w:tcW w:w="2045" w:type="dxa"/>
          </w:tcPr>
          <w:p w14:paraId="1EF8E60C" w14:textId="2457A6A1" w:rsidR="000E5FA4" w:rsidRDefault="006636CD">
            <w:r>
              <w:t xml:space="preserve">Builds </w:t>
            </w:r>
            <w:r w:rsidR="00714EA8">
              <w:t>and deploys AI/ML systems.</w:t>
            </w:r>
          </w:p>
        </w:tc>
        <w:tc>
          <w:tcPr>
            <w:tcW w:w="2045" w:type="dxa"/>
          </w:tcPr>
          <w:p w14:paraId="4D9E2A9B" w14:textId="33F85F90" w:rsidR="000E5FA4" w:rsidRDefault="00714EA8">
            <w:r>
              <w:t>Python, ML, algorithms</w:t>
            </w:r>
          </w:p>
        </w:tc>
        <w:tc>
          <w:tcPr>
            <w:tcW w:w="2045" w:type="dxa"/>
          </w:tcPr>
          <w:p w14:paraId="47D56AC1" w14:textId="06732B85" w:rsidR="000E5FA4" w:rsidRDefault="000E7842">
            <w:r>
              <w:t>Python, scikit-learn, PyTorch.</w:t>
            </w:r>
          </w:p>
        </w:tc>
        <w:tc>
          <w:tcPr>
            <w:tcW w:w="2045" w:type="dxa"/>
          </w:tcPr>
          <w:p w14:paraId="616D3DE9" w14:textId="1472CFB5" w:rsidR="000E5FA4" w:rsidRDefault="00EB7345">
            <w:r>
              <w:t>Yes, because I like AI and programming.</w:t>
            </w:r>
          </w:p>
        </w:tc>
      </w:tr>
      <w:tr w:rsidR="000E5FA4" w14:paraId="54E6F3BA" w14:textId="77777777">
        <w:tc>
          <w:tcPr>
            <w:tcW w:w="2045" w:type="dxa"/>
          </w:tcPr>
          <w:p w14:paraId="3CF1C21B" w14:textId="77777777" w:rsidR="000E5FA4" w:rsidRDefault="00000000">
            <w:r>
              <w:t>Data Scientist</w:t>
            </w:r>
          </w:p>
        </w:tc>
        <w:tc>
          <w:tcPr>
            <w:tcW w:w="2045" w:type="dxa"/>
          </w:tcPr>
          <w:p w14:paraId="21B04832" w14:textId="36986FF1" w:rsidR="000E5FA4" w:rsidRDefault="00714EA8">
            <w:r>
              <w:t>Analyzes data and builds predictive models.</w:t>
            </w:r>
          </w:p>
        </w:tc>
        <w:tc>
          <w:tcPr>
            <w:tcW w:w="2045" w:type="dxa"/>
          </w:tcPr>
          <w:p w14:paraId="02CE7D76" w14:textId="5EAE5267" w:rsidR="000E5FA4" w:rsidRDefault="00714EA8">
            <w:r>
              <w:t>Statistics, Python, ML</w:t>
            </w:r>
          </w:p>
        </w:tc>
        <w:tc>
          <w:tcPr>
            <w:tcW w:w="2045" w:type="dxa"/>
          </w:tcPr>
          <w:p w14:paraId="46AFBC6F" w14:textId="66CAA044" w:rsidR="000E5FA4" w:rsidRDefault="000E7842">
            <w:r>
              <w:t>Python, pandas, SQL.</w:t>
            </w:r>
          </w:p>
        </w:tc>
        <w:tc>
          <w:tcPr>
            <w:tcW w:w="2045" w:type="dxa"/>
          </w:tcPr>
          <w:p w14:paraId="5EDCBA61" w14:textId="2261E485" w:rsidR="000E5FA4" w:rsidRDefault="00EB7345">
            <w:r>
              <w:t>Yes, to understand data driven decisions.</w:t>
            </w:r>
          </w:p>
        </w:tc>
      </w:tr>
      <w:tr w:rsidR="000E5FA4" w14:paraId="396FB46B" w14:textId="77777777">
        <w:tc>
          <w:tcPr>
            <w:tcW w:w="2045" w:type="dxa"/>
          </w:tcPr>
          <w:p w14:paraId="3B211444" w14:textId="77777777" w:rsidR="000E5FA4" w:rsidRDefault="00000000">
            <w:r>
              <w:t>Data Analyst</w:t>
            </w:r>
          </w:p>
        </w:tc>
        <w:tc>
          <w:tcPr>
            <w:tcW w:w="2045" w:type="dxa"/>
          </w:tcPr>
          <w:p w14:paraId="7F134B8B" w14:textId="335FB0D0" w:rsidR="000E5FA4" w:rsidRDefault="00714EA8">
            <w:r>
              <w:t>Find useful information in data.</w:t>
            </w:r>
          </w:p>
        </w:tc>
        <w:tc>
          <w:tcPr>
            <w:tcW w:w="2045" w:type="dxa"/>
          </w:tcPr>
          <w:p w14:paraId="22460158" w14:textId="6CCB6759" w:rsidR="000E5FA4" w:rsidRDefault="00714EA8">
            <w:r>
              <w:t>SQL, Excel, visualization</w:t>
            </w:r>
          </w:p>
        </w:tc>
        <w:tc>
          <w:tcPr>
            <w:tcW w:w="2045" w:type="dxa"/>
          </w:tcPr>
          <w:p w14:paraId="72AE4B62" w14:textId="3A1216FF" w:rsidR="000E5FA4" w:rsidRDefault="000E7842">
            <w:r>
              <w:t>Excel, SQL, Power BI</w:t>
            </w:r>
          </w:p>
        </w:tc>
        <w:tc>
          <w:tcPr>
            <w:tcW w:w="2045" w:type="dxa"/>
          </w:tcPr>
          <w:p w14:paraId="238ED435" w14:textId="6A14E8FA" w:rsidR="000E5FA4" w:rsidRDefault="00EB7345">
            <w:r>
              <w:t>Yes, because it is useful for data analysis.</w:t>
            </w:r>
          </w:p>
        </w:tc>
      </w:tr>
      <w:tr w:rsidR="000E5FA4" w14:paraId="2E9E8A9B" w14:textId="77777777">
        <w:tc>
          <w:tcPr>
            <w:tcW w:w="2045" w:type="dxa"/>
          </w:tcPr>
          <w:p w14:paraId="0D694B6F" w14:textId="77777777" w:rsidR="000E5FA4" w:rsidRDefault="00000000">
            <w:r>
              <w:t>Generative AI / LLM Engineer</w:t>
            </w:r>
          </w:p>
        </w:tc>
        <w:tc>
          <w:tcPr>
            <w:tcW w:w="2045" w:type="dxa"/>
          </w:tcPr>
          <w:p w14:paraId="1B7F9DA5" w14:textId="74865EE2" w:rsidR="000E5FA4" w:rsidRDefault="00714EA8">
            <w:r>
              <w:t>Builds applications using generative AI models.</w:t>
            </w:r>
          </w:p>
        </w:tc>
        <w:tc>
          <w:tcPr>
            <w:tcW w:w="2045" w:type="dxa"/>
          </w:tcPr>
          <w:p w14:paraId="09CF7EE3" w14:textId="5F74E9A5" w:rsidR="000E5FA4" w:rsidRDefault="00714EA8">
            <w:r>
              <w:t>Python, APIs, LLM, concepts</w:t>
            </w:r>
          </w:p>
        </w:tc>
        <w:tc>
          <w:tcPr>
            <w:tcW w:w="2045" w:type="dxa"/>
          </w:tcPr>
          <w:p w14:paraId="784389ED" w14:textId="472E48F8" w:rsidR="000E5FA4" w:rsidRDefault="000E7842">
            <w:r>
              <w:t>Python, APIs, vector databases.</w:t>
            </w:r>
          </w:p>
        </w:tc>
        <w:tc>
          <w:tcPr>
            <w:tcW w:w="2045" w:type="dxa"/>
          </w:tcPr>
          <w:p w14:paraId="520F4388" w14:textId="635D3E50" w:rsidR="000E5FA4" w:rsidRDefault="00EB7345">
            <w:r>
              <w:t>Yes, because GenAI is interesting.</w:t>
            </w:r>
          </w:p>
        </w:tc>
      </w:tr>
      <w:tr w:rsidR="000E5FA4" w14:paraId="3498F0A5" w14:textId="77777777">
        <w:tc>
          <w:tcPr>
            <w:tcW w:w="2045" w:type="dxa"/>
          </w:tcPr>
          <w:p w14:paraId="133819C1" w14:textId="77777777" w:rsidR="000E5FA4" w:rsidRDefault="00000000">
            <w:r>
              <w:t>AI Product Manager</w:t>
            </w:r>
          </w:p>
        </w:tc>
        <w:tc>
          <w:tcPr>
            <w:tcW w:w="2045" w:type="dxa"/>
          </w:tcPr>
          <w:p w14:paraId="6A40B27D" w14:textId="301C25B4" w:rsidR="000E5FA4" w:rsidRDefault="00714EA8">
            <w:r>
              <w:t>Plans AI products and coordinates teams.</w:t>
            </w:r>
          </w:p>
        </w:tc>
        <w:tc>
          <w:tcPr>
            <w:tcW w:w="2045" w:type="dxa"/>
          </w:tcPr>
          <w:p w14:paraId="4F0C5A26" w14:textId="49A05E62" w:rsidR="000E5FA4" w:rsidRDefault="00714EA8">
            <w:r>
              <w:t>Product thinking, communication, AI basics.</w:t>
            </w:r>
          </w:p>
        </w:tc>
        <w:tc>
          <w:tcPr>
            <w:tcW w:w="2045" w:type="dxa"/>
          </w:tcPr>
          <w:p w14:paraId="27EB3D7F" w14:textId="19A380BA" w:rsidR="000E5FA4" w:rsidRDefault="000E7842">
            <w:r>
              <w:t>Product/project tools.</w:t>
            </w:r>
          </w:p>
        </w:tc>
        <w:tc>
          <w:tcPr>
            <w:tcW w:w="2045" w:type="dxa"/>
          </w:tcPr>
          <w:p w14:paraId="06A2F4E0" w14:textId="09EE8343" w:rsidR="000E5FA4" w:rsidRDefault="00EB7345">
            <w:r>
              <w:t>Yes, because managing the AI products.</w:t>
            </w:r>
          </w:p>
        </w:tc>
      </w:tr>
      <w:tr w:rsidR="000E5FA4" w14:paraId="3DA2F599" w14:textId="77777777">
        <w:tc>
          <w:tcPr>
            <w:tcW w:w="2045" w:type="dxa"/>
          </w:tcPr>
          <w:p w14:paraId="6A54B76A" w14:textId="77777777" w:rsidR="000E5FA4" w:rsidRDefault="00000000">
            <w:r>
              <w:t>AI Researcher</w:t>
            </w:r>
          </w:p>
        </w:tc>
        <w:tc>
          <w:tcPr>
            <w:tcW w:w="2045" w:type="dxa"/>
          </w:tcPr>
          <w:p w14:paraId="4F0D56AB" w14:textId="375BCA1C" w:rsidR="000E5FA4" w:rsidRDefault="00714EA8">
            <w:r>
              <w:t xml:space="preserve">Develops and studies new AI models. </w:t>
            </w:r>
          </w:p>
        </w:tc>
        <w:tc>
          <w:tcPr>
            <w:tcW w:w="2045" w:type="dxa"/>
          </w:tcPr>
          <w:p w14:paraId="4DC2ACF2" w14:textId="197EA16F" w:rsidR="000E5FA4" w:rsidRDefault="00714EA8">
            <w:r>
              <w:t>Mathematics, research, programming.</w:t>
            </w:r>
          </w:p>
        </w:tc>
        <w:tc>
          <w:tcPr>
            <w:tcW w:w="2045" w:type="dxa"/>
          </w:tcPr>
          <w:p w14:paraId="40719D0D" w14:textId="04A16E95" w:rsidR="000E5FA4" w:rsidRDefault="000E7842">
            <w:r>
              <w:t>Python. PyTorch</w:t>
            </w:r>
          </w:p>
        </w:tc>
        <w:tc>
          <w:tcPr>
            <w:tcW w:w="2045" w:type="dxa"/>
          </w:tcPr>
          <w:p w14:paraId="61A2CD18" w14:textId="4516943F" w:rsidR="000E5FA4" w:rsidRDefault="00EB7345">
            <w:r>
              <w:t>Yes, because I researched about AI.</w:t>
            </w:r>
          </w:p>
        </w:tc>
      </w:tr>
      <w:tr w:rsidR="000E5FA4" w14:paraId="5247CDE8" w14:textId="77777777">
        <w:tc>
          <w:tcPr>
            <w:tcW w:w="2045" w:type="dxa"/>
          </w:tcPr>
          <w:p w14:paraId="2FB4CD4B" w14:textId="77777777" w:rsidR="000E5FA4" w:rsidRDefault="00000000">
            <w:r>
              <w:t>Computer Vision Engineer</w:t>
            </w:r>
          </w:p>
        </w:tc>
        <w:tc>
          <w:tcPr>
            <w:tcW w:w="2045" w:type="dxa"/>
          </w:tcPr>
          <w:p w14:paraId="46348080" w14:textId="21B64AD2" w:rsidR="000E5FA4" w:rsidRDefault="00714EA8">
            <w:r>
              <w:t>Builds systems that understand images/ video.</w:t>
            </w:r>
          </w:p>
        </w:tc>
        <w:tc>
          <w:tcPr>
            <w:tcW w:w="2045" w:type="dxa"/>
          </w:tcPr>
          <w:p w14:paraId="67328890" w14:textId="6E06B8E5" w:rsidR="000E5FA4" w:rsidRDefault="00714EA8">
            <w:r>
              <w:t>Deep learning, image processing.</w:t>
            </w:r>
          </w:p>
        </w:tc>
        <w:tc>
          <w:tcPr>
            <w:tcW w:w="2045" w:type="dxa"/>
          </w:tcPr>
          <w:p w14:paraId="18ADE2E4" w14:textId="100E6D46" w:rsidR="000E5FA4" w:rsidRDefault="000E7842">
            <w:r>
              <w:t>OpenCV, PyTorch</w:t>
            </w:r>
          </w:p>
        </w:tc>
        <w:tc>
          <w:tcPr>
            <w:tcW w:w="2045" w:type="dxa"/>
          </w:tcPr>
          <w:p w14:paraId="61E611DA" w14:textId="628AC6F3" w:rsidR="000E5FA4" w:rsidRDefault="00EB7345">
            <w:r>
              <w:t>Yes, because image AI is interesting.</w:t>
            </w:r>
          </w:p>
        </w:tc>
      </w:tr>
      <w:tr w:rsidR="000E5FA4" w14:paraId="7A4EF494" w14:textId="77777777">
        <w:tc>
          <w:tcPr>
            <w:tcW w:w="2045" w:type="dxa"/>
          </w:tcPr>
          <w:p w14:paraId="27B324D5" w14:textId="77777777" w:rsidR="000E5FA4" w:rsidRDefault="00000000">
            <w:r>
              <w:t>NLP Engineer</w:t>
            </w:r>
          </w:p>
        </w:tc>
        <w:tc>
          <w:tcPr>
            <w:tcW w:w="2045" w:type="dxa"/>
          </w:tcPr>
          <w:p w14:paraId="1E98DA45" w14:textId="4CAD1A9D" w:rsidR="000E5FA4" w:rsidRDefault="00714EA8">
            <w:r>
              <w:t>Work with human language and text.</w:t>
            </w:r>
          </w:p>
        </w:tc>
        <w:tc>
          <w:tcPr>
            <w:tcW w:w="2045" w:type="dxa"/>
          </w:tcPr>
          <w:p w14:paraId="68FA4934" w14:textId="4A285116" w:rsidR="000E5FA4" w:rsidRDefault="00714EA8">
            <w:r>
              <w:t>NLP, ML, Python</w:t>
            </w:r>
          </w:p>
        </w:tc>
        <w:tc>
          <w:tcPr>
            <w:tcW w:w="2045" w:type="dxa"/>
          </w:tcPr>
          <w:p w14:paraId="64D73C4F" w14:textId="73A502E3" w:rsidR="000E5FA4" w:rsidRDefault="000E7842">
            <w:r>
              <w:t>Transformers, Python</w:t>
            </w:r>
          </w:p>
        </w:tc>
        <w:tc>
          <w:tcPr>
            <w:tcW w:w="2045" w:type="dxa"/>
          </w:tcPr>
          <w:p w14:paraId="30319C89" w14:textId="5DC27B7B" w:rsidR="000E5FA4" w:rsidRDefault="00EB7345">
            <w:r>
              <w:t>Yes, because build the NLP libraries.</w:t>
            </w:r>
          </w:p>
        </w:tc>
      </w:tr>
      <w:tr w:rsidR="000E5FA4" w14:paraId="259368E5" w14:textId="77777777">
        <w:tc>
          <w:tcPr>
            <w:tcW w:w="2045" w:type="dxa"/>
          </w:tcPr>
          <w:p w14:paraId="4209D68A" w14:textId="77777777" w:rsidR="000E5FA4" w:rsidRDefault="00000000">
            <w:r>
              <w:t>MLOps / AI Platform Engineer</w:t>
            </w:r>
          </w:p>
        </w:tc>
        <w:tc>
          <w:tcPr>
            <w:tcW w:w="2045" w:type="dxa"/>
          </w:tcPr>
          <w:p w14:paraId="0E7840E1" w14:textId="1705CD69" w:rsidR="000E5FA4" w:rsidRDefault="00714EA8">
            <w:r>
              <w:t>Deploys and maintains ML systems.</w:t>
            </w:r>
          </w:p>
        </w:tc>
        <w:tc>
          <w:tcPr>
            <w:tcW w:w="2045" w:type="dxa"/>
          </w:tcPr>
          <w:p w14:paraId="365DBBED" w14:textId="3A2E90F5" w:rsidR="000E5FA4" w:rsidRDefault="00714EA8">
            <w:r>
              <w:t>Clo</w:t>
            </w:r>
            <w:r w:rsidR="000E7842">
              <w:t>ud, DevOps, ML</w:t>
            </w:r>
          </w:p>
        </w:tc>
        <w:tc>
          <w:tcPr>
            <w:tcW w:w="2045" w:type="dxa"/>
          </w:tcPr>
          <w:p w14:paraId="44FF31D0" w14:textId="67A631CE" w:rsidR="000E5FA4" w:rsidRDefault="000E7842">
            <w:r>
              <w:t>Docker, Kubernetes, cloud platforms</w:t>
            </w:r>
          </w:p>
        </w:tc>
        <w:tc>
          <w:tcPr>
            <w:tcW w:w="2045" w:type="dxa"/>
          </w:tcPr>
          <w:p w14:paraId="0D26D3AE" w14:textId="50F19CAC" w:rsidR="000E5FA4" w:rsidRDefault="00EB7345">
            <w:r>
              <w:t xml:space="preserve">Yes, because </w:t>
            </w:r>
          </w:p>
        </w:tc>
      </w:tr>
      <w:tr w:rsidR="000E5FA4" w14:paraId="1797B48D" w14:textId="77777777">
        <w:tc>
          <w:tcPr>
            <w:tcW w:w="2045" w:type="dxa"/>
          </w:tcPr>
          <w:p w14:paraId="232BD2E3" w14:textId="77777777" w:rsidR="000E5FA4" w:rsidRDefault="00000000">
            <w:r>
              <w:t>AI Application Developer</w:t>
            </w:r>
          </w:p>
        </w:tc>
        <w:tc>
          <w:tcPr>
            <w:tcW w:w="2045" w:type="dxa"/>
          </w:tcPr>
          <w:p w14:paraId="6346230F" w14:textId="4BCECD66" w:rsidR="000E5FA4" w:rsidRDefault="00714EA8">
            <w:r>
              <w:t>Builds applications using AI capabilities.</w:t>
            </w:r>
          </w:p>
        </w:tc>
        <w:tc>
          <w:tcPr>
            <w:tcW w:w="2045" w:type="dxa"/>
          </w:tcPr>
          <w:p w14:paraId="14BBD310" w14:textId="09D15FD6" w:rsidR="000E5FA4" w:rsidRDefault="000E7842">
            <w:r>
              <w:t>Programming, APIs, application development</w:t>
            </w:r>
          </w:p>
        </w:tc>
        <w:tc>
          <w:tcPr>
            <w:tcW w:w="2045" w:type="dxa"/>
          </w:tcPr>
          <w:p w14:paraId="049CD3C6" w14:textId="3AED1246" w:rsidR="000E5FA4" w:rsidRDefault="000E7842">
            <w:r>
              <w:t>Python, JavaScript, APIs</w:t>
            </w:r>
          </w:p>
        </w:tc>
        <w:tc>
          <w:tcPr>
            <w:tcW w:w="2045" w:type="dxa"/>
          </w:tcPr>
          <w:p w14:paraId="0F7506EF" w14:textId="0E58F530" w:rsidR="000E5FA4" w:rsidRDefault="00EB7345">
            <w:r>
              <w:t>Yes, because I like application development.</w:t>
            </w:r>
          </w:p>
        </w:tc>
      </w:tr>
    </w:tbl>
    <w:p w14:paraId="31F641C4" w14:textId="77777777" w:rsidR="000E5FA4" w:rsidRDefault="00000000">
      <w:pPr>
        <w:pStyle w:val="Heading1"/>
      </w:pPr>
      <w:r>
        <w:lastRenderedPageBreak/>
        <w:t>9. Step 6 – Career Self-Check</w:t>
      </w:r>
    </w:p>
    <w:p w14:paraId="4F45CD0D" w14:textId="77777777" w:rsidR="000E5FA4" w:rsidRDefault="00000000">
      <w:r>
        <w:t>Based on your exploration, answer:</w:t>
      </w:r>
    </w:p>
    <w:p w14:paraId="43D84530" w14:textId="77777777" w:rsidR="000E5FA4" w:rsidRDefault="00000000">
      <w:r>
        <w:t>Which AI-related role interests you most right now?</w:t>
      </w:r>
    </w:p>
    <w:p w14:paraId="20EBF11F" w14:textId="356B8D26" w:rsidR="000E7842" w:rsidRDefault="000E7842" w:rsidP="000E7842">
      <w:r>
        <w:t>A.</w:t>
      </w:r>
      <w:r w:rsidRPr="000E7842">
        <w:t xml:space="preserve"> Generative AI / LLM Engineer interests me because I want to understand how AI assistants work and how they can be integrated into applications.</w:t>
      </w:r>
    </w:p>
    <w:p w14:paraId="5AE317A1" w14:textId="77777777" w:rsidR="000E5FA4" w:rsidRDefault="00000000">
      <w:r>
        <w:t>Why does it interest you?</w:t>
      </w:r>
    </w:p>
    <w:p w14:paraId="3B6B127F" w14:textId="26B36B84" w:rsidR="000E7842" w:rsidRDefault="000E7842">
      <w:r>
        <w:t>A.</w:t>
      </w:r>
      <w:r w:rsidRPr="000E7842">
        <w:t>I am interested in building applications that can understand natural language and help users solve problems.</w:t>
      </w:r>
    </w:p>
    <w:p w14:paraId="550E697B" w14:textId="77777777" w:rsidR="000E5FA4" w:rsidRDefault="00000000">
      <w:r>
        <w:t>What skills do you already have that may help?</w:t>
      </w:r>
    </w:p>
    <w:p w14:paraId="11A5035F" w14:textId="62115FF7" w:rsidR="000E7842" w:rsidRPr="000E7842" w:rsidRDefault="000E7842">
      <w:pPr>
        <w:pStyle w:val="ListParagraph"/>
        <w:numPr>
          <w:ilvl w:val="0"/>
          <w:numId w:val="17"/>
        </w:numPr>
      </w:pPr>
      <w:r w:rsidRPr="000E7842">
        <w:t>Basic Pyt</w:t>
      </w:r>
      <w:r>
        <w:t>ho</w:t>
      </w:r>
      <w:r w:rsidRPr="000E7842">
        <w:t xml:space="preserve">n programming </w:t>
      </w:r>
    </w:p>
    <w:p w14:paraId="027F1DEB" w14:textId="3E305499" w:rsidR="000E7842" w:rsidRPr="000E7842" w:rsidRDefault="000E7842">
      <w:pPr>
        <w:pStyle w:val="ListParagraph"/>
        <w:numPr>
          <w:ilvl w:val="0"/>
          <w:numId w:val="16"/>
        </w:numPr>
      </w:pPr>
      <w:r w:rsidRPr="000E7842">
        <w:t xml:space="preserve">Basic programming concepts </w:t>
      </w:r>
    </w:p>
    <w:p w14:paraId="61AB8202" w14:textId="618BF965" w:rsidR="000E7842" w:rsidRPr="000E7842" w:rsidRDefault="000E7842">
      <w:pPr>
        <w:pStyle w:val="ListParagraph"/>
        <w:numPr>
          <w:ilvl w:val="0"/>
          <w:numId w:val="16"/>
        </w:numPr>
      </w:pPr>
      <w:r w:rsidRPr="000E7842">
        <w:t xml:space="preserve">Understanding of APIs </w:t>
      </w:r>
    </w:p>
    <w:p w14:paraId="7B70A16C" w14:textId="2850EFFA" w:rsidR="000E7842" w:rsidRDefault="000E7842">
      <w:pPr>
        <w:pStyle w:val="ListParagraph"/>
        <w:numPr>
          <w:ilvl w:val="0"/>
          <w:numId w:val="15"/>
        </w:numPr>
      </w:pPr>
      <w:r w:rsidRPr="000E7842">
        <w:t>Basic knowledge of AI tools</w:t>
      </w:r>
    </w:p>
    <w:p w14:paraId="24F18667" w14:textId="77777777" w:rsidR="000E5FA4" w:rsidRDefault="00000000">
      <w:r>
        <w:t>What are 3 skills you need to learn next?</w:t>
      </w:r>
    </w:p>
    <w:p w14:paraId="7ABB2D96" w14:textId="04DE75A1" w:rsidR="00F473DF" w:rsidRPr="00F473DF" w:rsidRDefault="00F473DF">
      <w:pPr>
        <w:pStyle w:val="ListParagraph"/>
        <w:numPr>
          <w:ilvl w:val="0"/>
          <w:numId w:val="15"/>
        </w:numPr>
      </w:pPr>
      <w:r w:rsidRPr="00F473DF">
        <w:t xml:space="preserve">Machine Learning fundamentals </w:t>
      </w:r>
    </w:p>
    <w:p w14:paraId="79D0D796" w14:textId="3937820E" w:rsidR="00F473DF" w:rsidRPr="00F473DF" w:rsidRDefault="00F473DF">
      <w:pPr>
        <w:pStyle w:val="ListParagraph"/>
        <w:numPr>
          <w:ilvl w:val="0"/>
          <w:numId w:val="15"/>
        </w:numPr>
      </w:pPr>
      <w:r w:rsidRPr="00F473DF">
        <w:t xml:space="preserve">Deep Learning and LLM concepts </w:t>
      </w:r>
    </w:p>
    <w:p w14:paraId="09CA5A37" w14:textId="37F17C99" w:rsidR="00F473DF" w:rsidRDefault="00F473DF">
      <w:pPr>
        <w:pStyle w:val="ListParagraph"/>
        <w:numPr>
          <w:ilvl w:val="0"/>
          <w:numId w:val="15"/>
        </w:numPr>
      </w:pPr>
      <w:r w:rsidRPr="00F473DF">
        <w:t>Building and deploying AI applications</w:t>
      </w:r>
    </w:p>
    <w:p w14:paraId="60BDD46A" w14:textId="7A0A71E6" w:rsidR="000E5FA4" w:rsidRDefault="00000000">
      <w:r>
        <w:t xml:space="preserve">What would your </w:t>
      </w:r>
      <w:r w:rsidR="000E5B4D">
        <w:t>2</w:t>
      </w:r>
      <w:r>
        <w:t>-month learning roadmap look like?</w:t>
      </w:r>
    </w:p>
    <w:p w14:paraId="493FD5C8" w14:textId="2C0C7B2A" w:rsidR="00F473DF" w:rsidRDefault="00A92D79" w:rsidP="00A92D79">
      <w:r>
        <w:t>A.</w:t>
      </w:r>
      <w:r w:rsidR="0013776F">
        <w:t>In the first month, I would learn ML, Deep learning and LLM basics. In the second month, I would focus on RAG, AI AOIs, vector databases and building small AI applications.</w:t>
      </w:r>
    </w:p>
    <w:p w14:paraId="6D8ACCC8" w14:textId="77777777" w:rsidR="000E5FA4" w:rsidRDefault="00000000">
      <w:r>
        <w:t>What would you like to build after learning the basics?</w:t>
      </w:r>
    </w:p>
    <w:p w14:paraId="3FF8530E" w14:textId="71ADE6FC" w:rsidR="00F473DF" w:rsidRDefault="00F473DF">
      <w:r>
        <w:t>A.</w:t>
      </w:r>
      <w:r w:rsidR="00CB2F31">
        <w:t xml:space="preserve"> </w:t>
      </w:r>
      <w:r w:rsidRPr="00F473DF">
        <w:t>I would like to build a simple AI study assistant that can answer questions using college study materials.</w:t>
      </w:r>
    </w:p>
    <w:p w14:paraId="00DF128A" w14:textId="77777777" w:rsidR="000E5FA4" w:rsidRDefault="00000000">
      <w:pPr>
        <w:pStyle w:val="Heading1"/>
      </w:pPr>
      <w:r>
        <w:t>10. Step 7 – Common Errors: Find and Fix Them</w:t>
      </w:r>
    </w:p>
    <w:p w14:paraId="08D6F19B" w14:textId="77777777" w:rsidR="000E5FA4" w:rsidRDefault="00000000">
      <w:r>
        <w:t>For each statement below, decide whether it is correct, partially correct, or incorrect. Then explain why.</w:t>
      </w:r>
    </w:p>
    <w:p w14:paraId="38FF8700" w14:textId="77777777" w:rsidR="000E5FA4" w:rsidRDefault="00000000">
      <w:r>
        <w:t>1. “AI and Machine Learning are exactly the same thing.”</w:t>
      </w:r>
    </w:p>
    <w:p w14:paraId="421A4B53" w14:textId="14909124" w:rsidR="00F473DF" w:rsidRDefault="00000000">
      <w:r>
        <w:t>Your verdict</w:t>
      </w:r>
      <w:r w:rsidR="00F473DF">
        <w:t>: Incorrect</w:t>
      </w:r>
    </w:p>
    <w:p w14:paraId="3DEAD91D" w14:textId="545C3C8B" w:rsidR="000E5FA4" w:rsidRDefault="005503F6">
      <w:r>
        <w:t>Correction: Because</w:t>
      </w:r>
      <w:r w:rsidR="00F473DF" w:rsidRPr="00F473DF">
        <w:t xml:space="preserve"> AI is the broader field. Machine Learning is one approach within AI that learns patterns from data. </w:t>
      </w:r>
    </w:p>
    <w:p w14:paraId="7598020D" w14:textId="77777777" w:rsidR="000E5FA4" w:rsidRDefault="00000000">
      <w:r>
        <w:t>2. “Deep Learning is unrelated to Machine Learning.”</w:t>
      </w:r>
    </w:p>
    <w:p w14:paraId="7FF43279" w14:textId="34791826" w:rsidR="00F473DF" w:rsidRDefault="00000000">
      <w:r>
        <w:t>Your verdict</w:t>
      </w:r>
      <w:r w:rsidR="00F473DF">
        <w:t>: Incorrect</w:t>
      </w:r>
    </w:p>
    <w:p w14:paraId="6393A8BA" w14:textId="17F50EBA" w:rsidR="000E5FA4" w:rsidRDefault="005503F6">
      <w:r>
        <w:t>Correction:</w:t>
      </w:r>
      <w:r w:rsidR="00F473DF">
        <w:t xml:space="preserve"> </w:t>
      </w:r>
      <w:r>
        <w:t xml:space="preserve">Because </w:t>
      </w:r>
      <w:r w:rsidR="00F473DF" w:rsidRPr="00F473DF">
        <w:t>Deep Learning is a type of Machine Learning that uses multilayer neural networks.</w:t>
      </w:r>
    </w:p>
    <w:p w14:paraId="32BCD916" w14:textId="77777777" w:rsidR="000E5FA4" w:rsidRDefault="00000000">
      <w:r>
        <w:t>3. “ChatGPT is just a search engine.”</w:t>
      </w:r>
    </w:p>
    <w:p w14:paraId="32BE2647" w14:textId="2649934C" w:rsidR="00F473DF" w:rsidRDefault="00000000">
      <w:r>
        <w:lastRenderedPageBreak/>
        <w:t>Your verdict</w:t>
      </w:r>
      <w:r w:rsidR="00F473DF">
        <w:t>: Incorrect</w:t>
      </w:r>
    </w:p>
    <w:p w14:paraId="11E101F4" w14:textId="7F34D52F" w:rsidR="000E5FA4" w:rsidRDefault="005503F6">
      <w:r>
        <w:t xml:space="preserve">Correction: Because </w:t>
      </w:r>
      <w:r w:rsidR="00F473DF" w:rsidRPr="00F473DF">
        <w:t>ChatGPT is a generative AI system that can generate responses based on learned patterns and the information provided to it. A search engine primarily helps retrieve information from indexed sources.</w:t>
      </w:r>
    </w:p>
    <w:p w14:paraId="0014A2C5" w14:textId="77777777" w:rsidR="000E5FA4" w:rsidRDefault="00000000">
      <w:r>
        <w:t>4. “Generative AI always gives correct answers.”</w:t>
      </w:r>
    </w:p>
    <w:p w14:paraId="3C99284F" w14:textId="63827BB4" w:rsidR="00F473DF" w:rsidRDefault="00000000">
      <w:r>
        <w:t>Your verdict</w:t>
      </w:r>
      <w:r w:rsidR="00F473DF">
        <w:t>: Incorrect</w:t>
      </w:r>
    </w:p>
    <w:p w14:paraId="32B50ABA" w14:textId="6EAC3C09" w:rsidR="000E5FA4" w:rsidRDefault="005503F6">
      <w:r>
        <w:t xml:space="preserve">Correction: Because </w:t>
      </w:r>
      <w:r w:rsidR="00F473DF" w:rsidRPr="00F473DF">
        <w:t>Generative AI can produce incorrect or misleading information. Important information should be checked against reliable sources.</w:t>
      </w:r>
    </w:p>
    <w:p w14:paraId="66694D06" w14:textId="77777777" w:rsidR="000E5FA4" w:rsidRDefault="00000000">
      <w:r>
        <w:t>5. “If a company uses AI, it does not need humans anymore.”</w:t>
      </w:r>
    </w:p>
    <w:p w14:paraId="0615AB22" w14:textId="77777777" w:rsidR="005503F6" w:rsidRDefault="00000000">
      <w:r>
        <w:t>Your verdict</w:t>
      </w:r>
      <w:r w:rsidR="00F473DF">
        <w:t>: Incorrect</w:t>
      </w:r>
    </w:p>
    <w:p w14:paraId="70BCC348" w14:textId="7B9035FD" w:rsidR="000E5FA4" w:rsidRDefault="005503F6">
      <w:r>
        <w:t xml:space="preserve">Correction: Because </w:t>
      </w:r>
      <w:r w:rsidR="00F473DF">
        <w:t>AI can automate or assist with tasks, but humans are still important for supervision, decision-making, responsibility, context, and handling unusual situations.</w:t>
      </w:r>
    </w:p>
    <w:p w14:paraId="149C94C6" w14:textId="77777777" w:rsidR="000E5FA4" w:rsidRDefault="00000000">
      <w:r>
        <w:t>6. “More data automatically means a better AI system.”</w:t>
      </w:r>
    </w:p>
    <w:p w14:paraId="6AC9B2C1" w14:textId="0559D451" w:rsidR="00F473DF" w:rsidRDefault="00000000">
      <w:r>
        <w:t>Your verdict</w:t>
      </w:r>
      <w:r w:rsidR="00F473DF">
        <w:t>: Incorrect</w:t>
      </w:r>
    </w:p>
    <w:p w14:paraId="56042DE5" w14:textId="0C7A0857" w:rsidR="000E5FA4" w:rsidRDefault="005503F6">
      <w:r>
        <w:t>Correction:</w:t>
      </w:r>
      <w:r w:rsidR="00F473DF">
        <w:t xml:space="preserve"> </w:t>
      </w:r>
      <w:r>
        <w:t xml:space="preserve">Because </w:t>
      </w:r>
      <w:r w:rsidR="00F473DF">
        <w:t xml:space="preserve">More data alone does not guarantee better results. Data quality, relevance, representation, model design, evaluation, and other factors </w:t>
      </w:r>
      <w:r w:rsidR="004215AA">
        <w:t>also matter.</w:t>
      </w:r>
    </w:p>
    <w:p w14:paraId="79618C58" w14:textId="77777777" w:rsidR="000E5FA4" w:rsidRDefault="00000000">
      <w:pPr>
        <w:pStyle w:val="Heading1"/>
      </w:pPr>
      <w:r>
        <w:t>11. Step 8 – Teach It Back</w:t>
      </w:r>
    </w:p>
    <w:p w14:paraId="2E520A39" w14:textId="77777777" w:rsidR="000E5FA4" w:rsidRDefault="00000000">
      <w:r>
        <w:t>Pretend you are the trainer. Explain the following in a way that a Class 10 student can understand:</w:t>
      </w:r>
    </w:p>
    <w:p w14:paraId="4E30D0D7" w14:textId="45E13B23" w:rsidR="004215AA" w:rsidRDefault="004215AA" w:rsidP="004215AA">
      <w:r>
        <w:t>1.What is AI?</w:t>
      </w:r>
      <w:r w:rsidR="003244BE">
        <w:t xml:space="preserve"> </w:t>
      </w:r>
      <w:r>
        <w:t>:</w:t>
      </w:r>
    </w:p>
    <w:p w14:paraId="06A5A759" w14:textId="22BAB95C" w:rsidR="004215AA" w:rsidRDefault="005503F6" w:rsidP="004215AA">
      <w:r>
        <w:t xml:space="preserve">A. </w:t>
      </w:r>
      <w:r w:rsidR="004215AA">
        <w:t>AI is a technology that enables computers to perform tasks require human intelligence.</w:t>
      </w:r>
    </w:p>
    <w:p w14:paraId="06AC633B" w14:textId="1D708249" w:rsidR="000E5FA4" w:rsidRDefault="004215AA" w:rsidP="004215AA">
      <w:r>
        <w:t>2.AI vs ML:</w:t>
      </w:r>
    </w:p>
    <w:p w14:paraId="6CAAB38C" w14:textId="2CEC3976" w:rsidR="005503F6" w:rsidRPr="004215AA" w:rsidRDefault="005503F6">
      <w:pPr>
        <w:pStyle w:val="ListParagraph"/>
        <w:numPr>
          <w:ilvl w:val="0"/>
          <w:numId w:val="22"/>
        </w:numPr>
      </w:pPr>
      <w:r w:rsidRPr="004215AA">
        <w:t>AI is the larger concept.</w:t>
      </w:r>
    </w:p>
    <w:p w14:paraId="0BE66C71" w14:textId="77777777" w:rsidR="004215AA" w:rsidRPr="004215AA" w:rsidRDefault="004215AA">
      <w:pPr>
        <w:pStyle w:val="ListParagraph"/>
        <w:numPr>
          <w:ilvl w:val="0"/>
          <w:numId w:val="21"/>
        </w:numPr>
      </w:pPr>
      <w:r w:rsidRPr="004215AA">
        <w:t>ML is one way of creating AI systems by allowing computers to learn patterns from data.</w:t>
      </w:r>
    </w:p>
    <w:p w14:paraId="21DAE57F" w14:textId="77777777" w:rsidR="004215AA" w:rsidRPr="004215AA" w:rsidRDefault="004215AA" w:rsidP="004215AA">
      <w:r w:rsidRPr="004215AA">
        <w:t>Example:</w:t>
      </w:r>
    </w:p>
    <w:p w14:paraId="65A306AF" w14:textId="06141FBE" w:rsidR="004215AA" w:rsidRPr="004215AA" w:rsidRDefault="004215AA">
      <w:pPr>
        <w:pStyle w:val="ListParagraph"/>
        <w:numPr>
          <w:ilvl w:val="0"/>
          <w:numId w:val="20"/>
        </w:numPr>
      </w:pPr>
      <w:r w:rsidRPr="004215AA">
        <w:t xml:space="preserve">AI </w:t>
      </w:r>
      <w:r>
        <w:t>is</w:t>
      </w:r>
      <w:r w:rsidRPr="004215AA">
        <w:t xml:space="preserve"> making a computer perform an intelligent task.</w:t>
      </w:r>
    </w:p>
    <w:p w14:paraId="3A4467B4" w14:textId="56F61BFC" w:rsidR="004215AA" w:rsidRPr="004215AA" w:rsidRDefault="004215AA">
      <w:pPr>
        <w:pStyle w:val="ListParagraph"/>
        <w:numPr>
          <w:ilvl w:val="0"/>
          <w:numId w:val="20"/>
        </w:numPr>
      </w:pPr>
      <w:r w:rsidRPr="004215AA">
        <w:t xml:space="preserve">ML </w:t>
      </w:r>
      <w:r>
        <w:t xml:space="preserve">is </w:t>
      </w:r>
      <w:r w:rsidRPr="004215AA">
        <w:t>teaching the computer using examples so it can perform that task.</w:t>
      </w:r>
    </w:p>
    <w:p w14:paraId="4F55EAE0" w14:textId="77777777" w:rsidR="004215AA" w:rsidRDefault="004215AA" w:rsidP="004215AA"/>
    <w:p w14:paraId="75E9F12A" w14:textId="77777777" w:rsidR="000E5FA4" w:rsidRDefault="00000000">
      <w:r>
        <w:t>3. ML vs DL:</w:t>
      </w:r>
    </w:p>
    <w:p w14:paraId="414C5BBB" w14:textId="77777777" w:rsidR="004215AA" w:rsidRPr="004215AA" w:rsidRDefault="004215AA">
      <w:pPr>
        <w:pStyle w:val="ListParagraph"/>
        <w:numPr>
          <w:ilvl w:val="0"/>
          <w:numId w:val="19"/>
        </w:numPr>
      </w:pPr>
      <w:r w:rsidRPr="004215AA">
        <w:t>Machine Learning includes different methods for learning from data.</w:t>
      </w:r>
    </w:p>
    <w:p w14:paraId="2967F6A4" w14:textId="77777777" w:rsidR="004215AA" w:rsidRPr="004215AA" w:rsidRDefault="004215AA">
      <w:pPr>
        <w:pStyle w:val="ListParagraph"/>
        <w:numPr>
          <w:ilvl w:val="0"/>
          <w:numId w:val="19"/>
        </w:numPr>
      </w:pPr>
      <w:r w:rsidRPr="004215AA">
        <w:t>Deep Learning is a type of Machine Learning that uses neural networks with many layers.</w:t>
      </w:r>
    </w:p>
    <w:p w14:paraId="146DC606" w14:textId="77777777" w:rsidR="004215AA" w:rsidRPr="004215AA" w:rsidRDefault="004215AA" w:rsidP="004215AA">
      <w:r w:rsidRPr="004215AA">
        <w:t>Simple example:</w:t>
      </w:r>
    </w:p>
    <w:p w14:paraId="5252A2DB" w14:textId="77777777" w:rsidR="004215AA" w:rsidRPr="004215AA" w:rsidRDefault="004215AA">
      <w:pPr>
        <w:pStyle w:val="ListParagraph"/>
        <w:numPr>
          <w:ilvl w:val="0"/>
          <w:numId w:val="18"/>
        </w:numPr>
      </w:pPr>
      <w:r w:rsidRPr="004215AA">
        <w:lastRenderedPageBreak/>
        <w:t>ML can be used to predict house prices.</w:t>
      </w:r>
    </w:p>
    <w:p w14:paraId="21FA7DE9" w14:textId="5C3020F8" w:rsidR="004215AA" w:rsidRDefault="004215AA">
      <w:pPr>
        <w:pStyle w:val="ListParagraph"/>
        <w:numPr>
          <w:ilvl w:val="0"/>
          <w:numId w:val="18"/>
        </w:numPr>
      </w:pPr>
      <w:r w:rsidRPr="004215AA">
        <w:t>DL can be used to recognize objects in images.</w:t>
      </w:r>
    </w:p>
    <w:p w14:paraId="50312A2A" w14:textId="77777777" w:rsidR="003E564B" w:rsidRDefault="003E564B"/>
    <w:p w14:paraId="34D77B3C" w14:textId="39C73F84" w:rsidR="003E564B" w:rsidRDefault="00000000">
      <w:r>
        <w:t>4. What is Generative AI?:</w:t>
      </w:r>
    </w:p>
    <w:p w14:paraId="610FB65F" w14:textId="1CD9B171" w:rsidR="000E5FA4" w:rsidRDefault="003F3329" w:rsidP="004215AA">
      <w:r>
        <w:t xml:space="preserve">A. </w:t>
      </w:r>
      <w:r w:rsidR="004215AA">
        <w:t>Generative AI is AI that can create new content</w:t>
      </w:r>
      <w:r w:rsidR="003E564B">
        <w:t>. Such as text, images, audio, video.</w:t>
      </w:r>
    </w:p>
    <w:p w14:paraId="59F19DA4" w14:textId="25398734" w:rsidR="003E564B" w:rsidRDefault="00000000">
      <w:r>
        <w:t>5. One real-world AI use case:</w:t>
      </w:r>
    </w:p>
    <w:p w14:paraId="372BAA1F" w14:textId="2471DB1F" w:rsidR="003E564B" w:rsidRDefault="003E564B" w:rsidP="004215AA">
      <w:r>
        <w:t>Email spam detection:</w:t>
      </w:r>
    </w:p>
    <w:p w14:paraId="1483105F" w14:textId="66667B6B" w:rsidR="003E564B" w:rsidRDefault="003F3329" w:rsidP="004215AA">
      <w:r>
        <w:t xml:space="preserve">A. </w:t>
      </w:r>
      <w:r w:rsidR="003E564B">
        <w:t>An ML system can learn patterns from previous emails and classify incoming emails as spam or not spam.</w:t>
      </w:r>
    </w:p>
    <w:p w14:paraId="4FBB0E26" w14:textId="77777777" w:rsidR="000E5FA4" w:rsidRDefault="00000000">
      <w:r>
        <w:t>6. One AI career path:</w:t>
      </w:r>
    </w:p>
    <w:p w14:paraId="434DE70C" w14:textId="4E9ABEF3" w:rsidR="003E564B" w:rsidRDefault="003F3329">
      <w:r>
        <w:t xml:space="preserve">A. </w:t>
      </w:r>
      <w:r w:rsidR="003E564B">
        <w:t>AI/ML Engineer:</w:t>
      </w:r>
    </w:p>
    <w:p w14:paraId="5A27A10A" w14:textId="423E0D96" w:rsidR="000E5FA4" w:rsidRDefault="003E564B" w:rsidP="004215AA">
      <w:r>
        <w:t xml:space="preserve">An AI/ML Engineer </w:t>
      </w:r>
      <w:r w:rsidRPr="003E564B">
        <w:t>develops, tests, and deploys AI or machine-learning systems. Important skills include programming, mathematics, machine learning, data handling, and software development.</w:t>
      </w:r>
    </w:p>
    <w:p w14:paraId="3D59DAF8" w14:textId="77777777" w:rsidR="000E5FA4" w:rsidRDefault="00000000">
      <w:pPr>
        <w:pStyle w:val="Heading1"/>
      </w:pPr>
      <w:r>
        <w:t>12. Final Challenge – 5-Minute AI Explanation</w:t>
      </w:r>
    </w:p>
    <w:p w14:paraId="3B3229DF" w14:textId="2C1C9CCF" w:rsidR="000E5FA4" w:rsidRDefault="00000000">
      <w:r>
        <w:t>Record a 3–5minute video or prepare a 1-page explanation as if you are teaching a friend. You must cover: AI → ML → DL → GenAI → real-world use case → career path.</w:t>
      </w:r>
    </w:p>
    <w:p w14:paraId="0E7D1852" w14:textId="77777777" w:rsidR="000E5FA4" w:rsidRDefault="00000000">
      <w:r>
        <w:t>Optional: Use a diagram, analogy, or story. Avoid reading a copied definition.</w:t>
      </w:r>
    </w:p>
    <w:p w14:paraId="701AC020" w14:textId="77777777" w:rsidR="000E5FA4" w:rsidRDefault="00000000">
      <w:pPr>
        <w:pStyle w:val="Heading1"/>
      </w:pPr>
      <w:r>
        <w:t>13. What to Submit</w:t>
      </w:r>
    </w:p>
    <w:p w14:paraId="4D49909F" w14:textId="77777777" w:rsidR="000E5FA4" w:rsidRDefault="00000000">
      <w:pPr>
        <w:pStyle w:val="ListBullet"/>
      </w:pPr>
      <w:r>
        <w:t>AI explanation in your own words</w:t>
      </w:r>
    </w:p>
    <w:p w14:paraId="1A3E0D7D" w14:textId="77777777" w:rsidR="000E5FA4" w:rsidRDefault="00000000">
      <w:pPr>
        <w:pStyle w:val="ListBullet"/>
      </w:pPr>
      <w:r>
        <w:t>AI vs ML vs DL vs GenAI comparison table</w:t>
      </w:r>
    </w:p>
    <w:p w14:paraId="59983333" w14:textId="77777777" w:rsidR="000E5FA4" w:rsidRDefault="00000000">
      <w:pPr>
        <w:pStyle w:val="ListBullet"/>
      </w:pPr>
      <w:r>
        <w:t>Relationship diagram</w:t>
      </w:r>
    </w:p>
    <w:p w14:paraId="3EF10D9C" w14:textId="77777777" w:rsidR="000E5FA4" w:rsidRDefault="00000000">
      <w:pPr>
        <w:pStyle w:val="ListBullet"/>
      </w:pPr>
      <w:r>
        <w:t>8-industry use-case table</w:t>
      </w:r>
    </w:p>
    <w:p w14:paraId="40A3EA98" w14:textId="77777777" w:rsidR="000E5FA4" w:rsidRDefault="00000000">
      <w:pPr>
        <w:pStyle w:val="ListBullet"/>
      </w:pPr>
      <w:r>
        <w:t>One AI solution design</w:t>
      </w:r>
    </w:p>
    <w:p w14:paraId="6B6BA9A6" w14:textId="77777777" w:rsidR="000E5FA4" w:rsidRDefault="00000000">
      <w:pPr>
        <w:pStyle w:val="ListBullet"/>
      </w:pPr>
      <w:r>
        <w:t>AI career map</w:t>
      </w:r>
    </w:p>
    <w:p w14:paraId="1C583CBE" w14:textId="77777777" w:rsidR="000E5FA4" w:rsidRDefault="00000000">
      <w:pPr>
        <w:pStyle w:val="ListBullet"/>
      </w:pPr>
      <w:r>
        <w:t>Career self-check</w:t>
      </w:r>
    </w:p>
    <w:p w14:paraId="001F0D09" w14:textId="77777777" w:rsidR="000E5FA4" w:rsidRDefault="00000000">
      <w:pPr>
        <w:pStyle w:val="ListBullet"/>
      </w:pPr>
      <w:r>
        <w:t>Common errors and corrected explanations</w:t>
      </w:r>
    </w:p>
    <w:p w14:paraId="4243B4BD" w14:textId="77777777" w:rsidR="000E5FA4" w:rsidRDefault="00000000">
      <w:pPr>
        <w:pStyle w:val="ListBullet"/>
      </w:pPr>
      <w:r>
        <w:t>Teach-it-back answers</w:t>
      </w:r>
    </w:p>
    <w:p w14:paraId="3A797F6B" w14:textId="45B782AA" w:rsidR="000E5FA4" w:rsidRDefault="00000000">
      <w:pPr>
        <w:pStyle w:val="ListBullet"/>
      </w:pPr>
      <w:r>
        <w:t>Final 3–5minute explanation OR 1-page summary</w:t>
      </w:r>
    </w:p>
    <w:p w14:paraId="6219FC0B" w14:textId="77777777" w:rsidR="000E5FA4" w:rsidRDefault="00000000">
      <w:pPr>
        <w:pStyle w:val="Heading1"/>
      </w:pPr>
      <w:r>
        <w:t>14. Self-Evaluation Checklist</w:t>
      </w:r>
    </w:p>
    <w:tbl>
      <w:tblPr>
        <w:tblStyle w:val="TableGrid"/>
        <w:tblW w:w="0" w:type="auto"/>
        <w:tblLook w:val="04A0" w:firstRow="1" w:lastRow="0" w:firstColumn="1" w:lastColumn="0" w:noHBand="0" w:noVBand="1"/>
      </w:tblPr>
      <w:tblGrid>
        <w:gridCol w:w="2555"/>
        <w:gridCol w:w="2552"/>
        <w:gridCol w:w="2553"/>
        <w:gridCol w:w="2554"/>
      </w:tblGrid>
      <w:tr w:rsidR="000E5FA4" w14:paraId="67D12F90" w14:textId="77777777">
        <w:tc>
          <w:tcPr>
            <w:tcW w:w="2556" w:type="dxa"/>
          </w:tcPr>
          <w:p w14:paraId="19E7197A" w14:textId="77777777" w:rsidR="000E5FA4" w:rsidRDefault="00000000">
            <w:r>
              <w:rPr>
                <w:b/>
              </w:rPr>
              <w:t>I can...</w:t>
            </w:r>
          </w:p>
        </w:tc>
        <w:tc>
          <w:tcPr>
            <w:tcW w:w="2556" w:type="dxa"/>
          </w:tcPr>
          <w:p w14:paraId="51C90AE0" w14:textId="77777777" w:rsidR="000E5FA4" w:rsidRDefault="00000000">
            <w:r>
              <w:rPr>
                <w:b/>
              </w:rPr>
              <w:t>Yes</w:t>
            </w:r>
          </w:p>
        </w:tc>
        <w:tc>
          <w:tcPr>
            <w:tcW w:w="2556" w:type="dxa"/>
          </w:tcPr>
          <w:p w14:paraId="28B31E00" w14:textId="77777777" w:rsidR="000E5FA4" w:rsidRDefault="00000000">
            <w:r>
              <w:rPr>
                <w:b/>
              </w:rPr>
              <w:t>Need More Practice</w:t>
            </w:r>
          </w:p>
        </w:tc>
        <w:tc>
          <w:tcPr>
            <w:tcW w:w="2556" w:type="dxa"/>
          </w:tcPr>
          <w:p w14:paraId="7A92ABAE" w14:textId="77777777" w:rsidR="000E5FA4" w:rsidRDefault="00000000">
            <w:r>
              <w:rPr>
                <w:b/>
              </w:rPr>
              <w:t>Notes</w:t>
            </w:r>
          </w:p>
        </w:tc>
      </w:tr>
      <w:tr w:rsidR="000E5FA4" w14:paraId="108C6211" w14:textId="77777777">
        <w:tc>
          <w:tcPr>
            <w:tcW w:w="2556" w:type="dxa"/>
          </w:tcPr>
          <w:p w14:paraId="5F1AA32B" w14:textId="77777777" w:rsidR="000E5FA4" w:rsidRDefault="00000000">
            <w:r>
              <w:t>Explain AI without using a memorized definition.</w:t>
            </w:r>
          </w:p>
        </w:tc>
        <w:tc>
          <w:tcPr>
            <w:tcW w:w="2556" w:type="dxa"/>
          </w:tcPr>
          <w:p w14:paraId="1BF28C21" w14:textId="7B7D652A" w:rsidR="000E5FA4" w:rsidRDefault="004215AA">
            <w:r>
              <w:t>Yes</w:t>
            </w:r>
          </w:p>
        </w:tc>
        <w:tc>
          <w:tcPr>
            <w:tcW w:w="2556" w:type="dxa"/>
          </w:tcPr>
          <w:p w14:paraId="42F689DB" w14:textId="4FFDDCD2" w:rsidR="000E5FA4" w:rsidRDefault="000E5FA4"/>
        </w:tc>
        <w:tc>
          <w:tcPr>
            <w:tcW w:w="2556" w:type="dxa"/>
          </w:tcPr>
          <w:p w14:paraId="0713756C" w14:textId="371F5055" w:rsidR="000E5FA4" w:rsidRDefault="002066E7">
            <w:r>
              <w:t>I can explain AI using examples.</w:t>
            </w:r>
          </w:p>
        </w:tc>
      </w:tr>
      <w:tr w:rsidR="000E5FA4" w14:paraId="79C17650" w14:textId="77777777">
        <w:tc>
          <w:tcPr>
            <w:tcW w:w="2556" w:type="dxa"/>
          </w:tcPr>
          <w:p w14:paraId="749AD1A2" w14:textId="77777777" w:rsidR="000E5FA4" w:rsidRDefault="00000000">
            <w:r>
              <w:t>Explain the relationship between AI, ML, DL and GenAI.</w:t>
            </w:r>
          </w:p>
        </w:tc>
        <w:tc>
          <w:tcPr>
            <w:tcW w:w="2556" w:type="dxa"/>
          </w:tcPr>
          <w:p w14:paraId="72691B2D" w14:textId="32FCFFB4" w:rsidR="000E5FA4" w:rsidRDefault="004215AA">
            <w:r>
              <w:t>Yes</w:t>
            </w:r>
          </w:p>
        </w:tc>
        <w:tc>
          <w:tcPr>
            <w:tcW w:w="2556" w:type="dxa"/>
          </w:tcPr>
          <w:p w14:paraId="454479C5" w14:textId="590D4DA3" w:rsidR="000E5FA4" w:rsidRDefault="000E5FA4"/>
        </w:tc>
        <w:tc>
          <w:tcPr>
            <w:tcW w:w="2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66E7" w:rsidRPr="002066E7" w14:paraId="62D80456" w14:textId="77777777">
              <w:trPr>
                <w:tblCellSpacing w:w="15" w:type="dxa"/>
              </w:trPr>
              <w:tc>
                <w:tcPr>
                  <w:tcW w:w="0" w:type="auto"/>
                  <w:vAlign w:val="center"/>
                  <w:hideMark/>
                </w:tcPr>
                <w:p w14:paraId="38990EC2" w14:textId="77777777" w:rsidR="002066E7" w:rsidRPr="002066E7" w:rsidRDefault="002066E7" w:rsidP="002066E7">
                  <w:pPr>
                    <w:spacing w:after="0" w:line="240" w:lineRule="auto"/>
                  </w:pPr>
                </w:p>
              </w:tc>
            </w:tr>
          </w:tbl>
          <w:p w14:paraId="142B4B9C" w14:textId="77777777" w:rsidR="002066E7" w:rsidRPr="002066E7" w:rsidRDefault="002066E7" w:rsidP="002066E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tblGrid>
            <w:tr w:rsidR="002066E7" w:rsidRPr="002066E7" w14:paraId="140404A9" w14:textId="77777777">
              <w:trPr>
                <w:tblCellSpacing w:w="15" w:type="dxa"/>
              </w:trPr>
              <w:tc>
                <w:tcPr>
                  <w:tcW w:w="0" w:type="auto"/>
                  <w:vAlign w:val="center"/>
                  <w:hideMark/>
                </w:tcPr>
                <w:p w14:paraId="5C005685" w14:textId="4687831B" w:rsidR="002066E7" w:rsidRPr="002066E7" w:rsidRDefault="002066E7" w:rsidP="002066E7">
                  <w:pPr>
                    <w:spacing w:after="0" w:line="240" w:lineRule="auto"/>
                  </w:pPr>
                  <w:r w:rsidRPr="002066E7">
                    <w:t>I understand the basic hierarchy</w:t>
                  </w:r>
                  <w:r>
                    <w:t>.</w:t>
                  </w:r>
                </w:p>
              </w:tc>
            </w:tr>
          </w:tbl>
          <w:p w14:paraId="6F004E1C" w14:textId="12775C0B" w:rsidR="000E5FA4" w:rsidRDefault="000E5FA4"/>
        </w:tc>
      </w:tr>
      <w:tr w:rsidR="000E5FA4" w14:paraId="21F509A2" w14:textId="77777777">
        <w:tc>
          <w:tcPr>
            <w:tcW w:w="2556" w:type="dxa"/>
          </w:tcPr>
          <w:p w14:paraId="0DE4DBB8" w14:textId="77777777" w:rsidR="000E5FA4" w:rsidRDefault="00000000">
            <w:r>
              <w:lastRenderedPageBreak/>
              <w:t>Give real-world examples of AI.</w:t>
            </w:r>
          </w:p>
        </w:tc>
        <w:tc>
          <w:tcPr>
            <w:tcW w:w="2556" w:type="dxa"/>
          </w:tcPr>
          <w:p w14:paraId="1FCDD0AD" w14:textId="0611D0EE" w:rsidR="000E5FA4" w:rsidRDefault="004215AA">
            <w:r>
              <w:t>Yes</w:t>
            </w:r>
          </w:p>
        </w:tc>
        <w:tc>
          <w:tcPr>
            <w:tcW w:w="2556" w:type="dxa"/>
          </w:tcPr>
          <w:p w14:paraId="35CB447B" w14:textId="6E684EE3" w:rsidR="000E5FA4" w:rsidRDefault="000E5FA4"/>
        </w:tc>
        <w:tc>
          <w:tcPr>
            <w:tcW w:w="2556" w:type="dxa"/>
          </w:tcPr>
          <w:p w14:paraId="520EEF09" w14:textId="21DD591E" w:rsidR="000E5FA4" w:rsidRDefault="002066E7">
            <w:r>
              <w:t>Banking, health care, etc.</w:t>
            </w:r>
          </w:p>
        </w:tc>
      </w:tr>
      <w:tr w:rsidR="000E5FA4" w14:paraId="4B7D7587" w14:textId="77777777">
        <w:tc>
          <w:tcPr>
            <w:tcW w:w="2556" w:type="dxa"/>
          </w:tcPr>
          <w:p w14:paraId="507F4BC4" w14:textId="77777777" w:rsidR="000E5FA4" w:rsidRDefault="00000000">
            <w:r>
              <w:t>Identify whether a use case involves ML, DL or GenAI.</w:t>
            </w:r>
          </w:p>
        </w:tc>
        <w:tc>
          <w:tcPr>
            <w:tcW w:w="2556" w:type="dxa"/>
          </w:tcPr>
          <w:p w14:paraId="3E8A75B8" w14:textId="58E54A2B" w:rsidR="000E5FA4" w:rsidRDefault="00C8751A">
            <w:r>
              <w:t>Yes</w:t>
            </w:r>
          </w:p>
        </w:tc>
        <w:tc>
          <w:tcPr>
            <w:tcW w:w="2556" w:type="dxa"/>
          </w:tcPr>
          <w:p w14:paraId="60D2F3AD" w14:textId="32A75127" w:rsidR="000E5FA4" w:rsidRDefault="000E5FA4"/>
        </w:tc>
        <w:tc>
          <w:tcPr>
            <w:tcW w:w="2556" w:type="dxa"/>
          </w:tcPr>
          <w:p w14:paraId="17DB19E7" w14:textId="0A22DB82" w:rsidR="000E5FA4" w:rsidRDefault="002066E7">
            <w:r>
              <w:t>Email spam detection it involves ML use cases because it make</w:t>
            </w:r>
            <w:r w:rsidR="00665F91">
              <w:t>s</w:t>
            </w:r>
            <w:r>
              <w:t xml:space="preserve"> predictions.</w:t>
            </w:r>
          </w:p>
        </w:tc>
      </w:tr>
      <w:tr w:rsidR="000E5FA4" w14:paraId="35FCB79D" w14:textId="77777777">
        <w:tc>
          <w:tcPr>
            <w:tcW w:w="2556" w:type="dxa"/>
          </w:tcPr>
          <w:p w14:paraId="2712A83E" w14:textId="77777777" w:rsidR="000E5FA4" w:rsidRDefault="00000000">
            <w:r>
              <w:t>Explain at least 5 AI career roles.</w:t>
            </w:r>
          </w:p>
        </w:tc>
        <w:tc>
          <w:tcPr>
            <w:tcW w:w="2556" w:type="dxa"/>
          </w:tcPr>
          <w:p w14:paraId="11CD1117" w14:textId="7A9DE0CE" w:rsidR="000E5FA4" w:rsidRDefault="004215AA">
            <w:r>
              <w:t>Yes</w:t>
            </w:r>
          </w:p>
        </w:tc>
        <w:tc>
          <w:tcPr>
            <w:tcW w:w="2556" w:type="dxa"/>
          </w:tcPr>
          <w:p w14:paraId="03156C89" w14:textId="57E11437" w:rsidR="000E5FA4" w:rsidRDefault="000E5FA4"/>
        </w:tc>
        <w:tc>
          <w:tcPr>
            <w:tcW w:w="2556" w:type="dxa"/>
          </w:tcPr>
          <w:p w14:paraId="67F17AB1" w14:textId="461DBC23" w:rsidR="000E5FA4" w:rsidRDefault="00665F91">
            <w:r>
              <w:t>Identify Google Maps, Google assistant, YouTube recommendation for what we are search it gives related videos, chat bot for answers, Face recognition for smart phones.</w:t>
            </w:r>
          </w:p>
        </w:tc>
      </w:tr>
      <w:tr w:rsidR="000E5FA4" w14:paraId="3BA2AACA" w14:textId="77777777">
        <w:tc>
          <w:tcPr>
            <w:tcW w:w="2556" w:type="dxa"/>
          </w:tcPr>
          <w:p w14:paraId="3B1CCE50" w14:textId="77777777" w:rsidR="000E5FA4" w:rsidRDefault="00000000">
            <w:r>
              <w:t>Design a basic AI solution for a real problem.</w:t>
            </w:r>
          </w:p>
        </w:tc>
        <w:tc>
          <w:tcPr>
            <w:tcW w:w="2556" w:type="dxa"/>
          </w:tcPr>
          <w:p w14:paraId="5B23A974" w14:textId="6E2DE14C" w:rsidR="000E5FA4" w:rsidRDefault="00C8751A">
            <w:r>
              <w:t>Yes</w:t>
            </w:r>
          </w:p>
        </w:tc>
        <w:tc>
          <w:tcPr>
            <w:tcW w:w="2556" w:type="dxa"/>
          </w:tcPr>
          <w:p w14:paraId="0228B18B" w14:textId="70D17405" w:rsidR="000E5FA4" w:rsidRDefault="000E5FA4"/>
        </w:tc>
        <w:tc>
          <w:tcPr>
            <w:tcW w:w="2556" w:type="dxa"/>
          </w:tcPr>
          <w:p w14:paraId="788BDA1D" w14:textId="77777777" w:rsidR="000E5FA4" w:rsidRDefault="00665F91">
            <w:r>
              <w:t>Google Maps</w:t>
            </w:r>
          </w:p>
          <w:p w14:paraId="6E2FD246" w14:textId="3C9F31F6" w:rsidR="00665F91" w:rsidRDefault="00665F91">
            <w:r>
              <w:t>Ai can analyze the traffic signals, distance for given location, Time and etc.</w:t>
            </w:r>
          </w:p>
        </w:tc>
      </w:tr>
      <w:tr w:rsidR="000E5FA4" w14:paraId="7A3C8DE9" w14:textId="77777777">
        <w:tc>
          <w:tcPr>
            <w:tcW w:w="2556" w:type="dxa"/>
          </w:tcPr>
          <w:p w14:paraId="6A7ECC3D" w14:textId="77777777" w:rsidR="000E5FA4" w:rsidRDefault="00000000">
            <w:r>
              <w:t>Identify common AI misconceptions.</w:t>
            </w:r>
          </w:p>
        </w:tc>
        <w:tc>
          <w:tcPr>
            <w:tcW w:w="2556" w:type="dxa"/>
          </w:tcPr>
          <w:p w14:paraId="1D6E3D98" w14:textId="3FC2E6FE" w:rsidR="000E5FA4" w:rsidRDefault="00C8751A">
            <w:r>
              <w:t>Yes</w:t>
            </w:r>
          </w:p>
        </w:tc>
        <w:tc>
          <w:tcPr>
            <w:tcW w:w="2556" w:type="dxa"/>
          </w:tcPr>
          <w:p w14:paraId="293DA63E" w14:textId="2E5CCF31" w:rsidR="000E5FA4" w:rsidRDefault="000E5FA4"/>
        </w:tc>
        <w:tc>
          <w:tcPr>
            <w:tcW w:w="2556" w:type="dxa"/>
          </w:tcPr>
          <w:p w14:paraId="3D1F70F0" w14:textId="1C9E1655" w:rsidR="000E5FA4" w:rsidRDefault="00665F91">
            <w:r>
              <w:t>It can produce incorrect answers. AI cannot understand human feelings.</w:t>
            </w:r>
          </w:p>
        </w:tc>
      </w:tr>
      <w:tr w:rsidR="000E5FA4" w14:paraId="16BF6791" w14:textId="77777777">
        <w:tc>
          <w:tcPr>
            <w:tcW w:w="2556" w:type="dxa"/>
          </w:tcPr>
          <w:p w14:paraId="001D24FA" w14:textId="77777777" w:rsidR="000E5FA4" w:rsidRDefault="00000000">
            <w:r>
              <w:t>Teach the basics of AI to another person.</w:t>
            </w:r>
          </w:p>
        </w:tc>
        <w:tc>
          <w:tcPr>
            <w:tcW w:w="2556" w:type="dxa"/>
          </w:tcPr>
          <w:p w14:paraId="79202B90" w14:textId="30A92BF9" w:rsidR="000E5FA4" w:rsidRDefault="004215AA">
            <w:r>
              <w:t>Yes</w:t>
            </w:r>
          </w:p>
        </w:tc>
        <w:tc>
          <w:tcPr>
            <w:tcW w:w="2556" w:type="dxa"/>
          </w:tcPr>
          <w:p w14:paraId="62341B9D" w14:textId="39854984" w:rsidR="000E5FA4" w:rsidRDefault="000E5FA4"/>
        </w:tc>
        <w:tc>
          <w:tcPr>
            <w:tcW w:w="2556" w:type="dxa"/>
          </w:tcPr>
          <w:p w14:paraId="04143845" w14:textId="13C70F84" w:rsidR="000E5FA4" w:rsidRDefault="00665F91">
            <w:r>
              <w:t xml:space="preserve">AI is a technology, </w:t>
            </w:r>
            <w:r w:rsidR="00292F1F">
              <w:t>that can enables computer to learn, understand and perform tasks require human intelligence.</w:t>
            </w:r>
          </w:p>
        </w:tc>
      </w:tr>
    </w:tbl>
    <w:p w14:paraId="47F4D781" w14:textId="77777777" w:rsidR="000E5FA4" w:rsidRDefault="00000000">
      <w:pPr>
        <w:pStyle w:val="Heading1"/>
      </w:pPr>
      <w:r>
        <w:t>15. Rules for Using AI During This Assignment</w:t>
      </w:r>
    </w:p>
    <w:p w14:paraId="16FC41B0" w14:textId="77777777" w:rsidR="000E5FA4" w:rsidRDefault="00000000">
      <w:pPr>
        <w:pStyle w:val="ListBullet"/>
      </w:pPr>
      <w:r>
        <w:t>You MAY use ChatGPT, Gemini, Claude, Perplexity, YouTube, Google, and other learning resources.</w:t>
      </w:r>
    </w:p>
    <w:p w14:paraId="6670BDE6" w14:textId="77777777" w:rsidR="000E5FA4" w:rsidRDefault="00000000">
      <w:pPr>
        <w:pStyle w:val="ListBullet"/>
      </w:pPr>
      <w:r>
        <w:t>Use AI to explain, compare, question, and give examples—not to blindly copy your submission.</w:t>
      </w:r>
    </w:p>
    <w:p w14:paraId="0E320CE8" w14:textId="77777777" w:rsidR="000E5FA4" w:rsidRDefault="00000000">
      <w:pPr>
        <w:pStyle w:val="ListBullet"/>
      </w:pPr>
      <w:r>
        <w:t>If you use an AI-generated explanation, verify it using another source.</w:t>
      </w:r>
    </w:p>
    <w:p w14:paraId="3125C66C" w14:textId="77777777" w:rsidR="000E5FA4" w:rsidRDefault="00000000">
      <w:pPr>
        <w:pStyle w:val="ListBullet"/>
      </w:pPr>
      <w:r>
        <w:t>Your final answers should be written in your own words.</w:t>
      </w:r>
    </w:p>
    <w:p w14:paraId="1139E22C" w14:textId="77777777" w:rsidR="000E5FA4" w:rsidRDefault="00000000">
      <w:pPr>
        <w:pStyle w:val="ListBullet"/>
      </w:pPr>
      <w:r>
        <w:t>If you discover that an AI tool gave you an incorrect answer, mention the mistake and explain the correction. This is part of the learning.</w:t>
      </w:r>
    </w:p>
    <w:p w14:paraId="74A669A7" w14:textId="77777777" w:rsidR="000E5FA4" w:rsidRDefault="00000000">
      <w:pPr>
        <w:pStyle w:val="ListBullet"/>
      </w:pPr>
      <w:r>
        <w:t>Add sources/links for important information you researched.</w:t>
      </w:r>
    </w:p>
    <w:p w14:paraId="2F302A4C" w14:textId="77777777" w:rsidR="000E5FA4" w:rsidRDefault="00000000">
      <w:pPr>
        <w:pStyle w:val="Heading1"/>
      </w:pPr>
      <w:r>
        <w:t>16. Trainer's Evaluation Guide</w:t>
      </w:r>
    </w:p>
    <w:tbl>
      <w:tblPr>
        <w:tblStyle w:val="TableGrid"/>
        <w:tblW w:w="0" w:type="auto"/>
        <w:tblLook w:val="04A0" w:firstRow="1" w:lastRow="0" w:firstColumn="1" w:lastColumn="0" w:noHBand="0" w:noVBand="1"/>
      </w:tblPr>
      <w:tblGrid>
        <w:gridCol w:w="3405"/>
        <w:gridCol w:w="3405"/>
        <w:gridCol w:w="3404"/>
      </w:tblGrid>
      <w:tr w:rsidR="000E5FA4" w14:paraId="507D2E15" w14:textId="77777777">
        <w:tc>
          <w:tcPr>
            <w:tcW w:w="3408" w:type="dxa"/>
          </w:tcPr>
          <w:p w14:paraId="65D37E66" w14:textId="77777777" w:rsidR="000E5FA4" w:rsidRDefault="00000000">
            <w:r>
              <w:rPr>
                <w:b/>
              </w:rPr>
              <w:t>Area</w:t>
            </w:r>
          </w:p>
        </w:tc>
        <w:tc>
          <w:tcPr>
            <w:tcW w:w="3408" w:type="dxa"/>
          </w:tcPr>
          <w:p w14:paraId="7DA4F242" w14:textId="77777777" w:rsidR="000E5FA4" w:rsidRDefault="00000000">
            <w:r>
              <w:rPr>
                <w:b/>
              </w:rPr>
              <w:t>What to look for</w:t>
            </w:r>
          </w:p>
        </w:tc>
        <w:tc>
          <w:tcPr>
            <w:tcW w:w="3408" w:type="dxa"/>
          </w:tcPr>
          <w:p w14:paraId="3BEEBAB3" w14:textId="77777777" w:rsidR="000E5FA4" w:rsidRDefault="00000000">
            <w:r>
              <w:rPr>
                <w:b/>
              </w:rPr>
              <w:t>Suggested Weight</w:t>
            </w:r>
          </w:p>
        </w:tc>
      </w:tr>
      <w:tr w:rsidR="000E5FA4" w14:paraId="08E66129" w14:textId="77777777">
        <w:tc>
          <w:tcPr>
            <w:tcW w:w="3408" w:type="dxa"/>
          </w:tcPr>
          <w:p w14:paraId="6D5DB949" w14:textId="77777777" w:rsidR="000E5FA4" w:rsidRDefault="00000000">
            <w:r>
              <w:t>Concept understanding</w:t>
            </w:r>
          </w:p>
        </w:tc>
        <w:tc>
          <w:tcPr>
            <w:tcW w:w="3408" w:type="dxa"/>
          </w:tcPr>
          <w:p w14:paraId="3F9A27AC" w14:textId="77777777" w:rsidR="000E5FA4" w:rsidRDefault="00000000">
            <w:r>
              <w:t>Correct distinction between AI, ML, DL and GenAI</w:t>
            </w:r>
          </w:p>
        </w:tc>
        <w:tc>
          <w:tcPr>
            <w:tcW w:w="3408" w:type="dxa"/>
          </w:tcPr>
          <w:p w14:paraId="17F0B898" w14:textId="77777777" w:rsidR="000E5FA4" w:rsidRDefault="00000000">
            <w:r>
              <w:t>25%</w:t>
            </w:r>
          </w:p>
        </w:tc>
      </w:tr>
      <w:tr w:rsidR="000E5FA4" w14:paraId="6E25CE3B" w14:textId="77777777">
        <w:tc>
          <w:tcPr>
            <w:tcW w:w="3408" w:type="dxa"/>
          </w:tcPr>
          <w:p w14:paraId="092A0F61" w14:textId="77777777" w:rsidR="000E5FA4" w:rsidRDefault="00000000">
            <w:r>
              <w:t>Own explanation</w:t>
            </w:r>
          </w:p>
        </w:tc>
        <w:tc>
          <w:tcPr>
            <w:tcW w:w="3408" w:type="dxa"/>
          </w:tcPr>
          <w:p w14:paraId="2D9CB988" w14:textId="77777777" w:rsidR="000E5FA4" w:rsidRDefault="00000000">
            <w:r>
              <w:t>Simple language, examples, analogies, not copied definitions</w:t>
            </w:r>
          </w:p>
        </w:tc>
        <w:tc>
          <w:tcPr>
            <w:tcW w:w="3408" w:type="dxa"/>
          </w:tcPr>
          <w:p w14:paraId="70866035" w14:textId="77777777" w:rsidR="000E5FA4" w:rsidRDefault="00000000">
            <w:r>
              <w:t>20%</w:t>
            </w:r>
          </w:p>
        </w:tc>
      </w:tr>
      <w:tr w:rsidR="000E5FA4" w14:paraId="76DC9F3D" w14:textId="77777777">
        <w:tc>
          <w:tcPr>
            <w:tcW w:w="3408" w:type="dxa"/>
          </w:tcPr>
          <w:p w14:paraId="3B65ACBD" w14:textId="77777777" w:rsidR="000E5FA4" w:rsidRDefault="00000000">
            <w:r>
              <w:t>Use cases</w:t>
            </w:r>
          </w:p>
        </w:tc>
        <w:tc>
          <w:tcPr>
            <w:tcW w:w="3408" w:type="dxa"/>
          </w:tcPr>
          <w:p w14:paraId="46A09983" w14:textId="77777777" w:rsidR="000E5FA4" w:rsidRDefault="00000000">
            <w:r>
              <w:t>Relevant and correctly classified examples</w:t>
            </w:r>
          </w:p>
        </w:tc>
        <w:tc>
          <w:tcPr>
            <w:tcW w:w="3408" w:type="dxa"/>
          </w:tcPr>
          <w:p w14:paraId="1A2E220A" w14:textId="77777777" w:rsidR="000E5FA4" w:rsidRDefault="00000000">
            <w:r>
              <w:t>15%</w:t>
            </w:r>
          </w:p>
        </w:tc>
      </w:tr>
      <w:tr w:rsidR="000E5FA4" w14:paraId="7CB55DDA" w14:textId="77777777">
        <w:tc>
          <w:tcPr>
            <w:tcW w:w="3408" w:type="dxa"/>
          </w:tcPr>
          <w:p w14:paraId="08D5DD8D" w14:textId="77777777" w:rsidR="000E5FA4" w:rsidRDefault="00000000">
            <w:r>
              <w:t>Practical thinking</w:t>
            </w:r>
          </w:p>
        </w:tc>
        <w:tc>
          <w:tcPr>
            <w:tcW w:w="3408" w:type="dxa"/>
          </w:tcPr>
          <w:p w14:paraId="0FA11D67" w14:textId="77777777" w:rsidR="000E5FA4" w:rsidRDefault="00000000">
            <w:r>
              <w:t>Problem → data → AI approach → output → risks</w:t>
            </w:r>
          </w:p>
        </w:tc>
        <w:tc>
          <w:tcPr>
            <w:tcW w:w="3408" w:type="dxa"/>
          </w:tcPr>
          <w:p w14:paraId="32F1AE38" w14:textId="77777777" w:rsidR="000E5FA4" w:rsidRDefault="00000000">
            <w:r>
              <w:t>20%</w:t>
            </w:r>
          </w:p>
        </w:tc>
      </w:tr>
      <w:tr w:rsidR="000E5FA4" w14:paraId="405C5E1C" w14:textId="77777777">
        <w:tc>
          <w:tcPr>
            <w:tcW w:w="3408" w:type="dxa"/>
          </w:tcPr>
          <w:p w14:paraId="54DE6749" w14:textId="77777777" w:rsidR="000E5FA4" w:rsidRDefault="00000000">
            <w:r>
              <w:t>Career exploration</w:t>
            </w:r>
          </w:p>
        </w:tc>
        <w:tc>
          <w:tcPr>
            <w:tcW w:w="3408" w:type="dxa"/>
          </w:tcPr>
          <w:p w14:paraId="732D355B" w14:textId="77777777" w:rsidR="000E5FA4" w:rsidRDefault="00000000">
            <w:r>
              <w:t>Understanding of roles and skills</w:t>
            </w:r>
          </w:p>
        </w:tc>
        <w:tc>
          <w:tcPr>
            <w:tcW w:w="3408" w:type="dxa"/>
          </w:tcPr>
          <w:p w14:paraId="2864DC18" w14:textId="77777777" w:rsidR="000E5FA4" w:rsidRDefault="00000000">
            <w:r>
              <w:t>10%</w:t>
            </w:r>
          </w:p>
        </w:tc>
      </w:tr>
      <w:tr w:rsidR="000E5FA4" w14:paraId="2F63FE3B" w14:textId="77777777">
        <w:tc>
          <w:tcPr>
            <w:tcW w:w="3408" w:type="dxa"/>
          </w:tcPr>
          <w:p w14:paraId="32932666" w14:textId="77777777" w:rsidR="000E5FA4" w:rsidRDefault="00000000">
            <w:r>
              <w:lastRenderedPageBreak/>
              <w:t>Reflection &amp; error correction</w:t>
            </w:r>
          </w:p>
        </w:tc>
        <w:tc>
          <w:tcPr>
            <w:tcW w:w="3408" w:type="dxa"/>
          </w:tcPr>
          <w:p w14:paraId="5234E2CE" w14:textId="77777777" w:rsidR="000E5FA4" w:rsidRDefault="00000000">
            <w:r>
              <w:t>Can identify and fix misconceptions</w:t>
            </w:r>
          </w:p>
        </w:tc>
        <w:tc>
          <w:tcPr>
            <w:tcW w:w="3408" w:type="dxa"/>
          </w:tcPr>
          <w:p w14:paraId="51EDEB2D" w14:textId="77777777" w:rsidR="000E5FA4" w:rsidRDefault="00000000">
            <w:r>
              <w:t>10%</w:t>
            </w:r>
          </w:p>
        </w:tc>
      </w:tr>
    </w:tbl>
    <w:p w14:paraId="2A1CF1F4" w14:textId="77777777" w:rsidR="000E5FA4" w:rsidRDefault="000E5FA4"/>
    <w:p w14:paraId="337AF349" w14:textId="77777777" w:rsidR="000E5FA4" w:rsidRDefault="00000000">
      <w:pPr>
        <w:jc w:val="center"/>
      </w:pPr>
      <w:r>
        <w:rPr>
          <w:b/>
          <w:sz w:val="22"/>
        </w:rPr>
        <w:t>Remember: The goal is not to know everything about AI today. The goal is to learn how to explore, question, understand, and explain AI.</w:t>
      </w:r>
    </w:p>
    <w:sectPr w:rsidR="000E5FA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534A06"/>
    <w:multiLevelType w:val="hybridMultilevel"/>
    <w:tmpl w:val="1454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F939B3"/>
    <w:multiLevelType w:val="hybridMultilevel"/>
    <w:tmpl w:val="7B609D60"/>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0A267813"/>
    <w:multiLevelType w:val="hybridMultilevel"/>
    <w:tmpl w:val="9CEEF1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514BFE"/>
    <w:multiLevelType w:val="hybridMultilevel"/>
    <w:tmpl w:val="3FBC8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353452"/>
    <w:multiLevelType w:val="hybridMultilevel"/>
    <w:tmpl w:val="DB8C0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1C38AE"/>
    <w:multiLevelType w:val="hybridMultilevel"/>
    <w:tmpl w:val="7932E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B42F9A"/>
    <w:multiLevelType w:val="hybridMultilevel"/>
    <w:tmpl w:val="1E7E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E0314D"/>
    <w:multiLevelType w:val="hybridMultilevel"/>
    <w:tmpl w:val="248EBEC8"/>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3F904BAC"/>
    <w:multiLevelType w:val="hybridMultilevel"/>
    <w:tmpl w:val="6FAA2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E27EFC"/>
    <w:multiLevelType w:val="hybridMultilevel"/>
    <w:tmpl w:val="9B32741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4EF6751C"/>
    <w:multiLevelType w:val="hybridMultilevel"/>
    <w:tmpl w:val="19C2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851D1E"/>
    <w:multiLevelType w:val="hybridMultilevel"/>
    <w:tmpl w:val="861C8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F64765"/>
    <w:multiLevelType w:val="hybridMultilevel"/>
    <w:tmpl w:val="48CAF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5E5EB0"/>
    <w:multiLevelType w:val="hybridMultilevel"/>
    <w:tmpl w:val="0890B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85569C"/>
    <w:multiLevelType w:val="hybridMultilevel"/>
    <w:tmpl w:val="3FD2D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771D30"/>
    <w:multiLevelType w:val="hybridMultilevel"/>
    <w:tmpl w:val="AA5618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554F77"/>
    <w:multiLevelType w:val="hybridMultilevel"/>
    <w:tmpl w:val="95321C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014014">
    <w:abstractNumId w:val="5"/>
  </w:num>
  <w:num w:numId="2" w16cid:durableId="76288140">
    <w:abstractNumId w:val="3"/>
  </w:num>
  <w:num w:numId="3" w16cid:durableId="1054933497">
    <w:abstractNumId w:val="2"/>
  </w:num>
  <w:num w:numId="4" w16cid:durableId="1929852300">
    <w:abstractNumId w:val="4"/>
  </w:num>
  <w:num w:numId="5" w16cid:durableId="1693411065">
    <w:abstractNumId w:val="1"/>
  </w:num>
  <w:num w:numId="6" w16cid:durableId="1559778827">
    <w:abstractNumId w:val="0"/>
  </w:num>
  <w:num w:numId="7" w16cid:durableId="386688440">
    <w:abstractNumId w:val="10"/>
  </w:num>
  <w:num w:numId="8" w16cid:durableId="1233538191">
    <w:abstractNumId w:val="17"/>
  </w:num>
  <w:num w:numId="9" w16cid:durableId="515273301">
    <w:abstractNumId w:val="8"/>
  </w:num>
  <w:num w:numId="10" w16cid:durableId="60520332">
    <w:abstractNumId w:val="21"/>
  </w:num>
  <w:num w:numId="11" w16cid:durableId="1303123128">
    <w:abstractNumId w:val="7"/>
  </w:num>
  <w:num w:numId="12" w16cid:durableId="1204975268">
    <w:abstractNumId w:val="13"/>
  </w:num>
  <w:num w:numId="13" w16cid:durableId="1666663056">
    <w:abstractNumId w:val="15"/>
  </w:num>
  <w:num w:numId="14" w16cid:durableId="782648482">
    <w:abstractNumId w:val="16"/>
  </w:num>
  <w:num w:numId="15" w16cid:durableId="1340235801">
    <w:abstractNumId w:val="20"/>
  </w:num>
  <w:num w:numId="16" w16cid:durableId="5912912">
    <w:abstractNumId w:val="18"/>
  </w:num>
  <w:num w:numId="17" w16cid:durableId="368146331">
    <w:abstractNumId w:val="14"/>
  </w:num>
  <w:num w:numId="18" w16cid:durableId="1179390419">
    <w:abstractNumId w:val="6"/>
  </w:num>
  <w:num w:numId="19" w16cid:durableId="749622301">
    <w:abstractNumId w:val="12"/>
  </w:num>
  <w:num w:numId="20" w16cid:durableId="766581920">
    <w:abstractNumId w:val="19"/>
  </w:num>
  <w:num w:numId="21" w16cid:durableId="1473598656">
    <w:abstractNumId w:val="9"/>
  </w:num>
  <w:num w:numId="22" w16cid:durableId="1460958322">
    <w:abstractNumId w:val="11"/>
  </w:num>
  <w:num w:numId="23" w16cid:durableId="958029511">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6DD"/>
    <w:rsid w:val="0006063C"/>
    <w:rsid w:val="00072841"/>
    <w:rsid w:val="000E5B4D"/>
    <w:rsid w:val="000E5FA4"/>
    <w:rsid w:val="000E6029"/>
    <w:rsid w:val="000E7842"/>
    <w:rsid w:val="0013776F"/>
    <w:rsid w:val="0015074B"/>
    <w:rsid w:val="002066E7"/>
    <w:rsid w:val="00206E43"/>
    <w:rsid w:val="00292F1F"/>
    <w:rsid w:val="0029639D"/>
    <w:rsid w:val="00322673"/>
    <w:rsid w:val="003244BE"/>
    <w:rsid w:val="00326F90"/>
    <w:rsid w:val="003E564B"/>
    <w:rsid w:val="003F3329"/>
    <w:rsid w:val="004215AA"/>
    <w:rsid w:val="004371E0"/>
    <w:rsid w:val="00482C25"/>
    <w:rsid w:val="004C1EB7"/>
    <w:rsid w:val="004E4AC3"/>
    <w:rsid w:val="00514260"/>
    <w:rsid w:val="00541880"/>
    <w:rsid w:val="005503F6"/>
    <w:rsid w:val="005A7849"/>
    <w:rsid w:val="00633CD6"/>
    <w:rsid w:val="00640F13"/>
    <w:rsid w:val="006636CD"/>
    <w:rsid w:val="00665F91"/>
    <w:rsid w:val="006D7AE7"/>
    <w:rsid w:val="00714EA8"/>
    <w:rsid w:val="00783B0A"/>
    <w:rsid w:val="007C63E9"/>
    <w:rsid w:val="00907289"/>
    <w:rsid w:val="009B7DA6"/>
    <w:rsid w:val="00A92D79"/>
    <w:rsid w:val="00AA1D8D"/>
    <w:rsid w:val="00B47730"/>
    <w:rsid w:val="00B67EA8"/>
    <w:rsid w:val="00C45A58"/>
    <w:rsid w:val="00C8751A"/>
    <w:rsid w:val="00CB0664"/>
    <w:rsid w:val="00CB2F31"/>
    <w:rsid w:val="00E42E89"/>
    <w:rsid w:val="00EB7345"/>
    <w:rsid w:val="00F473DF"/>
    <w:rsid w:val="00FC3D34"/>
    <w:rsid w:val="00FC693F"/>
    <w:rsid w:val="00FE7A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8FA7A"/>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11</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pujala priyanka</cp:lastModifiedBy>
  <cp:revision>17</cp:revision>
  <dcterms:created xsi:type="dcterms:W3CDTF">2026-09-28T11:34:00Z</dcterms:created>
  <dcterms:modified xsi:type="dcterms:W3CDTF">2026-09-29T06:21:00Z</dcterms:modified>
  <cp:category/>
</cp:coreProperties>
</file>