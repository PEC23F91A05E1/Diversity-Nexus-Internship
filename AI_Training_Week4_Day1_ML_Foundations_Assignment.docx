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152E" w14:textId="77777777" w:rsidR="00A47F7E" w:rsidRDefault="00000000">
      <w:pPr>
        <w:jc w:val="center"/>
        <w:rPr>
          <w:rFonts w:hint="eastAsia"/>
        </w:rPr>
      </w:pPr>
      <w:r>
        <w:rPr>
          <w:b/>
          <w:color w:val="008080"/>
        </w:rPr>
        <w:t>WEEK 4 • DAY 1</w:t>
      </w:r>
    </w:p>
    <w:p w14:paraId="577671D5" w14:textId="77777777" w:rsidR="00A47F7E" w:rsidRDefault="00000000">
      <w:pPr>
        <w:pStyle w:val="Title"/>
        <w:jc w:val="center"/>
      </w:pPr>
      <w:r>
        <w:t>Machine Learning Foundations</w:t>
      </w:r>
    </w:p>
    <w:p w14:paraId="75F9D669" w14:textId="77777777" w:rsidR="00A47F7E" w:rsidRDefault="00000000">
      <w:pPr>
        <w:jc w:val="center"/>
        <w:rPr>
          <w:rFonts w:hint="eastAsia"/>
        </w:rPr>
      </w:pPr>
      <w:r>
        <w:rPr>
          <w:i/>
        </w:rPr>
        <w:t>Learn • Practise • Explain • Debug</w:t>
      </w:r>
    </w:p>
    <w:tbl>
      <w:tblPr>
        <w:tblStyle w:val="TableGrid"/>
        <w:tblW w:w="0" w:type="auto"/>
        <w:jc w:val="center"/>
        <w:tblLook w:val="04A0" w:firstRow="1" w:lastRow="0" w:firstColumn="1" w:lastColumn="0" w:noHBand="0" w:noVBand="1"/>
      </w:tblPr>
      <w:tblGrid>
        <w:gridCol w:w="2516"/>
        <w:gridCol w:w="2518"/>
        <w:gridCol w:w="2518"/>
        <w:gridCol w:w="2518"/>
      </w:tblGrid>
      <w:tr w:rsidR="00A47F7E" w14:paraId="0311B5D6" w14:textId="77777777">
        <w:trPr>
          <w:jc w:val="center"/>
        </w:trPr>
        <w:tc>
          <w:tcPr>
            <w:tcW w:w="2520" w:type="dxa"/>
          </w:tcPr>
          <w:p w14:paraId="0CA378C7" w14:textId="77777777" w:rsidR="00A47F7E" w:rsidRDefault="00000000">
            <w:pPr>
              <w:rPr>
                <w:rFonts w:hint="eastAsia"/>
              </w:rPr>
            </w:pPr>
            <w:r>
              <w:rPr>
                <w:b/>
              </w:rPr>
              <w:t>Date</w:t>
            </w:r>
          </w:p>
        </w:tc>
        <w:tc>
          <w:tcPr>
            <w:tcW w:w="2520" w:type="dxa"/>
          </w:tcPr>
          <w:p w14:paraId="765D1CDE" w14:textId="77777777" w:rsidR="00A47F7E" w:rsidRDefault="00000000">
            <w:pPr>
              <w:rPr>
                <w:rFonts w:hint="eastAsia"/>
              </w:rPr>
            </w:pPr>
            <w:r>
              <w:t>26-Oct-2026</w:t>
            </w:r>
          </w:p>
        </w:tc>
        <w:tc>
          <w:tcPr>
            <w:tcW w:w="2520" w:type="dxa"/>
          </w:tcPr>
          <w:p w14:paraId="6D2961CA" w14:textId="77777777" w:rsidR="00A47F7E" w:rsidRDefault="00000000">
            <w:pPr>
              <w:rPr>
                <w:rFonts w:hint="eastAsia"/>
              </w:rPr>
            </w:pPr>
            <w:r>
              <w:rPr>
                <w:b/>
              </w:rPr>
              <w:t>Duration</w:t>
            </w:r>
          </w:p>
        </w:tc>
        <w:tc>
          <w:tcPr>
            <w:tcW w:w="2520" w:type="dxa"/>
          </w:tcPr>
          <w:p w14:paraId="67996702" w14:textId="77777777" w:rsidR="00A47F7E" w:rsidRDefault="00000000">
            <w:pPr>
              <w:rPr>
                <w:rFonts w:hint="eastAsia"/>
              </w:rPr>
            </w:pPr>
            <w:r>
              <w:t>5 hours</w:t>
            </w:r>
          </w:p>
        </w:tc>
      </w:tr>
      <w:tr w:rsidR="00A47F7E" w14:paraId="7CDBAF64" w14:textId="77777777">
        <w:trPr>
          <w:jc w:val="center"/>
        </w:trPr>
        <w:tc>
          <w:tcPr>
            <w:tcW w:w="2520" w:type="dxa"/>
          </w:tcPr>
          <w:p w14:paraId="59797AC1" w14:textId="77777777" w:rsidR="00A47F7E" w:rsidRDefault="00000000">
            <w:pPr>
              <w:rPr>
                <w:rFonts w:hint="eastAsia"/>
              </w:rPr>
            </w:pPr>
            <w:r>
              <w:rPr>
                <w:b/>
              </w:rPr>
              <w:t>Difficulty</w:t>
            </w:r>
          </w:p>
        </w:tc>
        <w:tc>
          <w:tcPr>
            <w:tcW w:w="2520" w:type="dxa"/>
          </w:tcPr>
          <w:p w14:paraId="246717CF" w14:textId="77777777" w:rsidR="00A47F7E" w:rsidRDefault="00000000">
            <w:pPr>
              <w:rPr>
                <w:rFonts w:hint="eastAsia"/>
              </w:rPr>
            </w:pPr>
            <w:r>
              <w:t>Intermediate</w:t>
            </w:r>
          </w:p>
        </w:tc>
        <w:tc>
          <w:tcPr>
            <w:tcW w:w="2520" w:type="dxa"/>
          </w:tcPr>
          <w:p w14:paraId="22091494" w14:textId="77777777" w:rsidR="00A47F7E" w:rsidRDefault="00000000">
            <w:pPr>
              <w:rPr>
                <w:rFonts w:hint="eastAsia"/>
              </w:rPr>
            </w:pPr>
            <w:r>
              <w:rPr>
                <w:b/>
              </w:rPr>
              <w:t>Deliverable</w:t>
            </w:r>
          </w:p>
        </w:tc>
        <w:tc>
          <w:tcPr>
            <w:tcW w:w="2520" w:type="dxa"/>
          </w:tcPr>
          <w:p w14:paraId="516723F8" w14:textId="77777777" w:rsidR="00A47F7E" w:rsidRDefault="00000000">
            <w:pPr>
              <w:rPr>
                <w:rFonts w:hint="eastAsia"/>
              </w:rPr>
            </w:pPr>
            <w:r>
              <w:t>ML problem classification sheet</w:t>
            </w:r>
          </w:p>
        </w:tc>
      </w:tr>
    </w:tbl>
    <w:p w14:paraId="12E4886A" w14:textId="77777777" w:rsidR="00A47F7E" w:rsidRDefault="00000000">
      <w:pPr>
        <w:pStyle w:val="Heading1"/>
      </w:pPr>
      <w:r>
        <w:t>1. Today's Learning Goals</w:t>
      </w:r>
    </w:p>
    <w:p w14:paraId="6452125D" w14:textId="77777777" w:rsidR="00A47F7E" w:rsidRDefault="00000000">
      <w:pPr>
        <w:pStyle w:val="ListBullet"/>
        <w:rPr>
          <w:rFonts w:hint="eastAsia"/>
        </w:rPr>
      </w:pPr>
      <w:r>
        <w:t>Explain Machine Learning (ML) and how it differs from traditional rule-based programming.</w:t>
      </w:r>
    </w:p>
    <w:p w14:paraId="3B975B0B" w14:textId="77777777" w:rsidR="00A47F7E" w:rsidRDefault="00000000">
      <w:pPr>
        <w:pStyle w:val="ListBullet"/>
        <w:rPr>
          <w:rFonts w:hint="eastAsia"/>
        </w:rPr>
      </w:pPr>
      <w:r>
        <w:t>Distinguish supervised learning from unsupervised learning.</w:t>
      </w:r>
    </w:p>
    <w:p w14:paraId="388C85FF" w14:textId="77777777" w:rsidR="00A47F7E" w:rsidRDefault="00000000">
      <w:pPr>
        <w:pStyle w:val="ListBullet"/>
        <w:rPr>
          <w:rFonts w:hint="eastAsia"/>
        </w:rPr>
      </w:pPr>
      <w:r>
        <w:t>Identify features (inputs) and labels (targets) in a dataset.</w:t>
      </w:r>
    </w:p>
    <w:p w14:paraId="01FD48AE" w14:textId="77777777" w:rsidR="00A47F7E" w:rsidRDefault="00000000">
      <w:pPr>
        <w:pStyle w:val="ListBullet"/>
        <w:rPr>
          <w:rFonts w:hint="eastAsia"/>
        </w:rPr>
      </w:pPr>
      <w:r>
        <w:t>Explain why data is split into training and test sets.</w:t>
      </w:r>
    </w:p>
    <w:p w14:paraId="6CD9E1CC" w14:textId="77777777" w:rsidR="00A47F7E" w:rsidRDefault="00000000">
      <w:pPr>
        <w:pStyle w:val="ListBullet"/>
        <w:rPr>
          <w:rFonts w:hint="eastAsia"/>
        </w:rPr>
      </w:pPr>
      <w:r>
        <w:t>Classify business problems by the ML approach they may need.</w:t>
      </w:r>
    </w:p>
    <w:p w14:paraId="7DB83DDA" w14:textId="77777777" w:rsidR="00A47F7E" w:rsidRDefault="00000000">
      <w:pPr>
        <w:pStyle w:val="ListBullet"/>
        <w:rPr>
          <w:rFonts w:hint="eastAsia"/>
        </w:rPr>
      </w:pPr>
      <w:r>
        <w:t>Spot common problem-framing mistakes and improve the explanation.</w:t>
      </w:r>
    </w:p>
    <w:p w14:paraId="2029D6F3" w14:textId="77777777" w:rsidR="00A47F7E" w:rsidRDefault="00000000">
      <w:pPr>
        <w:pStyle w:val="Heading1"/>
      </w:pPr>
      <w:r>
        <w:t>2. Learn the Concepts in Simple Words</w:t>
      </w:r>
    </w:p>
    <w:p w14:paraId="0027DA69" w14:textId="77777777" w:rsidR="00A47F7E" w:rsidRDefault="00000000">
      <w:pPr>
        <w:rPr>
          <w:rFonts w:hint="eastAsia"/>
        </w:rPr>
      </w:pPr>
      <w:r>
        <w:rPr>
          <w:b/>
        </w:rPr>
        <w:t xml:space="preserve">Machine Learning: </w:t>
      </w:r>
      <w:r>
        <w:t>A way to build systems that learn patterns from examples and use those patterns to predict outcomes or discover groups. Example: learn from past transactions to flag suspicious new transactions.</w:t>
      </w:r>
    </w:p>
    <w:p w14:paraId="13F28F1E" w14:textId="77777777" w:rsidR="00A47F7E" w:rsidRDefault="00000000">
      <w:pPr>
        <w:rPr>
          <w:rFonts w:hint="eastAsia"/>
        </w:rPr>
      </w:pPr>
      <w:r>
        <w:rPr>
          <w:b/>
        </w:rPr>
        <w:t xml:space="preserve">Traditional programming vs ML: </w:t>
      </w:r>
      <w:r>
        <w:t>Traditional programming often applies rules written by a developer: input + rules → output. In ML, an algorithm learns patterns from examples and uses them on new data.</w:t>
      </w:r>
    </w:p>
    <w:p w14:paraId="5B692261" w14:textId="77777777" w:rsidR="00A47F7E" w:rsidRDefault="00000000">
      <w:pPr>
        <w:rPr>
          <w:rFonts w:hint="eastAsia"/>
        </w:rPr>
      </w:pPr>
      <w:r>
        <w:rPr>
          <w:b/>
        </w:rPr>
        <w:t xml:space="preserve">Supervised learning: </w:t>
      </w:r>
      <w:r>
        <w:t>Training examples include a known target answer (label). Common tasks are classification (predict a category) and regression (predict a number).</w:t>
      </w:r>
    </w:p>
    <w:p w14:paraId="6B58B916" w14:textId="77777777" w:rsidR="00A47F7E" w:rsidRDefault="00000000">
      <w:pPr>
        <w:rPr>
          <w:rFonts w:hint="eastAsia"/>
        </w:rPr>
      </w:pPr>
      <w:r>
        <w:rPr>
          <w:b/>
        </w:rPr>
        <w:t xml:space="preserve">Unsupervised learning: </w:t>
      </w:r>
      <w:r>
        <w:t>There is no supplied target label. The algorithm looks for structure or patterns, such as groups of customers with similar behaviour.</w:t>
      </w:r>
    </w:p>
    <w:p w14:paraId="45C168D8" w14:textId="77777777" w:rsidR="00A47F7E" w:rsidRDefault="00000000">
      <w:pPr>
        <w:rPr>
          <w:rFonts w:hint="eastAsia"/>
        </w:rPr>
      </w:pPr>
      <w:r>
        <w:rPr>
          <w:b/>
        </w:rPr>
        <w:t xml:space="preserve">Features: </w:t>
      </w:r>
      <w:r>
        <w:t>Input columns used by a model. For a house-price model, features might include area, location, and number of bedrooms.</w:t>
      </w:r>
    </w:p>
    <w:p w14:paraId="27DFF705" w14:textId="77777777" w:rsidR="00A47F7E" w:rsidRDefault="00000000">
      <w:pPr>
        <w:rPr>
          <w:rFonts w:hint="eastAsia"/>
        </w:rPr>
      </w:pPr>
      <w:r>
        <w:rPr>
          <w:b/>
        </w:rPr>
        <w:t xml:space="preserve">Label / target: </w:t>
      </w:r>
      <w:r>
        <w:t>The answer the model is trained to predict in supervised learning. For the house example, the label is the known sale price.</w:t>
      </w:r>
    </w:p>
    <w:p w14:paraId="56143868" w14:textId="77777777" w:rsidR="00A47F7E" w:rsidRDefault="00000000">
      <w:pPr>
        <w:rPr>
          <w:rFonts w:hint="eastAsia"/>
        </w:rPr>
      </w:pPr>
      <w:r>
        <w:rPr>
          <w:b/>
        </w:rPr>
        <w:t xml:space="preserve">Training set: </w:t>
      </w:r>
      <w:r>
        <w:t>The portion of data used to train or fit the model.</w:t>
      </w:r>
    </w:p>
    <w:p w14:paraId="60C4D375" w14:textId="77777777" w:rsidR="00A47F7E" w:rsidRDefault="00000000">
      <w:pPr>
        <w:rPr>
          <w:rFonts w:hint="eastAsia"/>
        </w:rPr>
      </w:pPr>
      <w:r>
        <w:rPr>
          <w:b/>
        </w:rPr>
        <w:t xml:space="preserve">Test set: </w:t>
      </w:r>
      <w:r>
        <w:t>A separate portion kept aside to estimate how the model performs on data it did not train on. Avoid repeatedly tuning decisions against the test set.</w:t>
      </w:r>
    </w:p>
    <w:p w14:paraId="79F11BFF" w14:textId="77777777" w:rsidR="00A47F7E" w:rsidRDefault="00000000">
      <w:pPr>
        <w:rPr>
          <w:rFonts w:hint="eastAsia"/>
        </w:rPr>
      </w:pPr>
      <w:r>
        <w:rPr>
          <w:b/>
        </w:rPr>
        <w:t xml:space="preserve">Important reminder: </w:t>
      </w:r>
      <w:r>
        <w:t>Not every problem needs ML. A clear rule, database query, or dashboard may be simpler, cheaper, and easier to explain.</w:t>
      </w:r>
    </w:p>
    <w:p w14:paraId="31CC0671" w14:textId="77777777" w:rsidR="00A47F7E" w:rsidRDefault="00000000">
      <w:pPr>
        <w:pStyle w:val="Heading1"/>
      </w:pPr>
      <w:r>
        <w:t>3. Suggested 5-Hour Learning Plan</w:t>
      </w:r>
    </w:p>
    <w:tbl>
      <w:tblPr>
        <w:tblStyle w:val="TableGrid"/>
        <w:tblW w:w="0" w:type="auto"/>
        <w:tblLook w:val="04A0" w:firstRow="1" w:lastRow="0" w:firstColumn="1" w:lastColumn="0" w:noHBand="0" w:noVBand="1"/>
      </w:tblPr>
      <w:tblGrid>
        <w:gridCol w:w="5035"/>
        <w:gridCol w:w="5035"/>
      </w:tblGrid>
      <w:tr w:rsidR="00A47F7E" w14:paraId="20973C77" w14:textId="77777777">
        <w:tc>
          <w:tcPr>
            <w:tcW w:w="5040" w:type="dxa"/>
          </w:tcPr>
          <w:p w14:paraId="7B1FD9D0" w14:textId="77777777" w:rsidR="00A47F7E" w:rsidRDefault="00000000">
            <w:pPr>
              <w:rPr>
                <w:rFonts w:hint="eastAsia"/>
              </w:rPr>
            </w:pPr>
            <w:r>
              <w:rPr>
                <w:b/>
              </w:rPr>
              <w:t>Time</w:t>
            </w:r>
          </w:p>
        </w:tc>
        <w:tc>
          <w:tcPr>
            <w:tcW w:w="5040" w:type="dxa"/>
          </w:tcPr>
          <w:p w14:paraId="0FF40CAF" w14:textId="77777777" w:rsidR="00A47F7E" w:rsidRDefault="00000000">
            <w:pPr>
              <w:rPr>
                <w:rFonts w:hint="eastAsia"/>
              </w:rPr>
            </w:pPr>
            <w:r>
              <w:rPr>
                <w:b/>
              </w:rPr>
              <w:t>Activity</w:t>
            </w:r>
          </w:p>
        </w:tc>
      </w:tr>
      <w:tr w:rsidR="00A47F7E" w14:paraId="51D62ECA" w14:textId="77777777">
        <w:tc>
          <w:tcPr>
            <w:tcW w:w="5040" w:type="dxa"/>
          </w:tcPr>
          <w:p w14:paraId="64F75F1F" w14:textId="77777777" w:rsidR="00A47F7E" w:rsidRDefault="00000000">
            <w:pPr>
              <w:rPr>
                <w:rFonts w:hint="eastAsia"/>
              </w:rPr>
            </w:pPr>
            <w:r>
              <w:lastRenderedPageBreak/>
              <w:t>Hour 1</w:t>
            </w:r>
          </w:p>
        </w:tc>
        <w:tc>
          <w:tcPr>
            <w:tcW w:w="5040" w:type="dxa"/>
          </w:tcPr>
          <w:p w14:paraId="01090374" w14:textId="77777777" w:rsidR="00A47F7E" w:rsidRDefault="00000000">
            <w:pPr>
              <w:rPr>
                <w:rFonts w:hint="eastAsia"/>
              </w:rPr>
            </w:pPr>
            <w:r>
              <w:t>Learn ML basics and compare rule-based programming with ML.</w:t>
            </w:r>
          </w:p>
        </w:tc>
      </w:tr>
      <w:tr w:rsidR="00A47F7E" w14:paraId="51CE6CC7" w14:textId="77777777">
        <w:tc>
          <w:tcPr>
            <w:tcW w:w="5040" w:type="dxa"/>
          </w:tcPr>
          <w:p w14:paraId="20CDD753" w14:textId="77777777" w:rsidR="00A47F7E" w:rsidRDefault="00000000">
            <w:pPr>
              <w:rPr>
                <w:rFonts w:hint="eastAsia"/>
              </w:rPr>
            </w:pPr>
            <w:r>
              <w:t>Hour 2</w:t>
            </w:r>
          </w:p>
        </w:tc>
        <w:tc>
          <w:tcPr>
            <w:tcW w:w="5040" w:type="dxa"/>
          </w:tcPr>
          <w:p w14:paraId="13CA453A" w14:textId="77777777" w:rsidR="00A47F7E" w:rsidRDefault="00000000">
            <w:pPr>
              <w:rPr>
                <w:rFonts w:hint="eastAsia"/>
              </w:rPr>
            </w:pPr>
            <w:r>
              <w:t>Study supervised vs unsupervised learning, classification vs regression.</w:t>
            </w:r>
          </w:p>
        </w:tc>
      </w:tr>
      <w:tr w:rsidR="00A47F7E" w14:paraId="2B8E3F9D" w14:textId="77777777">
        <w:tc>
          <w:tcPr>
            <w:tcW w:w="5040" w:type="dxa"/>
          </w:tcPr>
          <w:p w14:paraId="772FFCA9" w14:textId="77777777" w:rsidR="00A47F7E" w:rsidRDefault="00000000">
            <w:pPr>
              <w:rPr>
                <w:rFonts w:hint="eastAsia"/>
              </w:rPr>
            </w:pPr>
            <w:r>
              <w:t>Hour 3</w:t>
            </w:r>
          </w:p>
        </w:tc>
        <w:tc>
          <w:tcPr>
            <w:tcW w:w="5040" w:type="dxa"/>
          </w:tcPr>
          <w:p w14:paraId="06FCCE98" w14:textId="77777777" w:rsidR="00A47F7E" w:rsidRDefault="00000000">
            <w:pPr>
              <w:rPr>
                <w:rFonts w:hint="eastAsia"/>
              </w:rPr>
            </w:pPr>
            <w:r>
              <w:t>Practise identifying features, labels, training data, and test data.</w:t>
            </w:r>
          </w:p>
        </w:tc>
      </w:tr>
      <w:tr w:rsidR="00A47F7E" w14:paraId="49BE70D8" w14:textId="77777777">
        <w:tc>
          <w:tcPr>
            <w:tcW w:w="5040" w:type="dxa"/>
          </w:tcPr>
          <w:p w14:paraId="0B2B2BD3" w14:textId="77777777" w:rsidR="00A47F7E" w:rsidRDefault="00000000">
            <w:pPr>
              <w:rPr>
                <w:rFonts w:hint="eastAsia"/>
              </w:rPr>
            </w:pPr>
            <w:r>
              <w:t>Hour 4</w:t>
            </w:r>
          </w:p>
        </w:tc>
        <w:tc>
          <w:tcPr>
            <w:tcW w:w="5040" w:type="dxa"/>
          </w:tcPr>
          <w:p w14:paraId="123D0390" w14:textId="77777777" w:rsidR="00A47F7E" w:rsidRDefault="00000000">
            <w:pPr>
              <w:rPr>
                <w:rFonts w:hint="eastAsia"/>
              </w:rPr>
            </w:pPr>
            <w:r>
              <w:t>Complete the 10 business-problem classification exercise.</w:t>
            </w:r>
          </w:p>
        </w:tc>
      </w:tr>
      <w:tr w:rsidR="00A47F7E" w14:paraId="3448666A" w14:textId="77777777">
        <w:tc>
          <w:tcPr>
            <w:tcW w:w="5040" w:type="dxa"/>
          </w:tcPr>
          <w:p w14:paraId="29FBFDE4" w14:textId="77777777" w:rsidR="00A47F7E" w:rsidRDefault="00000000">
            <w:pPr>
              <w:rPr>
                <w:rFonts w:hint="eastAsia"/>
              </w:rPr>
            </w:pPr>
            <w:r>
              <w:t>Hour 5</w:t>
            </w:r>
          </w:p>
        </w:tc>
        <w:tc>
          <w:tcPr>
            <w:tcW w:w="5040" w:type="dxa"/>
          </w:tcPr>
          <w:p w14:paraId="4347CB20" w14:textId="77777777" w:rsidR="00A47F7E" w:rsidRDefault="00000000">
            <w:pPr>
              <w:rPr>
                <w:rFonts w:hint="eastAsia"/>
              </w:rPr>
            </w:pPr>
            <w:r>
              <w:t>Debug common mistakes, explain answers in your own words, and review submission.</w:t>
            </w:r>
          </w:p>
        </w:tc>
      </w:tr>
    </w:tbl>
    <w:p w14:paraId="588DB78A" w14:textId="77777777" w:rsidR="00A47F7E" w:rsidRDefault="00000000">
      <w:pPr>
        <w:pStyle w:val="Heading1"/>
      </w:pPr>
      <w:r>
        <w:t>4. Quick Practice: Features and Labels</w:t>
      </w:r>
    </w:p>
    <w:p w14:paraId="4FC70A77" w14:textId="77777777" w:rsidR="00A47F7E" w:rsidRDefault="00000000">
      <w:pPr>
        <w:rPr>
          <w:rFonts w:hint="eastAsia"/>
        </w:rPr>
      </w:pPr>
      <w:r>
        <w:t>Example: predicting whether a customer will renew a subscription.</w:t>
      </w:r>
    </w:p>
    <w:p w14:paraId="21E94F33" w14:textId="77777777" w:rsidR="00A47F7E" w:rsidRDefault="00000000">
      <w:pPr>
        <w:rPr>
          <w:rFonts w:hint="eastAsia"/>
        </w:rPr>
      </w:pPr>
      <w:r>
        <w:rPr>
          <w:b/>
        </w:rPr>
        <w:t xml:space="preserve">Possible features: </w:t>
      </w:r>
      <w:r>
        <w:t>months as a customer, number of logins, support tickets, plan type.</w:t>
      </w:r>
    </w:p>
    <w:p w14:paraId="0E901473" w14:textId="77777777" w:rsidR="00A47F7E" w:rsidRDefault="00000000">
      <w:pPr>
        <w:rPr>
          <w:rFonts w:hint="eastAsia"/>
        </w:rPr>
      </w:pPr>
      <w:r>
        <w:rPr>
          <w:b/>
        </w:rPr>
        <w:t xml:space="preserve">Label: </w:t>
      </w:r>
      <w:r>
        <w:t>renewed (Yes/No), if historical renewal outcomes are available.</w:t>
      </w:r>
    </w:p>
    <w:p w14:paraId="486D26BD" w14:textId="77777777" w:rsidR="00A47F7E" w:rsidRDefault="00000000">
      <w:pPr>
        <w:rPr>
          <w:rFonts w:hint="eastAsia"/>
        </w:rPr>
      </w:pPr>
      <w:r>
        <w:t>For each scenario below, identify possible features and the label (if one exists). If no label is supplied, explain what patterns or groups you might look for.</w:t>
      </w:r>
    </w:p>
    <w:p w14:paraId="1E740BE3" w14:textId="77777777" w:rsidR="00A47F7E" w:rsidRDefault="00000000">
      <w:pPr>
        <w:pStyle w:val="Heading1"/>
      </w:pPr>
      <w:r>
        <w:t>5. Main Hands-On Activity: Classify 10 Business Problems</w:t>
      </w:r>
    </w:p>
    <w:p w14:paraId="64F8B42B" w14:textId="77777777" w:rsidR="00A47F7E" w:rsidRDefault="00000000">
      <w:pPr>
        <w:rPr>
          <w:rFonts w:hint="eastAsia"/>
        </w:rPr>
      </w:pPr>
      <w:r>
        <w:t>For each scenario, choose a starting approach: supervised classification, supervised regression, unsupervised clustering, or not necessarily ML / rule-based analysis. Explain your choice in 1–3 sentences. Real choices depend on the business goal and available data.</w:t>
      </w:r>
    </w:p>
    <w:p w14:paraId="3424B202" w14:textId="77777777" w:rsidR="00A47F7E" w:rsidRDefault="00000000">
      <w:pPr>
        <w:rPr>
          <w:rFonts w:hint="eastAsia"/>
        </w:rPr>
      </w:pPr>
      <w:r>
        <w:rPr>
          <w:b/>
        </w:rPr>
        <w:t xml:space="preserve">1. Fraud flag — </w:t>
      </w:r>
      <w:r>
        <w:t>A payments company has historical transactions marked fraudulent or legitimate and wants to flag new transactions for review.</w:t>
      </w:r>
    </w:p>
    <w:p w14:paraId="7ECDCF23" w14:textId="77777777" w:rsidR="00A47F7E" w:rsidRDefault="00000000">
      <w:pPr>
        <w:rPr>
          <w:rFonts w:hint="eastAsia"/>
        </w:rPr>
      </w:pPr>
      <w:r>
        <w:rPr>
          <w:b/>
        </w:rPr>
        <w:t xml:space="preserve">2. Sales forecast — </w:t>
      </w:r>
      <w:r>
        <w:t>A retailer wants to estimate next month's sales amount using historical sales and relevant business data.</w:t>
      </w:r>
    </w:p>
    <w:p w14:paraId="38907ECE" w14:textId="77777777" w:rsidR="00A47F7E" w:rsidRDefault="00000000">
      <w:pPr>
        <w:rPr>
          <w:rFonts w:hint="eastAsia"/>
        </w:rPr>
      </w:pPr>
      <w:r>
        <w:rPr>
          <w:b/>
        </w:rPr>
        <w:t xml:space="preserve">3. Customer groups — </w:t>
      </w:r>
      <w:r>
        <w:t>A business has customer purchase and engagement data but no predefined categories. It wants to discover groups with similar behaviour.</w:t>
      </w:r>
    </w:p>
    <w:p w14:paraId="1A5D7FE0" w14:textId="77777777" w:rsidR="00A47F7E" w:rsidRDefault="00000000">
      <w:pPr>
        <w:rPr>
          <w:rFonts w:hint="eastAsia"/>
        </w:rPr>
      </w:pPr>
      <w:r>
        <w:rPr>
          <w:b/>
        </w:rPr>
        <w:t xml:space="preserve">4. Subscription renewal — </w:t>
      </w:r>
      <w:r>
        <w:t>An app has historical records showing whether each customer renewed and wants to predict renewal for current customers.</w:t>
      </w:r>
    </w:p>
    <w:p w14:paraId="0FFF8274" w14:textId="77777777" w:rsidR="00A47F7E" w:rsidRDefault="00000000">
      <w:pPr>
        <w:rPr>
          <w:rFonts w:hint="eastAsia"/>
        </w:rPr>
      </w:pPr>
      <w:r>
        <w:rPr>
          <w:b/>
        </w:rPr>
        <w:t xml:space="preserve">5. House price — </w:t>
      </w:r>
      <w:r>
        <w:t>A property platform has past sale records and wants to estimate a property's likely sale price.</w:t>
      </w:r>
    </w:p>
    <w:p w14:paraId="583C59F5" w14:textId="77777777" w:rsidR="00A47F7E" w:rsidRDefault="00000000">
      <w:pPr>
        <w:rPr>
          <w:rFonts w:hint="eastAsia"/>
        </w:rPr>
      </w:pPr>
      <w:r>
        <w:rPr>
          <w:b/>
        </w:rPr>
        <w:t xml:space="preserve">6. Duplicate invoice check — </w:t>
      </w:r>
      <w:r>
        <w:t>A company wants to flag an invoice if its invoice number already exists for the same vendor in its system.</w:t>
      </w:r>
    </w:p>
    <w:p w14:paraId="1E53E03A" w14:textId="77777777" w:rsidR="00A47F7E" w:rsidRDefault="00000000">
      <w:pPr>
        <w:rPr>
          <w:rFonts w:hint="eastAsia"/>
        </w:rPr>
      </w:pPr>
      <w:r>
        <w:rPr>
          <w:b/>
        </w:rPr>
        <w:t xml:space="preserve">7. Product recommendations — </w:t>
      </w:r>
      <w:r>
        <w:t>An online store wants to discover products often viewed or purchased together, without a manually supplied target label.</w:t>
      </w:r>
    </w:p>
    <w:p w14:paraId="12CDCAD8" w14:textId="77777777" w:rsidR="00A47F7E" w:rsidRDefault="00000000">
      <w:pPr>
        <w:rPr>
          <w:rFonts w:hint="eastAsia"/>
        </w:rPr>
      </w:pPr>
      <w:r>
        <w:rPr>
          <w:b/>
        </w:rPr>
        <w:t xml:space="preserve">8. Support ticket priority — </w:t>
      </w:r>
      <w:r>
        <w:t>A support team has past tickets labelled urgent or non-urgent and wants to predict the priority of new tickets.</w:t>
      </w:r>
    </w:p>
    <w:p w14:paraId="7BEB75AA" w14:textId="77777777" w:rsidR="00A47F7E" w:rsidRDefault="00000000">
      <w:pPr>
        <w:rPr>
          <w:rFonts w:hint="eastAsia"/>
        </w:rPr>
      </w:pPr>
      <w:r>
        <w:rPr>
          <w:b/>
        </w:rPr>
        <w:t xml:space="preserve">9. Inventory demand — </w:t>
      </w:r>
      <w:r>
        <w:t>A shop wants to predict the number of units of a product likely to be sold next week.</w:t>
      </w:r>
    </w:p>
    <w:p w14:paraId="130DF99D" w14:textId="77777777" w:rsidR="00A47F7E" w:rsidRDefault="00000000">
      <w:pPr>
        <w:rPr>
          <w:rFonts w:hint="eastAsia"/>
        </w:rPr>
      </w:pPr>
      <w:r>
        <w:rPr>
          <w:b/>
        </w:rPr>
        <w:lastRenderedPageBreak/>
        <w:t xml:space="preserve">10. Spending patterns — </w:t>
      </w:r>
      <w:r>
        <w:t>A financial app wants to group users by spending behaviour but has no existing segment labels.</w:t>
      </w:r>
    </w:p>
    <w:p w14:paraId="1A2DC372" w14:textId="77777777" w:rsidR="00A47F7E" w:rsidRDefault="00000000">
      <w:pPr>
        <w:pStyle w:val="Heading2"/>
      </w:pPr>
      <w:r>
        <w:t>Classification Worksheet</w:t>
      </w:r>
    </w:p>
    <w:tbl>
      <w:tblPr>
        <w:tblStyle w:val="TableGrid"/>
        <w:tblW w:w="0" w:type="auto"/>
        <w:jc w:val="center"/>
        <w:tblLook w:val="04A0" w:firstRow="1" w:lastRow="0" w:firstColumn="1" w:lastColumn="0" w:noHBand="0" w:noVBand="1"/>
      </w:tblPr>
      <w:tblGrid>
        <w:gridCol w:w="2012"/>
        <w:gridCol w:w="2015"/>
        <w:gridCol w:w="2014"/>
        <w:gridCol w:w="2014"/>
        <w:gridCol w:w="2015"/>
      </w:tblGrid>
      <w:tr w:rsidR="00A47F7E" w14:paraId="4F824520" w14:textId="77777777">
        <w:trPr>
          <w:jc w:val="center"/>
        </w:trPr>
        <w:tc>
          <w:tcPr>
            <w:tcW w:w="2016" w:type="dxa"/>
            <w:vAlign w:val="center"/>
          </w:tcPr>
          <w:p w14:paraId="68AFA3DC" w14:textId="77777777" w:rsidR="00A47F7E" w:rsidRDefault="00000000">
            <w:pPr>
              <w:rPr>
                <w:rFonts w:hint="eastAsia"/>
              </w:rPr>
            </w:pPr>
            <w:r>
              <w:rPr>
                <w:b/>
              </w:rPr>
              <w:t>#</w:t>
            </w:r>
          </w:p>
        </w:tc>
        <w:tc>
          <w:tcPr>
            <w:tcW w:w="2016" w:type="dxa"/>
            <w:vAlign w:val="center"/>
          </w:tcPr>
          <w:p w14:paraId="352E18A6" w14:textId="77777777" w:rsidR="00A47F7E" w:rsidRDefault="00000000">
            <w:pPr>
              <w:rPr>
                <w:rFonts w:hint="eastAsia"/>
              </w:rPr>
            </w:pPr>
            <w:r>
              <w:rPr>
                <w:b/>
              </w:rPr>
              <w:t>Chosen approach</w:t>
            </w:r>
          </w:p>
        </w:tc>
        <w:tc>
          <w:tcPr>
            <w:tcW w:w="2016" w:type="dxa"/>
            <w:vAlign w:val="center"/>
          </w:tcPr>
          <w:p w14:paraId="44745718" w14:textId="77777777" w:rsidR="00A47F7E" w:rsidRDefault="00000000">
            <w:pPr>
              <w:rPr>
                <w:rFonts w:hint="eastAsia"/>
              </w:rPr>
            </w:pPr>
            <w:r>
              <w:rPr>
                <w:b/>
              </w:rPr>
              <w:t>Possible features / data</w:t>
            </w:r>
          </w:p>
        </w:tc>
        <w:tc>
          <w:tcPr>
            <w:tcW w:w="2016" w:type="dxa"/>
            <w:vAlign w:val="center"/>
          </w:tcPr>
          <w:p w14:paraId="3E3E15CD" w14:textId="77777777" w:rsidR="00A47F7E" w:rsidRDefault="00000000">
            <w:pPr>
              <w:rPr>
                <w:rFonts w:hint="eastAsia"/>
              </w:rPr>
            </w:pPr>
            <w:r>
              <w:rPr>
                <w:b/>
              </w:rPr>
              <w:t>Label (if any)</w:t>
            </w:r>
          </w:p>
        </w:tc>
        <w:tc>
          <w:tcPr>
            <w:tcW w:w="2016" w:type="dxa"/>
            <w:vAlign w:val="center"/>
          </w:tcPr>
          <w:p w14:paraId="6ED72A65" w14:textId="77777777" w:rsidR="00A47F7E" w:rsidRDefault="00000000">
            <w:pPr>
              <w:rPr>
                <w:rFonts w:hint="eastAsia"/>
              </w:rPr>
            </w:pPr>
            <w:r>
              <w:rPr>
                <w:b/>
              </w:rPr>
              <w:t>Reason / assumptions</w:t>
            </w:r>
          </w:p>
        </w:tc>
      </w:tr>
      <w:tr w:rsidR="00A47F7E" w14:paraId="3689F407" w14:textId="77777777">
        <w:trPr>
          <w:jc w:val="center"/>
        </w:trPr>
        <w:tc>
          <w:tcPr>
            <w:tcW w:w="2016" w:type="dxa"/>
            <w:vAlign w:val="center"/>
          </w:tcPr>
          <w:p w14:paraId="53A2ADC5" w14:textId="77777777" w:rsidR="00A47F7E" w:rsidRDefault="00000000">
            <w:pPr>
              <w:rPr>
                <w:rFonts w:hint="eastAsia"/>
              </w:rPr>
            </w:pPr>
            <w:r>
              <w:t>1</w:t>
            </w:r>
          </w:p>
        </w:tc>
        <w:tc>
          <w:tcPr>
            <w:tcW w:w="2016" w:type="dxa"/>
            <w:vAlign w:val="center"/>
          </w:tcPr>
          <w:p w14:paraId="22F153E8" w14:textId="7C12AECB" w:rsidR="00A47F7E" w:rsidRPr="006173CE" w:rsidRDefault="00000000">
            <w:pPr>
              <w:rPr>
                <w:rFonts w:ascii="Arial" w:hAnsi="Arial" w:cs="Arial"/>
              </w:rPr>
            </w:pPr>
            <w:r>
              <w:br/>
            </w:r>
            <w:r w:rsidR="006173CE" w:rsidRPr="006173CE">
              <w:rPr>
                <w:rFonts w:ascii="Arial" w:hAnsi="Arial" w:cs="Arial"/>
              </w:rPr>
              <w:t>Supervised classification</w:t>
            </w:r>
            <w:r w:rsidRPr="006173CE">
              <w:rPr>
                <w:rFonts w:ascii="Arial" w:hAnsi="Arial" w:cs="Arial"/>
              </w:rPr>
              <w:br/>
            </w:r>
          </w:p>
        </w:tc>
        <w:tc>
          <w:tcPr>
            <w:tcW w:w="2016" w:type="dxa"/>
            <w:vAlign w:val="center"/>
          </w:tcPr>
          <w:p w14:paraId="1F2CAFFE" w14:textId="185FB83E" w:rsidR="00A47F7E" w:rsidRPr="006A6AA7" w:rsidRDefault="006173CE">
            <w:pPr>
              <w:rPr>
                <w:rFonts w:ascii="Arial" w:hAnsi="Arial" w:cs="Arial"/>
              </w:rPr>
            </w:pPr>
            <w:r w:rsidRPr="006A6AA7">
              <w:rPr>
                <w:rFonts w:ascii="Arial" w:hAnsi="Arial" w:cs="Arial"/>
              </w:rPr>
              <w:t>Transaction amount, location, time, merchant, transaction frequency</w:t>
            </w:r>
            <w:r w:rsidR="00000000" w:rsidRPr="006A6AA7">
              <w:rPr>
                <w:rFonts w:ascii="Arial" w:hAnsi="Arial" w:cs="Arial"/>
              </w:rPr>
              <w:br/>
            </w:r>
          </w:p>
        </w:tc>
        <w:tc>
          <w:tcPr>
            <w:tcW w:w="2016" w:type="dxa"/>
            <w:vAlign w:val="center"/>
          </w:tcPr>
          <w:p w14:paraId="10686C68" w14:textId="34796A0F" w:rsidR="00A47F7E" w:rsidRPr="006A6AA7" w:rsidRDefault="006173CE">
            <w:pPr>
              <w:rPr>
                <w:rFonts w:ascii="Arial" w:hAnsi="Arial" w:cs="Arial"/>
              </w:rPr>
            </w:pPr>
            <w:r w:rsidRPr="006A6AA7">
              <w:rPr>
                <w:rFonts w:ascii="Arial" w:hAnsi="Arial" w:cs="Arial"/>
              </w:rPr>
              <w:t>Fraudulent / Legitimate</w:t>
            </w:r>
            <w:r w:rsidR="00000000" w:rsidRPr="006A6AA7">
              <w:rPr>
                <w:rFonts w:ascii="Arial" w:hAnsi="Arial" w:cs="Arial"/>
              </w:rPr>
              <w:br/>
            </w:r>
            <w:r w:rsidR="00000000" w:rsidRPr="006A6AA7">
              <w:rPr>
                <w:rFonts w:ascii="Arial" w:hAnsi="Arial" w:cs="Arial"/>
              </w:rPr>
              <w:br/>
            </w:r>
          </w:p>
        </w:tc>
        <w:tc>
          <w:tcPr>
            <w:tcW w:w="2016" w:type="dxa"/>
            <w:vAlign w:val="center"/>
          </w:tcPr>
          <w:p w14:paraId="4425B830" w14:textId="77777777" w:rsidR="006A6AA7" w:rsidRDefault="006A6AA7"/>
          <w:p w14:paraId="1113900D" w14:textId="40B6E96C" w:rsidR="00A47F7E" w:rsidRPr="006A6AA7" w:rsidRDefault="006173CE">
            <w:pPr>
              <w:rPr>
                <w:rFonts w:ascii="Arial" w:hAnsi="Arial" w:cs="Arial"/>
              </w:rPr>
            </w:pPr>
            <w:r w:rsidRPr="006A6AA7">
              <w:rPr>
                <w:rFonts w:ascii="Arial" w:hAnsi="Arial" w:cs="Arial"/>
              </w:rPr>
              <w:t>Historical transactions have known labels. The model learns to classify new transactions for review.</w:t>
            </w:r>
            <w:r w:rsidR="00000000" w:rsidRPr="006A6AA7">
              <w:rPr>
                <w:rFonts w:ascii="Arial" w:hAnsi="Arial" w:cs="Arial"/>
              </w:rPr>
              <w:br/>
            </w:r>
          </w:p>
        </w:tc>
      </w:tr>
      <w:tr w:rsidR="00A47F7E" w14:paraId="327ABEBF" w14:textId="77777777">
        <w:trPr>
          <w:jc w:val="center"/>
        </w:trPr>
        <w:tc>
          <w:tcPr>
            <w:tcW w:w="2016" w:type="dxa"/>
            <w:vAlign w:val="center"/>
          </w:tcPr>
          <w:p w14:paraId="656377F3" w14:textId="77777777" w:rsidR="00A47F7E" w:rsidRDefault="00000000">
            <w:pPr>
              <w:rPr>
                <w:rFonts w:hint="eastAsia"/>
              </w:rPr>
            </w:pPr>
            <w:r>
              <w:t>2</w:t>
            </w:r>
          </w:p>
        </w:tc>
        <w:tc>
          <w:tcPr>
            <w:tcW w:w="2016" w:type="dxa"/>
            <w:vAlign w:val="center"/>
          </w:tcPr>
          <w:p w14:paraId="33FD8317" w14:textId="79A3B4E5" w:rsidR="00A47F7E" w:rsidRPr="006A6AA7" w:rsidRDefault="006173CE">
            <w:pPr>
              <w:rPr>
                <w:rFonts w:ascii="Arial" w:hAnsi="Arial" w:cs="Arial"/>
              </w:rPr>
            </w:pPr>
            <w:r w:rsidRPr="006A6AA7">
              <w:rPr>
                <w:rFonts w:ascii="Arial" w:hAnsi="Arial" w:cs="Arial"/>
              </w:rPr>
              <w:t>Supervised regression</w:t>
            </w:r>
          </w:p>
        </w:tc>
        <w:tc>
          <w:tcPr>
            <w:tcW w:w="2016" w:type="dxa"/>
            <w:vAlign w:val="center"/>
          </w:tcPr>
          <w:p w14:paraId="1F9ACCB8" w14:textId="22097BAD" w:rsidR="00A47F7E" w:rsidRPr="006A6AA7" w:rsidRDefault="00190096">
            <w:pPr>
              <w:rPr>
                <w:rFonts w:ascii="Arial" w:hAnsi="Arial" w:cs="Arial"/>
              </w:rPr>
            </w:pPr>
            <w:r w:rsidRPr="006A6AA7">
              <w:rPr>
                <w:rFonts w:ascii="Arial" w:hAnsi="Arial" w:cs="Arial"/>
              </w:rPr>
              <w:t>Previous sales, product prices, season, promotions, holidays</w:t>
            </w:r>
            <w:r w:rsidR="00000000" w:rsidRPr="006A6AA7">
              <w:rPr>
                <w:rFonts w:ascii="Arial" w:hAnsi="Arial" w:cs="Arial"/>
              </w:rPr>
              <w:br/>
            </w:r>
          </w:p>
        </w:tc>
        <w:tc>
          <w:tcPr>
            <w:tcW w:w="2016" w:type="dxa"/>
            <w:vAlign w:val="center"/>
          </w:tcPr>
          <w:p w14:paraId="10AC6DA3" w14:textId="75607B2D" w:rsidR="00A47F7E" w:rsidRPr="006A6AA7" w:rsidRDefault="00190096">
            <w:pPr>
              <w:rPr>
                <w:rFonts w:ascii="Arial" w:hAnsi="Arial" w:cs="Arial"/>
              </w:rPr>
            </w:pPr>
            <w:r w:rsidRPr="006A6AA7">
              <w:rPr>
                <w:rFonts w:ascii="Arial" w:hAnsi="Arial" w:cs="Arial"/>
              </w:rPr>
              <w:t>Next month's sales amount</w:t>
            </w:r>
            <w:r w:rsidR="00000000" w:rsidRPr="006A6AA7">
              <w:rPr>
                <w:rFonts w:ascii="Arial" w:hAnsi="Arial" w:cs="Arial"/>
              </w:rPr>
              <w:br/>
            </w:r>
          </w:p>
        </w:tc>
        <w:tc>
          <w:tcPr>
            <w:tcW w:w="2016" w:type="dxa"/>
            <w:vAlign w:val="center"/>
          </w:tcPr>
          <w:p w14:paraId="371A76D1" w14:textId="77777777" w:rsidR="006A6AA7" w:rsidRDefault="006A6AA7"/>
          <w:p w14:paraId="41F6C1EF" w14:textId="0D4D0E1D" w:rsidR="00A47F7E" w:rsidRPr="006A6AA7" w:rsidRDefault="00190096">
            <w:pPr>
              <w:rPr>
                <w:rFonts w:ascii="Arial" w:hAnsi="Arial" w:cs="Arial"/>
              </w:rPr>
            </w:pPr>
            <w:r w:rsidRPr="006A6AA7">
              <w:rPr>
                <w:rFonts w:ascii="Arial" w:hAnsi="Arial" w:cs="Arial"/>
              </w:rPr>
              <w:t>The target is a numerical amount, so regression is a suitable starting approach.</w:t>
            </w:r>
            <w:r w:rsidR="00000000" w:rsidRPr="006A6AA7">
              <w:rPr>
                <w:rFonts w:ascii="Arial" w:hAnsi="Arial" w:cs="Arial"/>
              </w:rPr>
              <w:br/>
            </w:r>
          </w:p>
        </w:tc>
      </w:tr>
      <w:tr w:rsidR="00A47F7E" w14:paraId="58B75577" w14:textId="77777777">
        <w:trPr>
          <w:jc w:val="center"/>
        </w:trPr>
        <w:tc>
          <w:tcPr>
            <w:tcW w:w="2016" w:type="dxa"/>
            <w:vAlign w:val="center"/>
          </w:tcPr>
          <w:p w14:paraId="29F485D2" w14:textId="77777777" w:rsidR="00A47F7E" w:rsidRDefault="00000000">
            <w:pPr>
              <w:rPr>
                <w:rFonts w:hint="eastAsia"/>
              </w:rPr>
            </w:pPr>
            <w:r>
              <w:t>3</w:t>
            </w:r>
          </w:p>
        </w:tc>
        <w:tc>
          <w:tcPr>
            <w:tcW w:w="2016" w:type="dxa"/>
            <w:vAlign w:val="center"/>
          </w:tcPr>
          <w:p w14:paraId="24BE9A5D" w14:textId="2EBB8783" w:rsidR="00A47F7E" w:rsidRPr="006A6AA7" w:rsidRDefault="00000000">
            <w:pPr>
              <w:rPr>
                <w:rFonts w:ascii="Arial" w:hAnsi="Arial" w:cs="Arial"/>
              </w:rPr>
            </w:pPr>
            <w:r>
              <w:br/>
            </w:r>
            <w:r w:rsidR="006A6AA7" w:rsidRPr="006A6AA7">
              <w:rPr>
                <w:rFonts w:ascii="Arial" w:hAnsi="Arial" w:cs="Arial"/>
              </w:rPr>
              <w:t>Unsupervised clustering</w:t>
            </w:r>
            <w:r w:rsidRPr="006A6AA7">
              <w:rPr>
                <w:rFonts w:ascii="Arial" w:hAnsi="Arial" w:cs="Arial"/>
              </w:rPr>
              <w:br/>
            </w:r>
          </w:p>
        </w:tc>
        <w:tc>
          <w:tcPr>
            <w:tcW w:w="2016" w:type="dxa"/>
            <w:vAlign w:val="center"/>
          </w:tcPr>
          <w:p w14:paraId="3F34A9CB" w14:textId="032E06B4" w:rsidR="00A47F7E" w:rsidRPr="006A6AA7" w:rsidRDefault="006A6AA7">
            <w:pPr>
              <w:rPr>
                <w:rFonts w:ascii="Arial" w:hAnsi="Arial" w:cs="Arial"/>
              </w:rPr>
            </w:pPr>
            <w:r w:rsidRPr="006A6AA7">
              <w:rPr>
                <w:rFonts w:ascii="Arial" w:hAnsi="Arial" w:cs="Arial"/>
              </w:rPr>
              <w:t>Purchase history, spending amount, product preferences, customer engagement</w:t>
            </w:r>
          </w:p>
        </w:tc>
        <w:tc>
          <w:tcPr>
            <w:tcW w:w="2016" w:type="dxa"/>
            <w:vAlign w:val="center"/>
          </w:tcPr>
          <w:p w14:paraId="62629993" w14:textId="06D13069" w:rsidR="00A47F7E" w:rsidRPr="006A6AA7" w:rsidRDefault="006A6AA7">
            <w:pPr>
              <w:rPr>
                <w:rFonts w:ascii="Arial" w:hAnsi="Arial" w:cs="Arial"/>
              </w:rPr>
            </w:pPr>
            <w:r w:rsidRPr="006A6AA7">
              <w:rPr>
                <w:rFonts w:ascii="Arial" w:hAnsi="Arial" w:cs="Arial"/>
              </w:rPr>
              <w:t>No predefined label</w:t>
            </w:r>
            <w:r w:rsidR="00000000" w:rsidRPr="006A6AA7">
              <w:rPr>
                <w:rFonts w:ascii="Arial" w:hAnsi="Arial" w:cs="Arial"/>
              </w:rPr>
              <w:br/>
            </w:r>
            <w:r w:rsidR="00000000" w:rsidRPr="006A6AA7">
              <w:rPr>
                <w:rFonts w:ascii="Arial" w:hAnsi="Arial" w:cs="Arial"/>
              </w:rPr>
              <w:br/>
            </w:r>
          </w:p>
        </w:tc>
        <w:tc>
          <w:tcPr>
            <w:tcW w:w="2016" w:type="dxa"/>
            <w:vAlign w:val="center"/>
          </w:tcPr>
          <w:p w14:paraId="112AFFB8" w14:textId="77777777" w:rsidR="006A6AA7" w:rsidRDefault="006A6AA7"/>
          <w:p w14:paraId="7BAA8B85" w14:textId="39A0E4D3" w:rsidR="00A47F7E" w:rsidRPr="006A6AA7" w:rsidRDefault="006A6AA7">
            <w:pPr>
              <w:rPr>
                <w:rFonts w:ascii="Arial" w:hAnsi="Arial" w:cs="Arial"/>
              </w:rPr>
            </w:pPr>
            <w:r w:rsidRPr="006A6AA7">
              <w:rPr>
                <w:rFonts w:ascii="Arial" w:hAnsi="Arial" w:cs="Arial"/>
              </w:rPr>
              <w:t xml:space="preserve">Clustering discovers groups of customers with similar </w:t>
            </w:r>
            <w:proofErr w:type="spellStart"/>
            <w:r w:rsidRPr="006A6AA7">
              <w:rPr>
                <w:rFonts w:ascii="Arial" w:hAnsi="Arial" w:cs="Arial"/>
              </w:rPr>
              <w:t>behaviour</w:t>
            </w:r>
            <w:proofErr w:type="spellEnd"/>
            <w:r w:rsidRPr="006A6AA7">
              <w:rPr>
                <w:rFonts w:ascii="Arial" w:hAnsi="Arial" w:cs="Arial"/>
              </w:rPr>
              <w:t xml:space="preserve"> without predefined categories.</w:t>
            </w:r>
            <w:r w:rsidR="00000000" w:rsidRPr="006A6AA7">
              <w:rPr>
                <w:rFonts w:ascii="Arial" w:hAnsi="Arial" w:cs="Arial"/>
              </w:rPr>
              <w:br/>
            </w:r>
          </w:p>
        </w:tc>
      </w:tr>
      <w:tr w:rsidR="00A47F7E" w14:paraId="6ADFC85B" w14:textId="77777777">
        <w:trPr>
          <w:jc w:val="center"/>
        </w:trPr>
        <w:tc>
          <w:tcPr>
            <w:tcW w:w="2016" w:type="dxa"/>
            <w:vAlign w:val="center"/>
          </w:tcPr>
          <w:p w14:paraId="0C56A2A8" w14:textId="77777777" w:rsidR="00A47F7E" w:rsidRDefault="00000000">
            <w:pPr>
              <w:rPr>
                <w:rFonts w:hint="eastAsia"/>
              </w:rPr>
            </w:pPr>
            <w:r>
              <w:t>4</w:t>
            </w:r>
          </w:p>
        </w:tc>
        <w:tc>
          <w:tcPr>
            <w:tcW w:w="2016" w:type="dxa"/>
            <w:vAlign w:val="center"/>
          </w:tcPr>
          <w:p w14:paraId="72AAB423" w14:textId="0BA13623" w:rsidR="00A47F7E" w:rsidRPr="006A6AA7" w:rsidRDefault="00000000">
            <w:pPr>
              <w:rPr>
                <w:rFonts w:ascii="Arial" w:hAnsi="Arial" w:cs="Arial"/>
              </w:rPr>
            </w:pPr>
            <w:r>
              <w:br/>
            </w:r>
            <w:r w:rsidR="006A6AA7" w:rsidRPr="006A6AA7">
              <w:rPr>
                <w:rFonts w:ascii="Arial" w:hAnsi="Arial" w:cs="Arial"/>
              </w:rPr>
              <w:t>Supervised classification</w:t>
            </w:r>
            <w:r w:rsidRPr="006A6AA7">
              <w:rPr>
                <w:rFonts w:ascii="Arial" w:hAnsi="Arial" w:cs="Arial"/>
              </w:rPr>
              <w:br/>
            </w:r>
          </w:p>
        </w:tc>
        <w:tc>
          <w:tcPr>
            <w:tcW w:w="2016" w:type="dxa"/>
            <w:vAlign w:val="center"/>
          </w:tcPr>
          <w:p w14:paraId="19CD89E5" w14:textId="65F6AC84" w:rsidR="00A47F7E" w:rsidRPr="006A6AA7" w:rsidRDefault="006A6AA7">
            <w:pPr>
              <w:rPr>
                <w:rFonts w:ascii="Arial" w:hAnsi="Arial" w:cs="Arial"/>
              </w:rPr>
            </w:pPr>
            <w:r w:rsidRPr="006A6AA7">
              <w:rPr>
                <w:rFonts w:ascii="Arial" w:hAnsi="Arial" w:cs="Arial"/>
              </w:rPr>
              <w:t>Months as a customer, login frequency, support tickets, plan type</w:t>
            </w:r>
          </w:p>
        </w:tc>
        <w:tc>
          <w:tcPr>
            <w:tcW w:w="2016" w:type="dxa"/>
            <w:vAlign w:val="center"/>
          </w:tcPr>
          <w:p w14:paraId="7D2FCE4F" w14:textId="624F3F8A" w:rsidR="00A47F7E" w:rsidRPr="006A6AA7" w:rsidRDefault="006A6AA7">
            <w:pPr>
              <w:rPr>
                <w:rFonts w:ascii="Arial" w:hAnsi="Arial" w:cs="Arial"/>
              </w:rPr>
            </w:pPr>
            <w:r w:rsidRPr="006A6AA7">
              <w:rPr>
                <w:rFonts w:ascii="Arial" w:hAnsi="Arial" w:cs="Arial"/>
              </w:rPr>
              <w:t>Renewed (Yes/No)</w:t>
            </w:r>
            <w:r w:rsidR="00000000" w:rsidRPr="006A6AA7">
              <w:rPr>
                <w:rFonts w:ascii="Arial" w:hAnsi="Arial" w:cs="Arial"/>
              </w:rPr>
              <w:br/>
            </w:r>
            <w:r w:rsidR="00000000" w:rsidRPr="006A6AA7">
              <w:rPr>
                <w:rFonts w:ascii="Arial" w:hAnsi="Arial" w:cs="Arial"/>
              </w:rPr>
              <w:br/>
            </w:r>
          </w:p>
        </w:tc>
        <w:tc>
          <w:tcPr>
            <w:tcW w:w="2016" w:type="dxa"/>
            <w:vAlign w:val="center"/>
          </w:tcPr>
          <w:p w14:paraId="35C9B06C" w14:textId="77777777" w:rsidR="006A6AA7" w:rsidRDefault="006A6AA7"/>
          <w:p w14:paraId="2E0AAEC7" w14:textId="1581FA80" w:rsidR="00A47F7E" w:rsidRPr="006A6AA7" w:rsidRDefault="006A6AA7">
            <w:pPr>
              <w:rPr>
                <w:rFonts w:ascii="Arial" w:hAnsi="Arial" w:cs="Arial"/>
              </w:rPr>
            </w:pPr>
            <w:r w:rsidRPr="006A6AA7">
              <w:rPr>
                <w:rFonts w:ascii="Arial" w:hAnsi="Arial" w:cs="Arial"/>
              </w:rPr>
              <w:t>Historical renewal outcomes help the model predict whether current customers will renew.</w:t>
            </w:r>
            <w:r w:rsidR="00000000" w:rsidRPr="006A6AA7">
              <w:rPr>
                <w:rFonts w:ascii="Arial" w:hAnsi="Arial" w:cs="Arial"/>
              </w:rPr>
              <w:br/>
            </w:r>
          </w:p>
        </w:tc>
      </w:tr>
      <w:tr w:rsidR="00A47F7E" w14:paraId="4075372C" w14:textId="77777777">
        <w:trPr>
          <w:jc w:val="center"/>
        </w:trPr>
        <w:tc>
          <w:tcPr>
            <w:tcW w:w="2016" w:type="dxa"/>
            <w:vAlign w:val="center"/>
          </w:tcPr>
          <w:p w14:paraId="26163083" w14:textId="77777777" w:rsidR="00A47F7E" w:rsidRDefault="00000000">
            <w:pPr>
              <w:rPr>
                <w:rFonts w:hint="eastAsia"/>
              </w:rPr>
            </w:pPr>
            <w:r>
              <w:t>5</w:t>
            </w:r>
          </w:p>
        </w:tc>
        <w:tc>
          <w:tcPr>
            <w:tcW w:w="2016" w:type="dxa"/>
            <w:vAlign w:val="center"/>
          </w:tcPr>
          <w:p w14:paraId="3C4FE955" w14:textId="67F31E65" w:rsidR="00A47F7E" w:rsidRPr="000868EB" w:rsidRDefault="00000000">
            <w:pPr>
              <w:rPr>
                <w:rFonts w:ascii="Arial" w:hAnsi="Arial" w:cs="Arial"/>
              </w:rPr>
            </w:pPr>
            <w:r>
              <w:br/>
            </w:r>
            <w:r w:rsidR="006A6AA7" w:rsidRPr="000868EB">
              <w:rPr>
                <w:rFonts w:ascii="Arial" w:hAnsi="Arial" w:cs="Arial"/>
              </w:rPr>
              <w:t>Supervised regression</w:t>
            </w:r>
            <w:r w:rsidRPr="000868EB">
              <w:rPr>
                <w:rFonts w:ascii="Arial" w:hAnsi="Arial" w:cs="Arial"/>
              </w:rPr>
              <w:br/>
            </w:r>
          </w:p>
        </w:tc>
        <w:tc>
          <w:tcPr>
            <w:tcW w:w="2016" w:type="dxa"/>
            <w:vAlign w:val="center"/>
          </w:tcPr>
          <w:p w14:paraId="60B73041" w14:textId="3E01FFB2" w:rsidR="00A47F7E" w:rsidRPr="000868EB" w:rsidRDefault="006A6AA7">
            <w:pPr>
              <w:rPr>
                <w:rFonts w:ascii="Arial" w:hAnsi="Arial" w:cs="Arial"/>
              </w:rPr>
            </w:pPr>
            <w:r w:rsidRPr="000868EB">
              <w:rPr>
                <w:rFonts w:ascii="Arial" w:hAnsi="Arial" w:cs="Arial"/>
              </w:rPr>
              <w:t>House area, location, number of bedrooms, property age</w:t>
            </w:r>
            <w:r w:rsidR="00000000" w:rsidRPr="000868EB">
              <w:rPr>
                <w:rFonts w:ascii="Arial" w:hAnsi="Arial" w:cs="Arial"/>
              </w:rPr>
              <w:br/>
            </w:r>
            <w:r w:rsidR="00000000" w:rsidRPr="000868EB">
              <w:rPr>
                <w:rFonts w:ascii="Arial" w:hAnsi="Arial" w:cs="Arial"/>
              </w:rPr>
              <w:br/>
            </w:r>
          </w:p>
        </w:tc>
        <w:tc>
          <w:tcPr>
            <w:tcW w:w="2016" w:type="dxa"/>
            <w:vAlign w:val="center"/>
          </w:tcPr>
          <w:p w14:paraId="6EC3074D" w14:textId="1330B74F" w:rsidR="00A47F7E" w:rsidRPr="000868EB" w:rsidRDefault="006A6AA7">
            <w:pPr>
              <w:rPr>
                <w:rFonts w:ascii="Arial" w:hAnsi="Arial" w:cs="Arial"/>
              </w:rPr>
            </w:pPr>
            <w:r w:rsidRPr="000868EB">
              <w:rPr>
                <w:rFonts w:ascii="Arial" w:hAnsi="Arial" w:cs="Arial"/>
              </w:rPr>
              <w:t>Actual sale price</w:t>
            </w:r>
            <w:r w:rsidR="00000000" w:rsidRPr="000868EB">
              <w:rPr>
                <w:rFonts w:ascii="Arial" w:hAnsi="Arial" w:cs="Arial"/>
              </w:rPr>
              <w:br/>
            </w:r>
            <w:r w:rsidR="00000000" w:rsidRPr="000868EB">
              <w:rPr>
                <w:rFonts w:ascii="Arial" w:hAnsi="Arial" w:cs="Arial"/>
              </w:rPr>
              <w:br/>
            </w:r>
          </w:p>
        </w:tc>
        <w:tc>
          <w:tcPr>
            <w:tcW w:w="2016" w:type="dxa"/>
            <w:vAlign w:val="center"/>
          </w:tcPr>
          <w:p w14:paraId="4A87EC67" w14:textId="77777777" w:rsidR="006A6AA7" w:rsidRDefault="006A6AA7"/>
          <w:p w14:paraId="4AFBFF12" w14:textId="5B850389" w:rsidR="00A47F7E" w:rsidRPr="000868EB" w:rsidRDefault="006A6AA7">
            <w:pPr>
              <w:rPr>
                <w:rFonts w:ascii="Arial" w:hAnsi="Arial" w:cs="Arial"/>
              </w:rPr>
            </w:pPr>
            <w:r w:rsidRPr="000868EB">
              <w:rPr>
                <w:rFonts w:ascii="Arial" w:hAnsi="Arial" w:cs="Arial"/>
              </w:rPr>
              <w:t>Regression estimates a numerical house price using historical sale records.</w:t>
            </w:r>
            <w:r w:rsidR="00000000" w:rsidRPr="000868EB">
              <w:rPr>
                <w:rFonts w:ascii="Arial" w:hAnsi="Arial" w:cs="Arial"/>
              </w:rPr>
              <w:br/>
            </w:r>
          </w:p>
        </w:tc>
      </w:tr>
      <w:tr w:rsidR="00A47F7E" w14:paraId="1C9C152C" w14:textId="77777777">
        <w:trPr>
          <w:jc w:val="center"/>
        </w:trPr>
        <w:tc>
          <w:tcPr>
            <w:tcW w:w="2016" w:type="dxa"/>
            <w:vAlign w:val="center"/>
          </w:tcPr>
          <w:p w14:paraId="6BD26075" w14:textId="77777777" w:rsidR="00A47F7E" w:rsidRDefault="00000000">
            <w:pPr>
              <w:rPr>
                <w:rFonts w:hint="eastAsia"/>
              </w:rPr>
            </w:pPr>
            <w:r>
              <w:t>6</w:t>
            </w:r>
          </w:p>
        </w:tc>
        <w:tc>
          <w:tcPr>
            <w:tcW w:w="2016" w:type="dxa"/>
            <w:vAlign w:val="center"/>
          </w:tcPr>
          <w:p w14:paraId="00CB61AB" w14:textId="1FFE836A" w:rsidR="00A47F7E" w:rsidRPr="000868EB" w:rsidRDefault="00000000">
            <w:pPr>
              <w:rPr>
                <w:rFonts w:ascii="Arial" w:hAnsi="Arial" w:cs="Arial"/>
              </w:rPr>
            </w:pPr>
            <w:r>
              <w:br/>
            </w:r>
            <w:r w:rsidR="006A6AA7" w:rsidRPr="000868EB">
              <w:rPr>
                <w:rFonts w:ascii="Arial" w:hAnsi="Arial" w:cs="Arial"/>
              </w:rPr>
              <w:t>Not necessarily ML / rule-based analysis</w:t>
            </w:r>
            <w:r w:rsidRPr="000868EB">
              <w:rPr>
                <w:rFonts w:ascii="Arial" w:hAnsi="Arial" w:cs="Arial"/>
              </w:rPr>
              <w:br/>
            </w:r>
          </w:p>
        </w:tc>
        <w:tc>
          <w:tcPr>
            <w:tcW w:w="2016" w:type="dxa"/>
            <w:vAlign w:val="center"/>
          </w:tcPr>
          <w:p w14:paraId="156E85A9" w14:textId="00C9B8EE" w:rsidR="00A47F7E" w:rsidRPr="000868EB" w:rsidRDefault="006A6AA7">
            <w:pPr>
              <w:rPr>
                <w:rFonts w:ascii="Arial" w:hAnsi="Arial" w:cs="Arial"/>
              </w:rPr>
            </w:pPr>
            <w:r w:rsidRPr="000868EB">
              <w:rPr>
                <w:rFonts w:ascii="Arial" w:hAnsi="Arial" w:cs="Arial"/>
              </w:rPr>
              <w:t>Vendor ID, invoice number, existing invoice records</w:t>
            </w:r>
            <w:r w:rsidR="00000000" w:rsidRPr="000868EB">
              <w:rPr>
                <w:rFonts w:ascii="Arial" w:hAnsi="Arial" w:cs="Arial"/>
              </w:rPr>
              <w:br/>
            </w:r>
          </w:p>
        </w:tc>
        <w:tc>
          <w:tcPr>
            <w:tcW w:w="2016" w:type="dxa"/>
            <w:vAlign w:val="center"/>
          </w:tcPr>
          <w:p w14:paraId="4C0A6223" w14:textId="4F551396" w:rsidR="00A47F7E" w:rsidRPr="000868EB" w:rsidRDefault="006A6AA7">
            <w:pPr>
              <w:rPr>
                <w:rFonts w:ascii="Arial" w:hAnsi="Arial" w:cs="Arial"/>
              </w:rPr>
            </w:pPr>
            <w:r w:rsidRPr="000868EB">
              <w:rPr>
                <w:rFonts w:ascii="Arial" w:hAnsi="Arial" w:cs="Arial"/>
              </w:rPr>
              <w:t>Duplicate (Yes/No)</w:t>
            </w:r>
            <w:r w:rsidR="00000000" w:rsidRPr="000868EB">
              <w:rPr>
                <w:rFonts w:ascii="Arial" w:hAnsi="Arial" w:cs="Arial"/>
              </w:rPr>
              <w:br/>
            </w:r>
            <w:r w:rsidR="00000000" w:rsidRPr="000868EB">
              <w:rPr>
                <w:rFonts w:ascii="Arial" w:hAnsi="Arial" w:cs="Arial"/>
              </w:rPr>
              <w:br/>
            </w:r>
          </w:p>
        </w:tc>
        <w:tc>
          <w:tcPr>
            <w:tcW w:w="2016" w:type="dxa"/>
            <w:vAlign w:val="center"/>
          </w:tcPr>
          <w:p w14:paraId="3CE38BC6" w14:textId="77777777" w:rsidR="006A6AA7" w:rsidRDefault="006A6AA7"/>
          <w:p w14:paraId="4563B178" w14:textId="5684BA15" w:rsidR="00A47F7E" w:rsidRPr="000868EB" w:rsidRDefault="006A6AA7">
            <w:pPr>
              <w:rPr>
                <w:rFonts w:ascii="Arial" w:hAnsi="Arial" w:cs="Arial"/>
              </w:rPr>
            </w:pPr>
            <w:r w:rsidRPr="000868EB">
              <w:rPr>
                <w:rFonts w:ascii="Arial" w:hAnsi="Arial" w:cs="Arial"/>
              </w:rPr>
              <w:t>A database query or rule can check whether the same invoice number already exists for that vendor.</w:t>
            </w:r>
            <w:r w:rsidR="00000000" w:rsidRPr="000868EB">
              <w:rPr>
                <w:rFonts w:ascii="Arial" w:hAnsi="Arial" w:cs="Arial"/>
              </w:rPr>
              <w:br/>
            </w:r>
          </w:p>
        </w:tc>
      </w:tr>
      <w:tr w:rsidR="00A47F7E" w14:paraId="115EB9C0" w14:textId="77777777">
        <w:trPr>
          <w:jc w:val="center"/>
        </w:trPr>
        <w:tc>
          <w:tcPr>
            <w:tcW w:w="2016" w:type="dxa"/>
            <w:vAlign w:val="center"/>
          </w:tcPr>
          <w:p w14:paraId="2AE504E3" w14:textId="77777777" w:rsidR="00A47F7E" w:rsidRDefault="00000000">
            <w:pPr>
              <w:rPr>
                <w:rFonts w:hint="eastAsia"/>
              </w:rPr>
            </w:pPr>
            <w:r>
              <w:t>7</w:t>
            </w:r>
          </w:p>
        </w:tc>
        <w:tc>
          <w:tcPr>
            <w:tcW w:w="2016" w:type="dxa"/>
            <w:vAlign w:val="center"/>
          </w:tcPr>
          <w:p w14:paraId="1F353025" w14:textId="77777777" w:rsidR="006A6AA7" w:rsidRDefault="006A6AA7"/>
          <w:p w14:paraId="2EF95261" w14:textId="0E0CE18A" w:rsidR="00A47F7E" w:rsidRPr="000868EB" w:rsidRDefault="006A6AA7">
            <w:pPr>
              <w:rPr>
                <w:rFonts w:ascii="Arial" w:hAnsi="Arial" w:cs="Arial"/>
              </w:rPr>
            </w:pPr>
            <w:r w:rsidRPr="000868EB">
              <w:rPr>
                <w:rFonts w:ascii="Arial" w:hAnsi="Arial" w:cs="Arial"/>
              </w:rPr>
              <w:t>Unsupervised pattern discovery / association rules</w:t>
            </w:r>
            <w:r w:rsidR="00000000" w:rsidRPr="000868EB">
              <w:rPr>
                <w:rFonts w:ascii="Arial" w:hAnsi="Arial" w:cs="Arial"/>
              </w:rPr>
              <w:br/>
            </w:r>
            <w:r w:rsidR="00000000" w:rsidRPr="000868EB">
              <w:rPr>
                <w:rFonts w:ascii="Arial" w:hAnsi="Arial" w:cs="Arial"/>
              </w:rPr>
              <w:lastRenderedPageBreak/>
              <w:br/>
            </w:r>
          </w:p>
        </w:tc>
        <w:tc>
          <w:tcPr>
            <w:tcW w:w="2016" w:type="dxa"/>
            <w:vAlign w:val="center"/>
          </w:tcPr>
          <w:p w14:paraId="2C4FD78C" w14:textId="77777777" w:rsidR="006A6AA7" w:rsidRDefault="006A6AA7"/>
          <w:p w14:paraId="2DDA2BE1" w14:textId="081BC48C" w:rsidR="00A47F7E" w:rsidRPr="000868EB" w:rsidRDefault="006A6AA7">
            <w:pPr>
              <w:rPr>
                <w:rFonts w:ascii="Arial" w:hAnsi="Arial" w:cs="Arial"/>
              </w:rPr>
            </w:pPr>
            <w:r w:rsidRPr="000868EB">
              <w:rPr>
                <w:rFonts w:ascii="Arial" w:hAnsi="Arial" w:cs="Arial"/>
              </w:rPr>
              <w:t>Products viewed together, purchase history, shopping basket items</w:t>
            </w:r>
          </w:p>
        </w:tc>
        <w:tc>
          <w:tcPr>
            <w:tcW w:w="2016" w:type="dxa"/>
            <w:vAlign w:val="center"/>
          </w:tcPr>
          <w:p w14:paraId="0F3D1809" w14:textId="77777777" w:rsidR="006A6AA7" w:rsidRDefault="006A6AA7"/>
          <w:p w14:paraId="7ED2A405" w14:textId="77777777" w:rsidR="006A6AA7" w:rsidRDefault="006A6AA7"/>
          <w:p w14:paraId="6CC0CD06" w14:textId="77777777" w:rsidR="006A6AA7" w:rsidRDefault="006A6AA7"/>
          <w:p w14:paraId="25D22C02" w14:textId="71EB58F6" w:rsidR="00A47F7E" w:rsidRPr="000868EB" w:rsidRDefault="006A6AA7">
            <w:pPr>
              <w:rPr>
                <w:rFonts w:ascii="Arial" w:hAnsi="Arial" w:cs="Arial"/>
              </w:rPr>
            </w:pPr>
            <w:r w:rsidRPr="000868EB">
              <w:rPr>
                <w:rFonts w:ascii="Arial" w:hAnsi="Arial" w:cs="Arial"/>
              </w:rPr>
              <w:lastRenderedPageBreak/>
              <w:t>No predefined label</w:t>
            </w:r>
            <w:r w:rsidR="00000000" w:rsidRPr="000868EB">
              <w:rPr>
                <w:rFonts w:ascii="Arial" w:hAnsi="Arial" w:cs="Arial"/>
              </w:rPr>
              <w:br/>
            </w:r>
            <w:r w:rsidR="00000000" w:rsidRPr="000868EB">
              <w:rPr>
                <w:rFonts w:ascii="Arial" w:hAnsi="Arial" w:cs="Arial"/>
              </w:rPr>
              <w:br/>
            </w:r>
          </w:p>
        </w:tc>
        <w:tc>
          <w:tcPr>
            <w:tcW w:w="2016" w:type="dxa"/>
            <w:vAlign w:val="center"/>
          </w:tcPr>
          <w:p w14:paraId="0D91B3F9" w14:textId="77777777" w:rsidR="006A6AA7" w:rsidRDefault="006A6AA7"/>
          <w:p w14:paraId="0AEF1754" w14:textId="3A23E194" w:rsidR="00A47F7E" w:rsidRPr="000868EB" w:rsidRDefault="006A6AA7">
            <w:pPr>
              <w:rPr>
                <w:rFonts w:ascii="Arial" w:hAnsi="Arial" w:cs="Arial"/>
              </w:rPr>
            </w:pPr>
            <w:r w:rsidRPr="000868EB">
              <w:rPr>
                <w:rFonts w:ascii="Arial" w:hAnsi="Arial" w:cs="Arial"/>
              </w:rPr>
              <w:t xml:space="preserve">Association rules discover products frequently viewed or purchased together </w:t>
            </w:r>
            <w:r w:rsidRPr="000868EB">
              <w:rPr>
                <w:rFonts w:ascii="Arial" w:hAnsi="Arial" w:cs="Arial"/>
              </w:rPr>
              <w:lastRenderedPageBreak/>
              <w:t>without a manually supplied target label.</w:t>
            </w:r>
            <w:r w:rsidR="00000000" w:rsidRPr="000868EB">
              <w:rPr>
                <w:rFonts w:ascii="Arial" w:hAnsi="Arial" w:cs="Arial"/>
              </w:rPr>
              <w:br/>
            </w:r>
          </w:p>
        </w:tc>
      </w:tr>
      <w:tr w:rsidR="00A47F7E" w14:paraId="18221051" w14:textId="77777777">
        <w:trPr>
          <w:jc w:val="center"/>
        </w:trPr>
        <w:tc>
          <w:tcPr>
            <w:tcW w:w="2016" w:type="dxa"/>
            <w:vAlign w:val="center"/>
          </w:tcPr>
          <w:p w14:paraId="7A08B21E" w14:textId="77777777" w:rsidR="00A47F7E" w:rsidRDefault="00000000">
            <w:pPr>
              <w:rPr>
                <w:rFonts w:hint="eastAsia"/>
              </w:rPr>
            </w:pPr>
            <w:r>
              <w:t>8</w:t>
            </w:r>
          </w:p>
        </w:tc>
        <w:tc>
          <w:tcPr>
            <w:tcW w:w="2016" w:type="dxa"/>
            <w:vAlign w:val="center"/>
          </w:tcPr>
          <w:p w14:paraId="3AA63205" w14:textId="45218CC9" w:rsidR="00A47F7E" w:rsidRPr="000868EB" w:rsidRDefault="006A6AA7">
            <w:pPr>
              <w:rPr>
                <w:rFonts w:ascii="Arial" w:hAnsi="Arial" w:cs="Arial"/>
              </w:rPr>
            </w:pPr>
            <w:r w:rsidRPr="000868EB">
              <w:rPr>
                <w:rFonts w:ascii="Arial" w:hAnsi="Arial" w:cs="Arial"/>
              </w:rPr>
              <w:t>Supervised classification</w:t>
            </w:r>
            <w:r w:rsidR="00000000" w:rsidRPr="000868EB">
              <w:rPr>
                <w:rFonts w:ascii="Arial" w:hAnsi="Arial" w:cs="Arial"/>
              </w:rPr>
              <w:br/>
            </w:r>
            <w:r w:rsidR="00000000" w:rsidRPr="000868EB">
              <w:rPr>
                <w:rFonts w:ascii="Arial" w:hAnsi="Arial" w:cs="Arial"/>
              </w:rPr>
              <w:br/>
            </w:r>
          </w:p>
        </w:tc>
        <w:tc>
          <w:tcPr>
            <w:tcW w:w="2016" w:type="dxa"/>
            <w:vAlign w:val="center"/>
          </w:tcPr>
          <w:p w14:paraId="14D9ACE1" w14:textId="34DF4F9D" w:rsidR="00A47F7E" w:rsidRPr="000868EB" w:rsidRDefault="006A6AA7">
            <w:pPr>
              <w:rPr>
                <w:rFonts w:ascii="Arial" w:hAnsi="Arial" w:cs="Arial"/>
              </w:rPr>
            </w:pPr>
            <w:r w:rsidRPr="000868EB">
              <w:rPr>
                <w:rFonts w:ascii="Arial" w:hAnsi="Arial" w:cs="Arial"/>
              </w:rPr>
              <w:t>Ticket description, keywords, issue type, customer type</w:t>
            </w:r>
            <w:r w:rsidR="00000000" w:rsidRPr="000868EB">
              <w:rPr>
                <w:rFonts w:ascii="Arial" w:hAnsi="Arial" w:cs="Arial"/>
              </w:rPr>
              <w:br/>
            </w:r>
          </w:p>
        </w:tc>
        <w:tc>
          <w:tcPr>
            <w:tcW w:w="2016" w:type="dxa"/>
            <w:vAlign w:val="center"/>
          </w:tcPr>
          <w:p w14:paraId="7DC9FD04" w14:textId="63BD41CE" w:rsidR="00A47F7E" w:rsidRPr="000868EB" w:rsidRDefault="006A6AA7">
            <w:pPr>
              <w:rPr>
                <w:rFonts w:ascii="Arial" w:hAnsi="Arial" w:cs="Arial"/>
              </w:rPr>
            </w:pPr>
            <w:r w:rsidRPr="000868EB">
              <w:rPr>
                <w:rFonts w:ascii="Arial" w:hAnsi="Arial" w:cs="Arial"/>
              </w:rPr>
              <w:t xml:space="preserve">Urgent / </w:t>
            </w:r>
            <w:proofErr w:type="gramStart"/>
            <w:r w:rsidRPr="000868EB">
              <w:rPr>
                <w:rFonts w:ascii="Arial" w:hAnsi="Arial" w:cs="Arial"/>
              </w:rPr>
              <w:t>Non-urgent</w:t>
            </w:r>
            <w:proofErr w:type="gramEnd"/>
            <w:r w:rsidR="00000000" w:rsidRPr="000868EB">
              <w:rPr>
                <w:rFonts w:ascii="Arial" w:hAnsi="Arial" w:cs="Arial"/>
              </w:rPr>
              <w:br/>
            </w:r>
            <w:r w:rsidR="00000000" w:rsidRPr="000868EB">
              <w:rPr>
                <w:rFonts w:ascii="Arial" w:hAnsi="Arial" w:cs="Arial"/>
              </w:rPr>
              <w:br/>
            </w:r>
          </w:p>
        </w:tc>
        <w:tc>
          <w:tcPr>
            <w:tcW w:w="2016" w:type="dxa"/>
            <w:vAlign w:val="center"/>
          </w:tcPr>
          <w:p w14:paraId="31523765" w14:textId="77777777" w:rsidR="006A6AA7" w:rsidRDefault="006A6AA7"/>
          <w:p w14:paraId="266FF321" w14:textId="2FCEF322" w:rsidR="00A47F7E" w:rsidRPr="000868EB" w:rsidRDefault="006A6AA7">
            <w:pPr>
              <w:rPr>
                <w:rFonts w:ascii="Arial" w:hAnsi="Arial" w:cs="Arial"/>
              </w:rPr>
            </w:pPr>
            <w:r w:rsidRPr="000868EB">
              <w:rPr>
                <w:rFonts w:ascii="Arial" w:hAnsi="Arial" w:cs="Arial"/>
              </w:rPr>
              <w:t>Historical ticket labels help the model classify the priority of new support tickets.</w:t>
            </w:r>
          </w:p>
          <w:p w14:paraId="48FC7505" w14:textId="3D1928F2" w:rsidR="006A6AA7" w:rsidRDefault="006A6AA7">
            <w:pPr>
              <w:rPr>
                <w:rFonts w:hint="eastAsia"/>
              </w:rPr>
            </w:pPr>
          </w:p>
        </w:tc>
      </w:tr>
      <w:tr w:rsidR="00A47F7E" w14:paraId="2034DD8B" w14:textId="77777777">
        <w:trPr>
          <w:jc w:val="center"/>
        </w:trPr>
        <w:tc>
          <w:tcPr>
            <w:tcW w:w="2016" w:type="dxa"/>
            <w:vAlign w:val="center"/>
          </w:tcPr>
          <w:p w14:paraId="6DD8C28C" w14:textId="77777777" w:rsidR="00A47F7E" w:rsidRDefault="00000000">
            <w:pPr>
              <w:rPr>
                <w:rFonts w:hint="eastAsia"/>
              </w:rPr>
            </w:pPr>
            <w:r>
              <w:t>9</w:t>
            </w:r>
          </w:p>
        </w:tc>
        <w:tc>
          <w:tcPr>
            <w:tcW w:w="2016" w:type="dxa"/>
            <w:vAlign w:val="center"/>
          </w:tcPr>
          <w:p w14:paraId="2FAC6DDF" w14:textId="0A0AB609" w:rsidR="00A47F7E" w:rsidRPr="000868EB" w:rsidRDefault="00000000">
            <w:pPr>
              <w:rPr>
                <w:rFonts w:ascii="Arial" w:hAnsi="Arial" w:cs="Arial"/>
              </w:rPr>
            </w:pPr>
            <w:r>
              <w:br/>
            </w:r>
            <w:r w:rsidR="006A6AA7" w:rsidRPr="000868EB">
              <w:rPr>
                <w:rFonts w:ascii="Arial" w:hAnsi="Arial" w:cs="Arial"/>
              </w:rPr>
              <w:t>Supervised regression</w:t>
            </w:r>
            <w:r w:rsidRPr="000868EB">
              <w:rPr>
                <w:rFonts w:ascii="Arial" w:hAnsi="Arial" w:cs="Arial"/>
              </w:rPr>
              <w:br/>
            </w:r>
          </w:p>
        </w:tc>
        <w:tc>
          <w:tcPr>
            <w:tcW w:w="2016" w:type="dxa"/>
            <w:vAlign w:val="center"/>
          </w:tcPr>
          <w:p w14:paraId="1ED61414" w14:textId="77777777" w:rsidR="006A6AA7" w:rsidRDefault="006A6AA7"/>
          <w:p w14:paraId="04FFC4FA" w14:textId="20A2C115" w:rsidR="00A47F7E" w:rsidRPr="000868EB" w:rsidRDefault="006A6AA7">
            <w:pPr>
              <w:rPr>
                <w:rFonts w:ascii="Arial" w:hAnsi="Arial" w:cs="Arial"/>
              </w:rPr>
            </w:pPr>
            <w:r w:rsidRPr="000868EB">
              <w:rPr>
                <w:rFonts w:ascii="Arial" w:hAnsi="Arial" w:cs="Arial"/>
              </w:rPr>
              <w:t>Previous unit sales, product price, promotions, season, stock availability</w:t>
            </w:r>
            <w:r w:rsidR="00000000" w:rsidRPr="000868EB">
              <w:rPr>
                <w:rFonts w:ascii="Arial" w:hAnsi="Arial" w:cs="Arial"/>
              </w:rPr>
              <w:br/>
            </w:r>
            <w:r w:rsidR="00000000" w:rsidRPr="000868EB">
              <w:rPr>
                <w:rFonts w:ascii="Arial" w:hAnsi="Arial" w:cs="Arial"/>
              </w:rPr>
              <w:br/>
            </w:r>
          </w:p>
        </w:tc>
        <w:tc>
          <w:tcPr>
            <w:tcW w:w="2016" w:type="dxa"/>
            <w:vAlign w:val="center"/>
          </w:tcPr>
          <w:p w14:paraId="633470CD" w14:textId="2C2C0F73" w:rsidR="00A47F7E" w:rsidRPr="000868EB" w:rsidRDefault="006A6AA7">
            <w:pPr>
              <w:rPr>
                <w:rFonts w:ascii="Arial" w:hAnsi="Arial" w:cs="Arial"/>
              </w:rPr>
            </w:pPr>
            <w:r w:rsidRPr="000868EB">
              <w:rPr>
                <w:rFonts w:ascii="Arial" w:hAnsi="Arial" w:cs="Arial"/>
              </w:rPr>
              <w:t>Number of units sold next week</w:t>
            </w:r>
            <w:r w:rsidR="00000000" w:rsidRPr="000868EB">
              <w:rPr>
                <w:rFonts w:ascii="Arial" w:hAnsi="Arial" w:cs="Arial"/>
              </w:rPr>
              <w:br/>
            </w:r>
            <w:r w:rsidR="00000000" w:rsidRPr="000868EB">
              <w:rPr>
                <w:rFonts w:ascii="Arial" w:hAnsi="Arial" w:cs="Arial"/>
              </w:rPr>
              <w:br/>
            </w:r>
          </w:p>
        </w:tc>
        <w:tc>
          <w:tcPr>
            <w:tcW w:w="2016" w:type="dxa"/>
            <w:vAlign w:val="center"/>
          </w:tcPr>
          <w:p w14:paraId="0CB24BEA" w14:textId="77777777" w:rsidR="006A6AA7" w:rsidRDefault="006A6AA7"/>
          <w:p w14:paraId="6DD85B56" w14:textId="2F170189" w:rsidR="00A47F7E" w:rsidRPr="000868EB" w:rsidRDefault="006A6AA7">
            <w:pPr>
              <w:rPr>
                <w:rFonts w:ascii="Arial" w:hAnsi="Arial" w:cs="Arial"/>
              </w:rPr>
            </w:pPr>
            <w:r w:rsidRPr="000868EB">
              <w:rPr>
                <w:rFonts w:ascii="Arial" w:hAnsi="Arial" w:cs="Arial"/>
              </w:rPr>
              <w:t>Regression predicts the numerical quantity of units likely to sell next week.</w:t>
            </w:r>
            <w:r w:rsidR="00000000" w:rsidRPr="000868EB">
              <w:rPr>
                <w:rFonts w:ascii="Arial" w:hAnsi="Arial" w:cs="Arial"/>
              </w:rPr>
              <w:br/>
            </w:r>
          </w:p>
        </w:tc>
      </w:tr>
      <w:tr w:rsidR="00A47F7E" w14:paraId="7F97EA48" w14:textId="77777777">
        <w:trPr>
          <w:jc w:val="center"/>
        </w:trPr>
        <w:tc>
          <w:tcPr>
            <w:tcW w:w="2016" w:type="dxa"/>
            <w:vAlign w:val="center"/>
          </w:tcPr>
          <w:p w14:paraId="2723D52B" w14:textId="77777777" w:rsidR="00A47F7E" w:rsidRDefault="00000000">
            <w:pPr>
              <w:rPr>
                <w:rFonts w:hint="eastAsia"/>
              </w:rPr>
            </w:pPr>
            <w:r>
              <w:t>10</w:t>
            </w:r>
          </w:p>
        </w:tc>
        <w:tc>
          <w:tcPr>
            <w:tcW w:w="2016" w:type="dxa"/>
            <w:vAlign w:val="center"/>
          </w:tcPr>
          <w:p w14:paraId="24B5AAE3" w14:textId="307BF3A5" w:rsidR="00A47F7E" w:rsidRPr="000868EB" w:rsidRDefault="00000000">
            <w:pPr>
              <w:rPr>
                <w:rFonts w:ascii="Arial" w:hAnsi="Arial" w:cs="Arial"/>
              </w:rPr>
            </w:pPr>
            <w:r>
              <w:br/>
            </w:r>
            <w:r w:rsidR="006A6AA7" w:rsidRPr="000868EB">
              <w:rPr>
                <w:rFonts w:ascii="Arial" w:hAnsi="Arial" w:cs="Arial"/>
              </w:rPr>
              <w:t>Unsupervised clustering</w:t>
            </w:r>
            <w:r w:rsidRPr="000868EB">
              <w:rPr>
                <w:rFonts w:ascii="Arial" w:hAnsi="Arial" w:cs="Arial"/>
              </w:rPr>
              <w:br/>
            </w:r>
          </w:p>
        </w:tc>
        <w:tc>
          <w:tcPr>
            <w:tcW w:w="2016" w:type="dxa"/>
            <w:vAlign w:val="center"/>
          </w:tcPr>
          <w:p w14:paraId="68699F41" w14:textId="010DDFFB" w:rsidR="00A47F7E" w:rsidRPr="000868EB" w:rsidRDefault="00000000">
            <w:pPr>
              <w:rPr>
                <w:rFonts w:ascii="Arial" w:hAnsi="Arial" w:cs="Arial"/>
              </w:rPr>
            </w:pPr>
            <w:r>
              <w:br/>
            </w:r>
            <w:r w:rsidR="006A6AA7" w:rsidRPr="000868EB">
              <w:rPr>
                <w:rFonts w:ascii="Arial" w:hAnsi="Arial" w:cs="Arial"/>
              </w:rPr>
              <w:t>Monthly spending, transaction frequency, purchase categories, average transaction amount</w:t>
            </w:r>
            <w:r w:rsidRPr="000868EB">
              <w:rPr>
                <w:rFonts w:ascii="Arial" w:hAnsi="Arial" w:cs="Arial"/>
              </w:rPr>
              <w:br/>
            </w:r>
          </w:p>
        </w:tc>
        <w:tc>
          <w:tcPr>
            <w:tcW w:w="2016" w:type="dxa"/>
            <w:vAlign w:val="center"/>
          </w:tcPr>
          <w:p w14:paraId="370F63D2" w14:textId="2B5F6EE2" w:rsidR="00A47F7E" w:rsidRPr="000868EB" w:rsidRDefault="006A6AA7">
            <w:pPr>
              <w:rPr>
                <w:rFonts w:ascii="Arial" w:hAnsi="Arial" w:cs="Arial"/>
              </w:rPr>
            </w:pPr>
            <w:r w:rsidRPr="000868EB">
              <w:rPr>
                <w:rFonts w:ascii="Arial" w:hAnsi="Arial" w:cs="Arial"/>
              </w:rPr>
              <w:t>No predefined label</w:t>
            </w:r>
            <w:r w:rsidR="00000000" w:rsidRPr="000868EB">
              <w:rPr>
                <w:rFonts w:ascii="Arial" w:hAnsi="Arial" w:cs="Arial"/>
              </w:rPr>
              <w:br/>
            </w:r>
            <w:r w:rsidR="00000000" w:rsidRPr="000868EB">
              <w:rPr>
                <w:rFonts w:ascii="Arial" w:hAnsi="Arial" w:cs="Arial"/>
              </w:rPr>
              <w:br/>
            </w:r>
          </w:p>
        </w:tc>
        <w:tc>
          <w:tcPr>
            <w:tcW w:w="2016" w:type="dxa"/>
            <w:vAlign w:val="center"/>
          </w:tcPr>
          <w:p w14:paraId="1C6E62A5" w14:textId="77777777" w:rsidR="006A6AA7" w:rsidRDefault="006A6AA7"/>
          <w:p w14:paraId="647535A5" w14:textId="51CB2371" w:rsidR="00A47F7E" w:rsidRPr="000868EB" w:rsidRDefault="006A6AA7">
            <w:pPr>
              <w:rPr>
                <w:rFonts w:ascii="Arial" w:hAnsi="Arial" w:cs="Arial"/>
              </w:rPr>
            </w:pPr>
            <w:r w:rsidRPr="000868EB">
              <w:rPr>
                <w:rFonts w:ascii="Arial" w:hAnsi="Arial" w:cs="Arial"/>
              </w:rPr>
              <w:t xml:space="preserve">Clustering groups users with similar spending </w:t>
            </w:r>
            <w:proofErr w:type="spellStart"/>
            <w:r w:rsidRPr="000868EB">
              <w:rPr>
                <w:rFonts w:ascii="Arial" w:hAnsi="Arial" w:cs="Arial"/>
              </w:rPr>
              <w:t>behaviour</w:t>
            </w:r>
            <w:proofErr w:type="spellEnd"/>
            <w:r w:rsidRPr="000868EB">
              <w:rPr>
                <w:rFonts w:ascii="Arial" w:hAnsi="Arial" w:cs="Arial"/>
              </w:rPr>
              <w:t xml:space="preserve"> without existing segment labels.</w:t>
            </w:r>
            <w:r w:rsidR="00000000" w:rsidRPr="000868EB">
              <w:rPr>
                <w:rFonts w:ascii="Arial" w:hAnsi="Arial" w:cs="Arial"/>
              </w:rPr>
              <w:br/>
            </w:r>
          </w:p>
        </w:tc>
      </w:tr>
    </w:tbl>
    <w:p w14:paraId="0203C937" w14:textId="77777777" w:rsidR="00A47F7E" w:rsidRDefault="00000000">
      <w:pPr>
        <w:pStyle w:val="Heading1"/>
      </w:pPr>
      <w:r>
        <w:t>6. Training vs Test Data: Mini Exercise</w:t>
      </w:r>
    </w:p>
    <w:p w14:paraId="664AFC99" w14:textId="77777777" w:rsidR="00A47F7E" w:rsidRDefault="00000000">
      <w:pPr>
        <w:rPr>
          <w:rFonts w:hint="eastAsia"/>
        </w:rPr>
      </w:pPr>
      <w:r>
        <w:t>Imagine you have 1,000 historical customer records with known renewal outcomes.</w:t>
      </w:r>
    </w:p>
    <w:p w14:paraId="65C96D92" w14:textId="77777777" w:rsidR="00A47F7E" w:rsidRPr="000868EB" w:rsidRDefault="00000000">
      <w:pPr>
        <w:pStyle w:val="ListNumber"/>
      </w:pPr>
      <w:r>
        <w:t>Suggest a reasonable train/test split and explain your choice. An 80/20 split is a common starting point, not a universal rule.</w:t>
      </w:r>
    </w:p>
    <w:p w14:paraId="1D761B9F" w14:textId="5287D0F6" w:rsidR="000868EB" w:rsidRPr="000868EB" w:rsidRDefault="000868EB" w:rsidP="000868EB">
      <w:pPr>
        <w:pStyle w:val="ListNumber"/>
        <w:numPr>
          <w:ilvl w:val="0"/>
          <w:numId w:val="0"/>
        </w:numPr>
        <w:ind w:left="360"/>
        <w:rPr>
          <w:rFonts w:ascii="Arial" w:hAnsi="Arial" w:cs="Arial"/>
          <w:bCs/>
        </w:rPr>
      </w:pPr>
      <w:r>
        <w:rPr>
          <w:rFonts w:ascii="Arial" w:hAnsi="Arial" w:cs="Arial"/>
          <w:b/>
          <w:bCs/>
        </w:rPr>
        <w:t xml:space="preserve">Ans: </w:t>
      </w:r>
      <w:r w:rsidRPr="000868EB">
        <w:rPr>
          <w:rFonts w:ascii="Arial" w:hAnsi="Arial" w:cs="Arial"/>
          <w:bCs/>
        </w:rPr>
        <w:t>An 80/20 split is a reasonable starting point. We can use 800 records for training and 200 records for testing the model.</w:t>
      </w:r>
    </w:p>
    <w:p w14:paraId="7B7D71C5" w14:textId="77777777" w:rsidR="00A47F7E" w:rsidRDefault="00000000">
      <w:pPr>
        <w:pStyle w:val="ListNumber"/>
      </w:pPr>
      <w:r>
        <w:t>Explain what the training set is used for and what the test set is used for.</w:t>
      </w:r>
    </w:p>
    <w:p w14:paraId="75858897" w14:textId="77777777" w:rsidR="000868EB" w:rsidRDefault="000868EB" w:rsidP="000868EB">
      <w:pPr>
        <w:pStyle w:val="ListNumber"/>
        <w:numPr>
          <w:ilvl w:val="0"/>
          <w:numId w:val="0"/>
        </w:numPr>
        <w:ind w:left="360"/>
        <w:rPr>
          <w:rFonts w:ascii="Arial" w:hAnsi="Arial" w:cs="Arial"/>
        </w:rPr>
      </w:pPr>
      <w:r>
        <w:rPr>
          <w:rFonts w:ascii="Arial" w:hAnsi="Arial" w:cs="Arial"/>
          <w:b/>
          <w:bCs/>
        </w:rPr>
        <w:t xml:space="preserve">Ans: </w:t>
      </w:r>
    </w:p>
    <w:p w14:paraId="4A40CBB4" w14:textId="694ACC1E" w:rsidR="000868EB" w:rsidRPr="000868EB" w:rsidRDefault="000868EB" w:rsidP="000868EB">
      <w:pPr>
        <w:pStyle w:val="ListNumber"/>
        <w:numPr>
          <w:ilvl w:val="0"/>
          <w:numId w:val="10"/>
        </w:numPr>
        <w:rPr>
          <w:rFonts w:ascii="Arial" w:hAnsi="Arial" w:cs="Arial"/>
        </w:rPr>
      </w:pPr>
      <w:r w:rsidRPr="000868EB">
        <w:rPr>
          <w:rFonts w:ascii="Arial" w:hAnsi="Arial" w:cs="Arial"/>
        </w:rPr>
        <w:t>Training set: Used to teach the machine learning model patterns from historical customer data.</w:t>
      </w:r>
    </w:p>
    <w:p w14:paraId="415CFE02" w14:textId="1405E6EE" w:rsidR="000868EB" w:rsidRPr="000868EB" w:rsidRDefault="000868EB" w:rsidP="000868EB">
      <w:pPr>
        <w:pStyle w:val="ListNumber"/>
        <w:numPr>
          <w:ilvl w:val="0"/>
          <w:numId w:val="10"/>
        </w:numPr>
        <w:rPr>
          <w:rFonts w:ascii="Arial" w:hAnsi="Arial" w:cs="Arial"/>
        </w:rPr>
      </w:pPr>
      <w:r w:rsidRPr="000868EB">
        <w:rPr>
          <w:rFonts w:ascii="Arial" w:hAnsi="Arial" w:cs="Arial"/>
        </w:rPr>
        <w:t>Test set: Used to evaluate how well the trained model predicts renewal outcomes for unseen data.</w:t>
      </w:r>
    </w:p>
    <w:p w14:paraId="16829CD0" w14:textId="77777777" w:rsidR="00A47F7E" w:rsidRDefault="00000000">
      <w:pPr>
        <w:pStyle w:val="ListNumber"/>
      </w:pPr>
      <w:r>
        <w:t>Name one way information could accidentally leak from the test set into training or model decisions.</w:t>
      </w:r>
    </w:p>
    <w:p w14:paraId="0A17865B" w14:textId="7A925464" w:rsidR="000868EB" w:rsidRPr="005C416D" w:rsidRDefault="005C416D" w:rsidP="005C416D">
      <w:pPr>
        <w:pStyle w:val="ListNumber"/>
        <w:numPr>
          <w:ilvl w:val="0"/>
          <w:numId w:val="0"/>
        </w:numPr>
        <w:rPr>
          <w:rFonts w:ascii="Arial" w:hAnsi="Arial" w:hint="eastAsia"/>
          <w:bCs/>
        </w:rPr>
      </w:pPr>
      <w:r>
        <w:rPr>
          <w:b/>
          <w:bCs/>
        </w:rPr>
        <w:t xml:space="preserve">         </w:t>
      </w:r>
      <w:r w:rsidR="000868EB">
        <w:rPr>
          <w:b/>
          <w:bCs/>
        </w:rPr>
        <w:t xml:space="preserve">Ans: </w:t>
      </w:r>
      <w:r w:rsidRPr="005C416D">
        <w:rPr>
          <w:rFonts w:ascii="Arial" w:hAnsi="Arial"/>
          <w:bCs/>
        </w:rPr>
        <w:t>If we calculate missing-value replacements or feature scaling using the entire dataset before splitting, information from the test set can leak into training.</w:t>
      </w:r>
    </w:p>
    <w:p w14:paraId="2BC68FFC" w14:textId="77777777" w:rsidR="00A47F7E" w:rsidRDefault="00000000">
      <w:pPr>
        <w:pStyle w:val="ListNumber"/>
      </w:pPr>
      <w:r>
        <w:t>If records are time-dependent, explain why a time-based split may be more appropriate than a random split.</w:t>
      </w:r>
    </w:p>
    <w:p w14:paraId="32A7D8E1" w14:textId="70D960B4" w:rsidR="005C416D" w:rsidRPr="005C416D" w:rsidRDefault="005C416D" w:rsidP="005C416D">
      <w:pPr>
        <w:pStyle w:val="ListNumber"/>
        <w:numPr>
          <w:ilvl w:val="0"/>
          <w:numId w:val="0"/>
        </w:numPr>
        <w:ind w:left="360"/>
        <w:rPr>
          <w:rFonts w:ascii="Arial" w:hAnsi="Arial" w:cs="Arial"/>
          <w:bCs/>
        </w:rPr>
      </w:pPr>
      <w:r>
        <w:rPr>
          <w:b/>
          <w:bCs/>
        </w:rPr>
        <w:t xml:space="preserve">Ans: </w:t>
      </w:r>
      <w:r w:rsidRPr="005C416D">
        <w:rPr>
          <w:rFonts w:ascii="Arial" w:hAnsi="Arial" w:cs="Arial"/>
          <w:bCs/>
        </w:rPr>
        <w:t>A time-based split trains the model on older records and tests it on newer records. This better represents real-world prediction, where we use past customer data to predict future renewals.</w:t>
      </w:r>
    </w:p>
    <w:p w14:paraId="7B8E87C4" w14:textId="77777777" w:rsidR="00A47F7E" w:rsidRDefault="00000000">
      <w:pPr>
        <w:pStyle w:val="Heading1"/>
      </w:pPr>
      <w:r>
        <w:t>7. Debugging: Identify and Improve the Mistakes</w:t>
      </w:r>
    </w:p>
    <w:p w14:paraId="25FB6683" w14:textId="77777777" w:rsidR="00A47F7E" w:rsidRDefault="00000000">
      <w:pPr>
        <w:rPr>
          <w:rFonts w:hint="eastAsia"/>
        </w:rPr>
      </w:pPr>
      <w:r>
        <w:rPr>
          <w:b/>
        </w:rPr>
        <w:t xml:space="preserve">Mistake A: </w:t>
      </w:r>
      <w:r>
        <w:t>A student says: “We want to predict next month's sales amount, so this is classification.”</w:t>
      </w:r>
    </w:p>
    <w:p w14:paraId="38987041" w14:textId="77777777" w:rsidR="00A47F7E" w:rsidRDefault="00000000">
      <w:pPr>
        <w:ind w:left="360"/>
      </w:pPr>
      <w:r>
        <w:rPr>
          <w:b/>
        </w:rPr>
        <w:t xml:space="preserve">Your task: </w:t>
      </w:r>
      <w:r>
        <w:t>Correct the problem type and explain why.</w:t>
      </w:r>
    </w:p>
    <w:p w14:paraId="6826E001" w14:textId="77777777" w:rsidR="005C416D" w:rsidRDefault="005C416D" w:rsidP="005C416D">
      <w:pPr>
        <w:ind w:left="360"/>
      </w:pPr>
      <w:r>
        <w:rPr>
          <w:rFonts w:ascii="Arial" w:hAnsi="Arial" w:cs="Arial"/>
          <w:b/>
        </w:rPr>
        <w:t xml:space="preserve">Answers: </w:t>
      </w:r>
      <w:r w:rsidRPr="005C416D">
        <w:rPr>
          <w:rFonts w:ascii="Arial" w:hAnsi="Arial" w:cs="Arial"/>
        </w:rPr>
        <w:t>This is supervised regression, not classification.</w:t>
      </w:r>
    </w:p>
    <w:p w14:paraId="1E146F01" w14:textId="23044A31" w:rsidR="005C416D" w:rsidRPr="005C416D" w:rsidRDefault="005C416D" w:rsidP="005C416D">
      <w:pPr>
        <w:ind w:left="360"/>
        <w:rPr>
          <w:rFonts w:ascii="Arial" w:hAnsi="Arial" w:cs="Arial"/>
        </w:rPr>
      </w:pPr>
      <w:r w:rsidRPr="005C416D">
        <w:rPr>
          <w:rFonts w:ascii="Arial" w:hAnsi="Arial" w:cs="Arial"/>
          <w:b/>
        </w:rPr>
        <w:lastRenderedPageBreak/>
        <w:t>Explanation</w:t>
      </w:r>
      <w:r w:rsidRPr="005C416D">
        <w:rPr>
          <w:rFonts w:ascii="Arial" w:hAnsi="Arial" w:cs="Arial"/>
        </w:rPr>
        <w:t>: Next month's sales amount is a numerical value. Regression is used to predict numerical values, while classification predicts categories such as high/low or yes/no.</w:t>
      </w:r>
    </w:p>
    <w:p w14:paraId="4B173E16" w14:textId="77777777" w:rsidR="00A47F7E" w:rsidRDefault="00000000">
      <w:pPr>
        <w:rPr>
          <w:rFonts w:hint="eastAsia"/>
        </w:rPr>
      </w:pPr>
      <w:r>
        <w:rPr>
          <w:b/>
        </w:rPr>
        <w:t xml:space="preserve">Mistake B: </w:t>
      </w:r>
      <w:r>
        <w:t xml:space="preserve">A dataset </w:t>
      </w:r>
      <w:proofErr w:type="gramStart"/>
      <w:r>
        <w:t>has</w:t>
      </w:r>
      <w:proofErr w:type="gramEnd"/>
      <w:r>
        <w:t xml:space="preserve"> age, monthly spend, and city. A student says age is the label simply because it is the first column.</w:t>
      </w:r>
    </w:p>
    <w:p w14:paraId="55B5AEFA" w14:textId="77777777" w:rsidR="00A47F7E" w:rsidRDefault="00000000">
      <w:pPr>
        <w:ind w:left="360"/>
      </w:pPr>
      <w:r>
        <w:rPr>
          <w:b/>
        </w:rPr>
        <w:t xml:space="preserve">Your task: </w:t>
      </w:r>
      <w:r>
        <w:t>Explain how a target is chosen and what information is missing.</w:t>
      </w:r>
    </w:p>
    <w:p w14:paraId="1D193633" w14:textId="77777777" w:rsidR="005C416D" w:rsidRPr="005C416D" w:rsidRDefault="005C416D" w:rsidP="005C416D">
      <w:pPr>
        <w:ind w:left="360"/>
        <w:rPr>
          <w:rFonts w:ascii="Arial" w:hAnsi="Arial" w:cs="Arial"/>
        </w:rPr>
      </w:pPr>
      <w:r w:rsidRPr="005C416D">
        <w:rPr>
          <w:rFonts w:ascii="Arial" w:hAnsi="Arial" w:cs="Arial"/>
          <w:b/>
        </w:rPr>
        <w:t xml:space="preserve">Answer: </w:t>
      </w:r>
      <w:r w:rsidRPr="005C416D">
        <w:rPr>
          <w:rFonts w:ascii="Arial" w:hAnsi="Arial" w:cs="Arial"/>
        </w:rPr>
        <w:t>The target is chosen based on the business problem, not on the column's position.</w:t>
      </w:r>
    </w:p>
    <w:p w14:paraId="5254DFC4" w14:textId="7EC5C8FF" w:rsidR="005C416D" w:rsidRPr="005C416D" w:rsidRDefault="005C416D" w:rsidP="005C416D">
      <w:pPr>
        <w:ind w:left="360"/>
        <w:rPr>
          <w:rFonts w:ascii="Arial" w:hAnsi="Arial" w:cs="Arial"/>
        </w:rPr>
      </w:pPr>
      <w:r w:rsidRPr="005C416D">
        <w:rPr>
          <w:rFonts w:ascii="Arial" w:hAnsi="Arial" w:cs="Arial"/>
          <w:b/>
        </w:rPr>
        <w:t>Explanation</w:t>
      </w:r>
      <w:r w:rsidRPr="005C416D">
        <w:rPr>
          <w:rFonts w:ascii="Arial" w:hAnsi="Arial" w:cs="Arial"/>
        </w:rPr>
        <w:t>: If the goal is to predict customer spending, monthly spend is the target. If the goal is to predict age, age is the target. The student must first know what they want to predict.</w:t>
      </w:r>
    </w:p>
    <w:p w14:paraId="3606969F" w14:textId="77777777" w:rsidR="00A47F7E" w:rsidRDefault="00000000">
      <w:pPr>
        <w:rPr>
          <w:rFonts w:hint="eastAsia"/>
        </w:rPr>
      </w:pPr>
      <w:r>
        <w:rPr>
          <w:b/>
        </w:rPr>
        <w:t xml:space="preserve">Mistake C: </w:t>
      </w:r>
      <w:r>
        <w:t>A student trains a model on all records and reports its score on those same records as proof it works well on new customers.</w:t>
      </w:r>
    </w:p>
    <w:p w14:paraId="35CD1785" w14:textId="77777777" w:rsidR="00A47F7E" w:rsidRDefault="00000000">
      <w:pPr>
        <w:ind w:left="360"/>
      </w:pPr>
      <w:r>
        <w:rPr>
          <w:b/>
        </w:rPr>
        <w:t xml:space="preserve">Your task: </w:t>
      </w:r>
      <w:r>
        <w:t>Explain why this is misleading and how a test set helps.</w:t>
      </w:r>
    </w:p>
    <w:p w14:paraId="390B9652" w14:textId="77777777" w:rsidR="005C416D" w:rsidRPr="005C416D" w:rsidRDefault="005C416D" w:rsidP="005C416D">
      <w:pPr>
        <w:ind w:left="360"/>
        <w:rPr>
          <w:rFonts w:ascii="Arial" w:hAnsi="Arial" w:cs="Arial"/>
        </w:rPr>
      </w:pPr>
      <w:r w:rsidRPr="005C416D">
        <w:rPr>
          <w:rFonts w:ascii="Arial" w:hAnsi="Arial" w:cs="Arial"/>
          <w:b/>
        </w:rPr>
        <w:t>Answer:</w:t>
      </w:r>
      <w:r w:rsidRPr="005C416D">
        <w:rPr>
          <w:rFonts w:ascii="Arial" w:hAnsi="Arial" w:cs="Arial"/>
        </w:rPr>
        <w:t xml:space="preserve"> The model should be evaluated on separate test data.</w:t>
      </w:r>
    </w:p>
    <w:p w14:paraId="593A9FA6" w14:textId="3944719C" w:rsidR="005C416D" w:rsidRDefault="005C416D" w:rsidP="005C416D">
      <w:pPr>
        <w:ind w:left="360"/>
        <w:rPr>
          <w:rFonts w:hint="eastAsia"/>
        </w:rPr>
      </w:pPr>
      <w:r w:rsidRPr="005C416D">
        <w:rPr>
          <w:rFonts w:ascii="Arial" w:hAnsi="Arial" w:cs="Arial"/>
          <w:b/>
        </w:rPr>
        <w:t>Explanation</w:t>
      </w:r>
      <w:r w:rsidRPr="005C416D">
        <w:rPr>
          <w:rFonts w:ascii="Arial" w:hAnsi="Arial" w:cs="Arial"/>
        </w:rPr>
        <w:t>: Testing a model on the same records used for training can give an overly optimistic score because the model has already learned from those records. A separate test set evaluates how well the model performs on unseen data.</w:t>
      </w:r>
    </w:p>
    <w:p w14:paraId="180C2747" w14:textId="77777777" w:rsidR="00A47F7E" w:rsidRDefault="00000000">
      <w:pPr>
        <w:rPr>
          <w:rFonts w:hint="eastAsia"/>
        </w:rPr>
      </w:pPr>
      <w:r>
        <w:rPr>
          <w:b/>
        </w:rPr>
        <w:t xml:space="preserve">Mistake D: </w:t>
      </w:r>
      <w:r>
        <w:t>A team uses clustering but claims it can directly predict customer default even though no default labels were supplied.</w:t>
      </w:r>
    </w:p>
    <w:p w14:paraId="254BA018" w14:textId="77777777" w:rsidR="00A47F7E" w:rsidRDefault="00000000">
      <w:pPr>
        <w:ind w:left="360"/>
      </w:pPr>
      <w:r>
        <w:rPr>
          <w:b/>
        </w:rPr>
        <w:t xml:space="preserve">Your task: </w:t>
      </w:r>
      <w:r>
        <w:t>Explain the difference between discovering groups and predicting a known target.</w:t>
      </w:r>
    </w:p>
    <w:p w14:paraId="63FACA1D" w14:textId="77777777" w:rsidR="005C416D" w:rsidRPr="005C416D" w:rsidRDefault="005C416D" w:rsidP="005C416D">
      <w:pPr>
        <w:ind w:left="360"/>
        <w:rPr>
          <w:rFonts w:ascii="Arial" w:hAnsi="Arial" w:cs="Arial"/>
        </w:rPr>
      </w:pPr>
      <w:r w:rsidRPr="005C416D">
        <w:rPr>
          <w:rFonts w:ascii="Arial" w:hAnsi="Arial" w:cs="Arial"/>
          <w:b/>
        </w:rPr>
        <w:t>Answer:</w:t>
      </w:r>
      <w:r w:rsidRPr="005C416D">
        <w:rPr>
          <w:rFonts w:ascii="Arial" w:hAnsi="Arial" w:cs="Arial"/>
        </w:rPr>
        <w:t xml:space="preserve"> Clustering discovers groups of similar customers, while supervised classification predicts a known target using labelled examples.</w:t>
      </w:r>
    </w:p>
    <w:p w14:paraId="44A75F2B" w14:textId="48310890" w:rsidR="005C416D" w:rsidRPr="005C416D" w:rsidRDefault="005C416D" w:rsidP="005C416D">
      <w:pPr>
        <w:ind w:left="360"/>
        <w:rPr>
          <w:rFonts w:ascii="Arial" w:hAnsi="Arial" w:cs="Arial"/>
        </w:rPr>
      </w:pPr>
      <w:r w:rsidRPr="005C416D">
        <w:rPr>
          <w:rFonts w:ascii="Arial" w:hAnsi="Arial" w:cs="Arial"/>
          <w:b/>
        </w:rPr>
        <w:t xml:space="preserve">Explanation: </w:t>
      </w:r>
      <w:r w:rsidRPr="005C416D">
        <w:rPr>
          <w:rFonts w:ascii="Arial" w:hAnsi="Arial" w:cs="Arial"/>
        </w:rPr>
        <w:t>Since no customer default labels were supplied, clustering cannot directly learn to predict default. To build a supervised default prediction model, the team needs historical records labelled as default or no default.</w:t>
      </w:r>
    </w:p>
    <w:p w14:paraId="61496F44" w14:textId="77777777" w:rsidR="00A47F7E" w:rsidRDefault="00000000">
      <w:pPr>
        <w:pStyle w:val="Heading1"/>
      </w:pPr>
      <w:r>
        <w:t>8. Explain in Your Own Words</w:t>
      </w:r>
    </w:p>
    <w:p w14:paraId="593E6688" w14:textId="77777777" w:rsidR="00A47F7E" w:rsidRDefault="00000000">
      <w:pPr>
        <w:pStyle w:val="ListNumber"/>
      </w:pPr>
      <w:r>
        <w:t>What is ML? Explain it to a friend who has never coded.</w:t>
      </w:r>
    </w:p>
    <w:p w14:paraId="0A4BEB70" w14:textId="0CD3E336" w:rsidR="005C416D" w:rsidRPr="00024B99" w:rsidRDefault="00284461" w:rsidP="00024B99">
      <w:pPr>
        <w:pStyle w:val="ListNumber"/>
        <w:numPr>
          <w:ilvl w:val="0"/>
          <w:numId w:val="0"/>
        </w:numPr>
        <w:rPr>
          <w:rFonts w:hint="eastAsia"/>
          <w:b/>
        </w:rPr>
      </w:pPr>
      <w:r>
        <w:rPr>
          <w:b/>
          <w:bCs/>
        </w:rPr>
        <w:t xml:space="preserve">         </w:t>
      </w:r>
      <w:r w:rsidR="005C416D">
        <w:rPr>
          <w:b/>
          <w:bCs/>
        </w:rPr>
        <w:t xml:space="preserve">Ans: </w:t>
      </w:r>
      <w:r w:rsidR="00024B99" w:rsidRPr="00024B99">
        <w:rPr>
          <w:rFonts w:ascii="Arial" w:hAnsi="Arial" w:cs="Arial"/>
          <w:bCs/>
        </w:rPr>
        <w:t>Machine Learning (ML) is a type of technology that helps computers learn from data and make predictions without being programmed for every task.</w:t>
      </w:r>
    </w:p>
    <w:p w14:paraId="49F05FA6" w14:textId="77777777" w:rsidR="00A47F7E" w:rsidRDefault="00000000">
      <w:pPr>
        <w:pStyle w:val="ListNumber"/>
      </w:pPr>
      <w:r>
        <w:t>What is the difference between supervised and unsupervised learning?</w:t>
      </w:r>
    </w:p>
    <w:p w14:paraId="2A969A44" w14:textId="08084DF9" w:rsidR="00024B99" w:rsidRPr="00024B99" w:rsidRDefault="00024B99" w:rsidP="00024B99">
      <w:pPr>
        <w:pStyle w:val="ListNumber"/>
        <w:numPr>
          <w:ilvl w:val="0"/>
          <w:numId w:val="0"/>
        </w:numPr>
        <w:ind w:left="360"/>
        <w:rPr>
          <w:rFonts w:ascii="Arial" w:hAnsi="Arial" w:cs="Arial"/>
        </w:rPr>
      </w:pPr>
      <w:r w:rsidRPr="00024B99">
        <w:rPr>
          <w:rFonts w:ascii="Arial" w:hAnsi="Arial" w:cs="Arial"/>
          <w:b/>
          <w:bCs/>
        </w:rPr>
        <w:t xml:space="preserve">Ans: </w:t>
      </w:r>
      <w:r w:rsidRPr="00024B99">
        <w:rPr>
          <w:rFonts w:ascii="Arial" w:hAnsi="Arial" w:cs="Arial"/>
        </w:rPr>
        <w:t>Supervised learning uses labelled data to make predictions. Unsupervised learning uses data without labels to find patterns or groups.</w:t>
      </w:r>
    </w:p>
    <w:p w14:paraId="259240E4" w14:textId="77777777" w:rsidR="00A47F7E" w:rsidRDefault="00000000">
      <w:pPr>
        <w:pStyle w:val="ListNumber"/>
      </w:pPr>
      <w:r>
        <w:t>What is the difference between a feature and a label? Give an example.</w:t>
      </w:r>
    </w:p>
    <w:p w14:paraId="629566AD" w14:textId="51DF63DF" w:rsidR="00024B99" w:rsidRPr="00024B99" w:rsidRDefault="00024B99" w:rsidP="00024B99">
      <w:pPr>
        <w:pStyle w:val="ListNumber"/>
        <w:numPr>
          <w:ilvl w:val="0"/>
          <w:numId w:val="0"/>
        </w:numPr>
        <w:ind w:left="360"/>
        <w:rPr>
          <w:rFonts w:ascii="Arial" w:hAnsi="Arial" w:cs="Arial"/>
        </w:rPr>
      </w:pPr>
      <w:r w:rsidRPr="00024B99">
        <w:rPr>
          <w:rFonts w:ascii="Arial" w:hAnsi="Arial" w:cs="Arial"/>
          <w:b/>
          <w:bCs/>
        </w:rPr>
        <w:t>Ans:</w:t>
      </w:r>
      <w:r w:rsidRPr="00024B99">
        <w:rPr>
          <w:rFonts w:ascii="Arial" w:hAnsi="Arial" w:cs="Arial"/>
        </w:rPr>
        <w:t xml:space="preserve">  A feature is the input information, and a label is what we want to predict.</w:t>
      </w:r>
    </w:p>
    <w:p w14:paraId="76D03FA5" w14:textId="77777777" w:rsidR="00A47F7E" w:rsidRDefault="00000000">
      <w:pPr>
        <w:pStyle w:val="ListNumber"/>
      </w:pPr>
      <w:r>
        <w:t>Why should we test a model on data it did not train on?</w:t>
      </w:r>
    </w:p>
    <w:p w14:paraId="6A6D6D6B" w14:textId="69451397" w:rsidR="00024B99" w:rsidRPr="00024B99" w:rsidRDefault="00284461" w:rsidP="00024B99">
      <w:pPr>
        <w:pStyle w:val="ListNumber"/>
        <w:numPr>
          <w:ilvl w:val="0"/>
          <w:numId w:val="0"/>
        </w:numPr>
        <w:rPr>
          <w:rFonts w:hint="eastAsia"/>
          <w:bCs/>
        </w:rPr>
      </w:pPr>
      <w:r>
        <w:rPr>
          <w:b/>
          <w:bCs/>
        </w:rPr>
        <w:t xml:space="preserve">         </w:t>
      </w:r>
      <w:r w:rsidR="00024B99">
        <w:rPr>
          <w:b/>
          <w:bCs/>
        </w:rPr>
        <w:t xml:space="preserve">Ans: </w:t>
      </w:r>
      <w:r w:rsidR="00024B99" w:rsidRPr="00024B99">
        <w:rPr>
          <w:rFonts w:ascii="Arial" w:hAnsi="Arial" w:cs="Arial"/>
          <w:bCs/>
        </w:rPr>
        <w:t>We test a model on new data to check how well it predicts unseen information. This helps us understand whether the model works well in real situations.</w:t>
      </w:r>
    </w:p>
    <w:p w14:paraId="2E268E76" w14:textId="77777777" w:rsidR="00A47F7E" w:rsidRDefault="00000000">
      <w:pPr>
        <w:pStyle w:val="ListNumber"/>
      </w:pPr>
      <w:r>
        <w:t>Give one business problem where simple rules are better than ML, and explain why.</w:t>
      </w:r>
    </w:p>
    <w:p w14:paraId="4B45D1B1" w14:textId="5BD72F79" w:rsidR="00024B99" w:rsidRPr="00024B99" w:rsidRDefault="00284461" w:rsidP="00024B99">
      <w:pPr>
        <w:pStyle w:val="ListNumber"/>
        <w:numPr>
          <w:ilvl w:val="0"/>
          <w:numId w:val="0"/>
        </w:numPr>
        <w:rPr>
          <w:rFonts w:hint="eastAsia"/>
          <w:bCs/>
        </w:rPr>
      </w:pPr>
      <w:r>
        <w:rPr>
          <w:b/>
          <w:bCs/>
        </w:rPr>
        <w:t xml:space="preserve">         </w:t>
      </w:r>
      <w:r w:rsidR="00024B99">
        <w:rPr>
          <w:b/>
          <w:bCs/>
        </w:rPr>
        <w:t xml:space="preserve">Ans: </w:t>
      </w:r>
      <w:r w:rsidR="00024B99" w:rsidRPr="00024B99">
        <w:rPr>
          <w:rFonts w:ascii="Arial" w:hAnsi="Arial" w:cs="Arial"/>
          <w:bCs/>
        </w:rPr>
        <w:t>Checking duplicate invoices is a good example. We can use a simple rule to check whether an invoice number already exists, so machine learning is not necessary.</w:t>
      </w:r>
    </w:p>
    <w:p w14:paraId="3A029591" w14:textId="77777777" w:rsidR="00A47F7E" w:rsidRDefault="00000000">
      <w:pPr>
        <w:pStyle w:val="Heading1"/>
      </w:pPr>
      <w:r>
        <w:lastRenderedPageBreak/>
        <w:t>9. Final Deliverable and Submission Rules</w:t>
      </w:r>
    </w:p>
    <w:p w14:paraId="1030B78B" w14:textId="77777777" w:rsidR="00A47F7E" w:rsidRDefault="00000000">
      <w:pPr>
        <w:rPr>
          <w:rFonts w:hint="eastAsia"/>
        </w:rPr>
      </w:pPr>
      <w:r>
        <w:rPr>
          <w:b/>
        </w:rPr>
        <w:t xml:space="preserve">Submit ONE file: </w:t>
      </w:r>
      <w:r>
        <w:t>Week4_Day1_ML_Problem_Classification_YourName.docx or .xlsx</w:t>
      </w:r>
    </w:p>
    <w:p w14:paraId="37FDF722" w14:textId="77777777" w:rsidR="00A47F7E" w:rsidRDefault="00000000">
      <w:pPr>
        <w:pStyle w:val="ListBullet"/>
        <w:rPr>
          <w:rFonts w:hint="eastAsia"/>
        </w:rPr>
      </w:pPr>
      <w:r>
        <w:t>Complete all 10 rows of the classification worksheet.</w:t>
      </w:r>
    </w:p>
    <w:p w14:paraId="24FEB090" w14:textId="77777777" w:rsidR="00A47F7E" w:rsidRDefault="00000000">
      <w:pPr>
        <w:pStyle w:val="ListBullet"/>
        <w:rPr>
          <w:rFonts w:hint="eastAsia"/>
        </w:rPr>
      </w:pPr>
      <w:r>
        <w:t>Include possible features/data and label (if any) for each scenario.</w:t>
      </w:r>
    </w:p>
    <w:p w14:paraId="59C85CA7" w14:textId="77777777" w:rsidR="00A47F7E" w:rsidRDefault="00000000">
      <w:pPr>
        <w:pStyle w:val="ListBullet"/>
        <w:rPr>
          <w:rFonts w:hint="eastAsia"/>
        </w:rPr>
      </w:pPr>
      <w:r>
        <w:t>Answer the training/test mini exercise.</w:t>
      </w:r>
    </w:p>
    <w:p w14:paraId="7697526C" w14:textId="77777777" w:rsidR="00A47F7E" w:rsidRDefault="00000000">
      <w:pPr>
        <w:pStyle w:val="ListBullet"/>
        <w:rPr>
          <w:rFonts w:hint="eastAsia"/>
        </w:rPr>
      </w:pPr>
      <w:r>
        <w:t>Complete all four debugging questions.</w:t>
      </w:r>
    </w:p>
    <w:p w14:paraId="2641FEAF" w14:textId="77777777" w:rsidR="00A47F7E" w:rsidRDefault="00000000">
      <w:pPr>
        <w:pStyle w:val="ListBullet"/>
        <w:rPr>
          <w:rFonts w:hint="eastAsia"/>
        </w:rPr>
      </w:pPr>
      <w:r>
        <w:t>Write explanations in your own words and state any assumptions.</w:t>
      </w:r>
    </w:p>
    <w:p w14:paraId="4CD44662" w14:textId="77777777" w:rsidR="00A47F7E" w:rsidRDefault="00000000">
      <w:pPr>
        <w:pStyle w:val="ListBullet"/>
        <w:rPr>
          <w:rFonts w:hint="eastAsia"/>
        </w:rPr>
      </w:pPr>
      <w:r>
        <w:t>Be ready to explain two of your classifications to the trainer.</w:t>
      </w:r>
    </w:p>
    <w:p w14:paraId="069CEA08" w14:textId="77777777" w:rsidR="00A47F7E" w:rsidRDefault="00000000">
      <w:pPr>
        <w:pStyle w:val="Heading1"/>
      </w:pPr>
      <w:r>
        <w:t>10. Self-Check Before Submission</w:t>
      </w:r>
    </w:p>
    <w:p w14:paraId="4CCAF2DF" w14:textId="77777777" w:rsidR="00A47F7E" w:rsidRDefault="00000000">
      <w:pPr>
        <w:pStyle w:val="ListBullet"/>
        <w:rPr>
          <w:rFonts w:hint="eastAsia"/>
        </w:rPr>
      </w:pPr>
      <w:r>
        <w:t>I can explain ML vs rule-based programming.</w:t>
      </w:r>
    </w:p>
    <w:p w14:paraId="20D4372C" w14:textId="77777777" w:rsidR="00A47F7E" w:rsidRDefault="00000000">
      <w:pPr>
        <w:pStyle w:val="ListBullet"/>
        <w:rPr>
          <w:rFonts w:hint="eastAsia"/>
        </w:rPr>
      </w:pPr>
      <w:r>
        <w:t>I can distinguish classification, regression, and clustering.</w:t>
      </w:r>
    </w:p>
    <w:p w14:paraId="08554484" w14:textId="77777777" w:rsidR="00A47F7E" w:rsidRDefault="00000000">
      <w:pPr>
        <w:pStyle w:val="ListBullet"/>
        <w:rPr>
          <w:rFonts w:hint="eastAsia"/>
        </w:rPr>
      </w:pPr>
      <w:r>
        <w:t>I can identify possible features and labels.</w:t>
      </w:r>
    </w:p>
    <w:p w14:paraId="4A3231E7" w14:textId="77777777" w:rsidR="00A47F7E" w:rsidRDefault="00000000">
      <w:pPr>
        <w:pStyle w:val="ListBullet"/>
        <w:rPr>
          <w:rFonts w:hint="eastAsia"/>
        </w:rPr>
      </w:pPr>
      <w:r>
        <w:t>I understand why training and test data should be separated.</w:t>
      </w:r>
    </w:p>
    <w:p w14:paraId="02B13C5E" w14:textId="77777777" w:rsidR="00A47F7E" w:rsidRDefault="00000000">
      <w:pPr>
        <w:pStyle w:val="ListBullet"/>
        <w:rPr>
          <w:rFonts w:hint="eastAsia"/>
        </w:rPr>
      </w:pPr>
      <w:r>
        <w:t>I classified all 10 scenarios and explained my reasoning.</w:t>
      </w:r>
    </w:p>
    <w:p w14:paraId="6465A6A2" w14:textId="77777777" w:rsidR="00A47F7E" w:rsidRDefault="00000000">
      <w:pPr>
        <w:pStyle w:val="ListBullet"/>
        <w:rPr>
          <w:rFonts w:hint="eastAsia"/>
        </w:rPr>
      </w:pPr>
      <w:r>
        <w:t>I corrected the debugging mistakes and can explain my answers.</w:t>
      </w:r>
    </w:p>
    <w:p w14:paraId="2AB66F72" w14:textId="77777777" w:rsidR="00A47F7E" w:rsidRDefault="00000000">
      <w:pPr>
        <w:pStyle w:val="Heading1"/>
      </w:pPr>
      <w:r>
        <w:t>Assessment Rubric (100 Marks)</w:t>
      </w:r>
    </w:p>
    <w:tbl>
      <w:tblPr>
        <w:tblStyle w:val="TableGrid"/>
        <w:tblW w:w="0" w:type="auto"/>
        <w:tblLook w:val="04A0" w:firstRow="1" w:lastRow="0" w:firstColumn="1" w:lastColumn="0" w:noHBand="0" w:noVBand="1"/>
      </w:tblPr>
      <w:tblGrid>
        <w:gridCol w:w="5035"/>
        <w:gridCol w:w="5035"/>
      </w:tblGrid>
      <w:tr w:rsidR="00A47F7E" w14:paraId="1986CB85" w14:textId="77777777">
        <w:tc>
          <w:tcPr>
            <w:tcW w:w="5040" w:type="dxa"/>
          </w:tcPr>
          <w:p w14:paraId="33DE23AF" w14:textId="77777777" w:rsidR="00A47F7E" w:rsidRDefault="00000000">
            <w:pPr>
              <w:rPr>
                <w:rFonts w:hint="eastAsia"/>
              </w:rPr>
            </w:pPr>
            <w:r>
              <w:rPr>
                <w:b/>
              </w:rPr>
              <w:t>Assessment area</w:t>
            </w:r>
          </w:p>
        </w:tc>
        <w:tc>
          <w:tcPr>
            <w:tcW w:w="5040" w:type="dxa"/>
          </w:tcPr>
          <w:p w14:paraId="6C0BBE0C" w14:textId="77777777" w:rsidR="00A47F7E" w:rsidRDefault="00000000">
            <w:pPr>
              <w:rPr>
                <w:rFonts w:hint="eastAsia"/>
              </w:rPr>
            </w:pPr>
            <w:r>
              <w:rPr>
                <w:b/>
              </w:rPr>
              <w:t>Marks</w:t>
            </w:r>
          </w:p>
        </w:tc>
      </w:tr>
      <w:tr w:rsidR="00A47F7E" w14:paraId="2F40CF3F" w14:textId="77777777">
        <w:tc>
          <w:tcPr>
            <w:tcW w:w="5040" w:type="dxa"/>
          </w:tcPr>
          <w:p w14:paraId="633A7C37" w14:textId="77777777" w:rsidR="00A47F7E" w:rsidRDefault="00000000">
            <w:pPr>
              <w:rPr>
                <w:rFonts w:hint="eastAsia"/>
              </w:rPr>
            </w:pPr>
            <w:r>
              <w:t>10 problems: approach + reasoning</w:t>
            </w:r>
          </w:p>
        </w:tc>
        <w:tc>
          <w:tcPr>
            <w:tcW w:w="5040" w:type="dxa"/>
          </w:tcPr>
          <w:p w14:paraId="55BC2E15" w14:textId="77777777" w:rsidR="00A47F7E" w:rsidRDefault="00000000">
            <w:pPr>
              <w:rPr>
                <w:rFonts w:hint="eastAsia"/>
              </w:rPr>
            </w:pPr>
            <w:r>
              <w:t>40</w:t>
            </w:r>
          </w:p>
        </w:tc>
      </w:tr>
      <w:tr w:rsidR="00A47F7E" w14:paraId="70AA4CB1" w14:textId="77777777">
        <w:tc>
          <w:tcPr>
            <w:tcW w:w="5040" w:type="dxa"/>
          </w:tcPr>
          <w:p w14:paraId="645B61C7" w14:textId="77777777" w:rsidR="00A47F7E" w:rsidRDefault="00000000">
            <w:pPr>
              <w:rPr>
                <w:rFonts w:hint="eastAsia"/>
              </w:rPr>
            </w:pPr>
            <w:r>
              <w:t>Features, labels, and assumptions</w:t>
            </w:r>
          </w:p>
        </w:tc>
        <w:tc>
          <w:tcPr>
            <w:tcW w:w="5040" w:type="dxa"/>
          </w:tcPr>
          <w:p w14:paraId="20C2EA7C" w14:textId="77777777" w:rsidR="00A47F7E" w:rsidRDefault="00000000">
            <w:pPr>
              <w:rPr>
                <w:rFonts w:hint="eastAsia"/>
              </w:rPr>
            </w:pPr>
            <w:r>
              <w:t>20</w:t>
            </w:r>
          </w:p>
        </w:tc>
      </w:tr>
      <w:tr w:rsidR="00A47F7E" w14:paraId="27D355F8" w14:textId="77777777">
        <w:tc>
          <w:tcPr>
            <w:tcW w:w="5040" w:type="dxa"/>
          </w:tcPr>
          <w:p w14:paraId="504D249A" w14:textId="77777777" w:rsidR="00A47F7E" w:rsidRDefault="00000000">
            <w:pPr>
              <w:rPr>
                <w:rFonts w:hint="eastAsia"/>
              </w:rPr>
            </w:pPr>
            <w:r>
              <w:t>Training/test mini exercise</w:t>
            </w:r>
          </w:p>
        </w:tc>
        <w:tc>
          <w:tcPr>
            <w:tcW w:w="5040" w:type="dxa"/>
          </w:tcPr>
          <w:p w14:paraId="3A81FCFD" w14:textId="77777777" w:rsidR="00A47F7E" w:rsidRDefault="00000000">
            <w:pPr>
              <w:rPr>
                <w:rFonts w:hint="eastAsia"/>
              </w:rPr>
            </w:pPr>
            <w:r>
              <w:t>10</w:t>
            </w:r>
          </w:p>
        </w:tc>
      </w:tr>
      <w:tr w:rsidR="00A47F7E" w14:paraId="0099CB2F" w14:textId="77777777">
        <w:tc>
          <w:tcPr>
            <w:tcW w:w="5040" w:type="dxa"/>
          </w:tcPr>
          <w:p w14:paraId="7195DFAF" w14:textId="77777777" w:rsidR="00A47F7E" w:rsidRDefault="00000000">
            <w:pPr>
              <w:rPr>
                <w:rFonts w:hint="eastAsia"/>
              </w:rPr>
            </w:pPr>
            <w:r>
              <w:t>Debugging and improvement</w:t>
            </w:r>
          </w:p>
        </w:tc>
        <w:tc>
          <w:tcPr>
            <w:tcW w:w="5040" w:type="dxa"/>
          </w:tcPr>
          <w:p w14:paraId="1DB33F8D" w14:textId="77777777" w:rsidR="00A47F7E" w:rsidRDefault="00000000">
            <w:pPr>
              <w:rPr>
                <w:rFonts w:hint="eastAsia"/>
              </w:rPr>
            </w:pPr>
            <w:r>
              <w:t>20</w:t>
            </w:r>
          </w:p>
        </w:tc>
      </w:tr>
      <w:tr w:rsidR="00A47F7E" w14:paraId="16BC2A52" w14:textId="77777777">
        <w:tc>
          <w:tcPr>
            <w:tcW w:w="5040" w:type="dxa"/>
          </w:tcPr>
          <w:p w14:paraId="27147E14" w14:textId="77777777" w:rsidR="00A47F7E" w:rsidRDefault="00000000">
            <w:pPr>
              <w:rPr>
                <w:rFonts w:hint="eastAsia"/>
              </w:rPr>
            </w:pPr>
            <w:r>
              <w:t>Own-words explanations and clarity</w:t>
            </w:r>
          </w:p>
        </w:tc>
        <w:tc>
          <w:tcPr>
            <w:tcW w:w="5040" w:type="dxa"/>
          </w:tcPr>
          <w:p w14:paraId="58357AFD" w14:textId="77777777" w:rsidR="00A47F7E" w:rsidRDefault="00000000">
            <w:pPr>
              <w:rPr>
                <w:rFonts w:hint="eastAsia"/>
              </w:rPr>
            </w:pPr>
            <w:r>
              <w:t>10</w:t>
            </w:r>
          </w:p>
        </w:tc>
      </w:tr>
      <w:tr w:rsidR="00A47F7E" w14:paraId="38487311" w14:textId="77777777">
        <w:tc>
          <w:tcPr>
            <w:tcW w:w="5040" w:type="dxa"/>
          </w:tcPr>
          <w:p w14:paraId="4BB044E2" w14:textId="77777777" w:rsidR="00A47F7E" w:rsidRDefault="00000000">
            <w:pPr>
              <w:rPr>
                <w:rFonts w:hint="eastAsia"/>
              </w:rPr>
            </w:pPr>
            <w:r>
              <w:rPr>
                <w:b/>
              </w:rPr>
              <w:t>TOTAL</w:t>
            </w:r>
          </w:p>
        </w:tc>
        <w:tc>
          <w:tcPr>
            <w:tcW w:w="5040" w:type="dxa"/>
          </w:tcPr>
          <w:p w14:paraId="444F7BAD" w14:textId="77777777" w:rsidR="00A47F7E" w:rsidRDefault="00000000">
            <w:pPr>
              <w:rPr>
                <w:rFonts w:hint="eastAsia"/>
              </w:rPr>
            </w:pPr>
            <w:r>
              <w:rPr>
                <w:b/>
              </w:rPr>
              <w:t>100</w:t>
            </w:r>
          </w:p>
        </w:tc>
      </w:tr>
    </w:tbl>
    <w:p w14:paraId="4E731723" w14:textId="77777777" w:rsidR="00A47F7E" w:rsidRDefault="00000000">
      <w:pPr>
        <w:jc w:val="center"/>
        <w:rPr>
          <w:rFonts w:hint="eastAsia"/>
        </w:rPr>
      </w:pPr>
      <w:r>
        <w:rPr>
          <w:i/>
          <w:sz w:val="18"/>
        </w:rPr>
        <w:t>Trainer note: Accept well-reasoned alternatives when the student states sensible assumptions. Recommendation and fraud problems can be approached in different ways depending on labels, data, and business goals.</w:t>
      </w:r>
    </w:p>
    <w:sectPr w:rsidR="00A47F7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FE7843"/>
    <w:multiLevelType w:val="hybridMultilevel"/>
    <w:tmpl w:val="C324E97A"/>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num w:numId="1" w16cid:durableId="1552106984">
    <w:abstractNumId w:val="8"/>
  </w:num>
  <w:num w:numId="2" w16cid:durableId="1761638423">
    <w:abstractNumId w:val="6"/>
  </w:num>
  <w:num w:numId="3" w16cid:durableId="579367570">
    <w:abstractNumId w:val="5"/>
  </w:num>
  <w:num w:numId="4" w16cid:durableId="732585290">
    <w:abstractNumId w:val="4"/>
  </w:num>
  <w:num w:numId="5" w16cid:durableId="1227255212">
    <w:abstractNumId w:val="7"/>
  </w:num>
  <w:num w:numId="6" w16cid:durableId="1857694711">
    <w:abstractNumId w:val="3"/>
  </w:num>
  <w:num w:numId="7" w16cid:durableId="2056199195">
    <w:abstractNumId w:val="2"/>
  </w:num>
  <w:num w:numId="8" w16cid:durableId="469639782">
    <w:abstractNumId w:val="1"/>
  </w:num>
  <w:num w:numId="9" w16cid:durableId="675839144">
    <w:abstractNumId w:val="0"/>
  </w:num>
  <w:num w:numId="10" w16cid:durableId="228076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99"/>
    <w:rsid w:val="00034616"/>
    <w:rsid w:val="0006063C"/>
    <w:rsid w:val="000868EB"/>
    <w:rsid w:val="0015074B"/>
    <w:rsid w:val="00190096"/>
    <w:rsid w:val="00284461"/>
    <w:rsid w:val="0029639D"/>
    <w:rsid w:val="00326F90"/>
    <w:rsid w:val="004A57E7"/>
    <w:rsid w:val="005C416D"/>
    <w:rsid w:val="006173CE"/>
    <w:rsid w:val="00665EB9"/>
    <w:rsid w:val="006A6AA7"/>
    <w:rsid w:val="00A47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E80B0"/>
  <w14:defaultImageDpi w14:val="300"/>
  <w15:docId w15:val="{053F252C-F8D0-4EA4-B84B-AB80E072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73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pujala priyanka</cp:lastModifiedBy>
  <cp:revision>3</cp:revision>
  <dcterms:created xsi:type="dcterms:W3CDTF">2026-10-26T14:57:00Z</dcterms:created>
  <dcterms:modified xsi:type="dcterms:W3CDTF">2026-10-26T14:58:00Z</dcterms:modified>
  <cp:category/>
</cp:coreProperties>
</file>