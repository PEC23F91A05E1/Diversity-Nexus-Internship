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F8AF6" w14:textId="77777777" w:rsidR="006A6109" w:rsidRDefault="00000000">
      <w:pPr>
        <w:jc w:val="center"/>
      </w:pPr>
      <w:r>
        <w:rPr>
          <w:b/>
          <w:sz w:val="44"/>
        </w:rPr>
        <w:t>AI TRAINING – DAY 2 ASSIGNMENT</w:t>
      </w:r>
    </w:p>
    <w:p w14:paraId="13C2B5C5" w14:textId="77777777" w:rsidR="006A6109" w:rsidRDefault="00000000">
      <w:pPr>
        <w:jc w:val="center"/>
      </w:pPr>
      <w:r>
        <w:rPr>
          <w:b/>
          <w:sz w:val="28"/>
        </w:rPr>
        <w:t>Python Fundamentals: Setup → Variables → Data Types → Input/Output → Type Conversion</w:t>
      </w:r>
    </w:p>
    <w:p w14:paraId="2FC3F519" w14:textId="77777777" w:rsidR="006A6109" w:rsidRDefault="00000000">
      <w:pPr>
        <w:jc w:val="center"/>
      </w:pPr>
      <w:r>
        <w:rPr>
          <w:i/>
        </w:rPr>
        <w:t>Practical + MCQ + Debugging + Mini Challenge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A6109" w14:paraId="21BE086F" w14:textId="77777777">
        <w:trPr>
          <w:jc w:val="center"/>
        </w:trPr>
        <w:tc>
          <w:tcPr>
            <w:tcW w:w="5112" w:type="dxa"/>
          </w:tcPr>
          <w:p w14:paraId="0B9E9235" w14:textId="77777777" w:rsidR="006A6109" w:rsidRDefault="00000000">
            <w:r>
              <w:rPr>
                <w:b/>
              </w:rPr>
              <w:t>Level</w:t>
            </w:r>
          </w:p>
        </w:tc>
        <w:tc>
          <w:tcPr>
            <w:tcW w:w="5112" w:type="dxa"/>
          </w:tcPr>
          <w:p w14:paraId="5D5BB1BA" w14:textId="77777777" w:rsidR="006A6109" w:rsidRDefault="00000000">
            <w:r>
              <w:t>Beginner → Medium</w:t>
            </w:r>
          </w:p>
        </w:tc>
      </w:tr>
      <w:tr w:rsidR="006A6109" w14:paraId="017CD921" w14:textId="77777777">
        <w:trPr>
          <w:jc w:val="center"/>
        </w:trPr>
        <w:tc>
          <w:tcPr>
            <w:tcW w:w="5112" w:type="dxa"/>
          </w:tcPr>
          <w:p w14:paraId="12565854" w14:textId="77777777" w:rsidR="006A6109" w:rsidRDefault="00000000">
            <w:r>
              <w:rPr>
                <w:b/>
              </w:rPr>
              <w:t>Suggested Time</w:t>
            </w:r>
          </w:p>
        </w:tc>
        <w:tc>
          <w:tcPr>
            <w:tcW w:w="5112" w:type="dxa"/>
          </w:tcPr>
          <w:p w14:paraId="1587455E" w14:textId="77777777" w:rsidR="006A6109" w:rsidRDefault="00000000">
            <w:r>
              <w:t>3–4 hours</w:t>
            </w:r>
          </w:p>
        </w:tc>
      </w:tr>
      <w:tr w:rsidR="006A6109" w14:paraId="5854482C" w14:textId="77777777">
        <w:trPr>
          <w:jc w:val="center"/>
        </w:trPr>
        <w:tc>
          <w:tcPr>
            <w:tcW w:w="5112" w:type="dxa"/>
          </w:tcPr>
          <w:p w14:paraId="2DA28063" w14:textId="77777777" w:rsidR="006A6109" w:rsidRDefault="00000000">
            <w:r>
              <w:rPr>
                <w:b/>
              </w:rPr>
              <w:t>Primary Goal</w:t>
            </w:r>
          </w:p>
        </w:tc>
        <w:tc>
          <w:tcPr>
            <w:tcW w:w="5112" w:type="dxa"/>
          </w:tcPr>
          <w:p w14:paraId="4E240EB0" w14:textId="77777777" w:rsidR="006A6109" w:rsidRDefault="00000000">
            <w:r>
              <w:t>Understand Python basics by writing and fixing programs</w:t>
            </w:r>
          </w:p>
        </w:tc>
      </w:tr>
      <w:tr w:rsidR="006A6109" w14:paraId="3D4640F6" w14:textId="77777777">
        <w:trPr>
          <w:jc w:val="center"/>
        </w:trPr>
        <w:tc>
          <w:tcPr>
            <w:tcW w:w="5112" w:type="dxa"/>
          </w:tcPr>
          <w:p w14:paraId="3461940E" w14:textId="77777777" w:rsidR="006A6109" w:rsidRDefault="00000000">
            <w:r>
              <w:rPr>
                <w:b/>
              </w:rPr>
              <w:t>Programs</w:t>
            </w:r>
          </w:p>
        </w:tc>
        <w:tc>
          <w:tcPr>
            <w:tcW w:w="5112" w:type="dxa"/>
          </w:tcPr>
          <w:p w14:paraId="1E79AF49" w14:textId="77777777" w:rsidR="006A6109" w:rsidRDefault="00000000">
            <w:r>
              <w:t>10 required programs + debugging + challenge</w:t>
            </w:r>
          </w:p>
        </w:tc>
      </w:tr>
      <w:tr w:rsidR="006A6109" w14:paraId="6256318C" w14:textId="77777777">
        <w:trPr>
          <w:jc w:val="center"/>
        </w:trPr>
        <w:tc>
          <w:tcPr>
            <w:tcW w:w="5112" w:type="dxa"/>
          </w:tcPr>
          <w:p w14:paraId="4B36F51C" w14:textId="77777777" w:rsidR="006A6109" w:rsidRDefault="00000000">
            <w:r>
              <w:rPr>
                <w:b/>
              </w:rPr>
              <w:t>Submission</w:t>
            </w:r>
          </w:p>
        </w:tc>
        <w:tc>
          <w:tcPr>
            <w:tcW w:w="5112" w:type="dxa"/>
          </w:tcPr>
          <w:p w14:paraId="1666018D" w14:textId="77777777" w:rsidR="006A6109" w:rsidRDefault="00000000">
            <w:r>
              <w:t>One document/PDF + .py files or screenshots/output</w:t>
            </w:r>
          </w:p>
        </w:tc>
      </w:tr>
    </w:tbl>
    <w:p w14:paraId="1FB7B1F6" w14:textId="77777777" w:rsidR="006A6109" w:rsidRDefault="00000000">
      <w:pPr>
        <w:pStyle w:val="Heading1"/>
      </w:pPr>
      <w:r>
        <w:t>1. Learning Goals</w:t>
      </w:r>
    </w:p>
    <w:p w14:paraId="6532E5A2" w14:textId="77777777" w:rsidR="006A6109" w:rsidRDefault="00000000">
      <w:pPr>
        <w:pStyle w:val="ListBullet"/>
      </w:pPr>
      <w:r>
        <w:t>Set up Python and verify it works.</w:t>
      </w:r>
    </w:p>
    <w:p w14:paraId="6CA06BB0" w14:textId="77777777" w:rsidR="006A6109" w:rsidRDefault="00000000">
      <w:pPr>
        <w:pStyle w:val="ListBullet"/>
      </w:pPr>
      <w:r>
        <w:t>Understand variables and Python values.</w:t>
      </w:r>
    </w:p>
    <w:p w14:paraId="61503818" w14:textId="77777777" w:rsidR="006A6109" w:rsidRDefault="00000000">
      <w:pPr>
        <w:pStyle w:val="ListBullet"/>
      </w:pPr>
      <w:r>
        <w:t>Understand int, float, str, bool and None.</w:t>
      </w:r>
    </w:p>
    <w:p w14:paraId="5D84E5FB" w14:textId="77777777" w:rsidR="006A6109" w:rsidRDefault="00000000">
      <w:pPr>
        <w:pStyle w:val="ListBullet"/>
      </w:pPr>
      <w:r>
        <w:t>Understand input() and print().</w:t>
      </w:r>
    </w:p>
    <w:p w14:paraId="4E77B24A" w14:textId="77777777" w:rsidR="006A6109" w:rsidRDefault="00000000">
      <w:pPr>
        <w:pStyle w:val="ListBullet"/>
      </w:pPr>
      <w:r>
        <w:t>Understand why input() normally returns a string.</w:t>
      </w:r>
    </w:p>
    <w:p w14:paraId="60FF8E22" w14:textId="77777777" w:rsidR="006A6109" w:rsidRDefault="00000000">
      <w:pPr>
        <w:pStyle w:val="ListBullet"/>
      </w:pPr>
      <w:r>
        <w:t>Convert values between common data types.</w:t>
      </w:r>
    </w:p>
    <w:p w14:paraId="46FC929B" w14:textId="77777777" w:rsidR="006A6109" w:rsidRDefault="00000000">
      <w:pPr>
        <w:pStyle w:val="ListBullet"/>
      </w:pPr>
      <w:r>
        <w:t>Write small programs independently.</w:t>
      </w:r>
    </w:p>
    <w:p w14:paraId="62911F7F" w14:textId="77777777" w:rsidR="006A6109" w:rsidRDefault="00000000">
      <w:pPr>
        <w:pStyle w:val="ListBullet"/>
      </w:pPr>
      <w:r>
        <w:t>Read and fix simple Python errors.</w:t>
      </w:r>
    </w:p>
    <w:p w14:paraId="74722725" w14:textId="77777777" w:rsidR="006A6109" w:rsidRDefault="00000000">
      <w:pPr>
        <w:pStyle w:val="ListBullet"/>
      </w:pPr>
      <w:r>
        <w:t>Explain every program in your own words.</w:t>
      </w:r>
    </w:p>
    <w:p w14:paraId="5A54B8BE" w14:textId="77777777" w:rsidR="006A6109" w:rsidRDefault="00000000">
      <w:pPr>
        <w:pStyle w:val="Heading1"/>
      </w:pPr>
      <w:r>
        <w:t>2. Rules for This Assignment</w:t>
      </w:r>
    </w:p>
    <w:p w14:paraId="7F402610" w14:textId="77777777" w:rsidR="006A6109" w:rsidRDefault="00000000">
      <w:pPr>
        <w:pStyle w:val="ListBullet"/>
      </w:pPr>
      <w:r>
        <w:t>Type every program yourself; do not copy complete solutions.</w:t>
      </w:r>
    </w:p>
    <w:p w14:paraId="5B013A3C" w14:textId="77777777" w:rsidR="006A6109" w:rsidRDefault="00000000">
      <w:pPr>
        <w:pStyle w:val="ListBullet"/>
      </w:pPr>
      <w:r>
        <w:t>You may use AI to explain an error after attempting it yourself.</w:t>
      </w:r>
    </w:p>
    <w:p w14:paraId="5923E48A" w14:textId="77777777" w:rsidR="006A6109" w:rsidRDefault="00000000">
      <w:pPr>
        <w:pStyle w:val="ListBullet"/>
      </w:pPr>
      <w:r>
        <w:t>For every program write: Input → Processing → Output.</w:t>
      </w:r>
    </w:p>
    <w:p w14:paraId="51036CAE" w14:textId="77777777" w:rsidR="006A6109" w:rsidRDefault="00000000">
      <w:pPr>
        <w:pStyle w:val="ListBullet"/>
      </w:pPr>
      <w:r>
        <w:t>Test every program with at least 2 different inputs.</w:t>
      </w:r>
    </w:p>
    <w:p w14:paraId="0B6D344B" w14:textId="77777777" w:rsidR="006A6109" w:rsidRDefault="00000000">
      <w:pPr>
        <w:pStyle w:val="ListBullet"/>
      </w:pPr>
      <w:r>
        <w:t>Keep track of errors you faced and what you changed.</w:t>
      </w:r>
    </w:p>
    <w:p w14:paraId="777BD5FE" w14:textId="77777777" w:rsidR="006A6109" w:rsidRDefault="00000000">
      <w:pPr>
        <w:pStyle w:val="ListBullet"/>
      </w:pPr>
      <w:r>
        <w:t>Use Python 3.</w:t>
      </w:r>
    </w:p>
    <w:p w14:paraId="64CD6CAE" w14:textId="77777777" w:rsidR="006A6109" w:rsidRDefault="00000000">
      <w:pPr>
        <w:pStyle w:val="Heading1"/>
      </w:pPr>
      <w:r>
        <w:t>3. Part A – Python Setup</w:t>
      </w:r>
    </w:p>
    <w:p w14:paraId="37CF2F58" w14:textId="77777777" w:rsidR="006A6109" w:rsidRDefault="00000000">
      <w:r>
        <w:t>1. Install Python 3 or use an online Python environment.</w:t>
      </w:r>
    </w:p>
    <w:p w14:paraId="22581E89" w14:textId="77777777" w:rsidR="006A6109" w:rsidRDefault="00000000">
      <w:r>
        <w:t>2. Verify the Python version from the terminal/command prompt.</w:t>
      </w:r>
    </w:p>
    <w:p w14:paraId="29981FE6" w14:textId="77777777" w:rsidR="006A6109" w:rsidRDefault="00000000">
      <w:r>
        <w:t>3. Create a folder named Day02_Python_Basics.</w:t>
      </w:r>
    </w:p>
    <w:p w14:paraId="4C0C81E3" w14:textId="77777777" w:rsidR="006A6109" w:rsidRDefault="00000000">
      <w:r>
        <w:t>4. Create hello.py and print: Hello, Python!</w:t>
      </w:r>
    </w:p>
    <w:p w14:paraId="16DFB84F" w14:textId="77777777" w:rsidR="006A6109" w:rsidRDefault="00000000">
      <w:r>
        <w:t>5. Run the file successfully.</w:t>
      </w:r>
    </w:p>
    <w:p w14:paraId="1FAE762F" w14:textId="77777777" w:rsidR="006A6109" w:rsidRDefault="00000000">
      <w:r>
        <w:t>6. Take a screenshot showing the version and successful output.</w:t>
      </w:r>
    </w:p>
    <w:p w14:paraId="02F8A77E" w14:textId="77777777" w:rsidR="006A6109" w:rsidRDefault="00000000">
      <w:r>
        <w:lastRenderedPageBreak/>
        <w:t>Expected evidence: Python version + hello.py + output.</w:t>
      </w:r>
    </w:p>
    <w:p w14:paraId="22CF73A7" w14:textId="5039BBC2" w:rsidR="00B56E58" w:rsidRDefault="00B56E58">
      <w:r>
        <w:rPr>
          <w:noProof/>
        </w:rPr>
        <w:drawing>
          <wp:inline distT="0" distB="0" distL="0" distR="0" wp14:anchorId="78291FC5" wp14:editId="2C70C273">
            <wp:extent cx="6492240" cy="1743710"/>
            <wp:effectExtent l="0" t="0" r="3810" b="8890"/>
            <wp:docPr id="17769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4C04" w14:textId="77777777" w:rsidR="006A6109" w:rsidRDefault="00000000">
      <w:pPr>
        <w:pStyle w:val="Heading1"/>
      </w:pPr>
      <w:r>
        <w:t>4. Part B – Explore Before Coding</w:t>
      </w:r>
    </w:p>
    <w:p w14:paraId="28F6F49F" w14:textId="77777777" w:rsidR="006A6109" w:rsidRDefault="00000000">
      <w:r>
        <w:t>1. What does type(variable) tell you?</w:t>
      </w:r>
    </w:p>
    <w:p w14:paraId="47BC038A" w14:textId="4D77EA2F" w:rsidR="005E0A53" w:rsidRDefault="005E0A53">
      <w:r>
        <w:t xml:space="preserve">A. </w:t>
      </w:r>
      <w:r w:rsidR="00ED14D6">
        <w:t>type(variable) tells us the data type of the value stored in the variable.</w:t>
      </w:r>
    </w:p>
    <w:p w14:paraId="251346F7" w14:textId="77777777" w:rsidR="006A6109" w:rsidRDefault="00000000">
      <w:r>
        <w:t>2. Create an int, float, str, bool and None value. Check their types.</w:t>
      </w:r>
    </w:p>
    <w:p w14:paraId="13EC9421" w14:textId="77B0E7EF" w:rsidR="00B24B41" w:rsidRDefault="00ED14D6">
      <w:r>
        <w:t xml:space="preserve">A. </w:t>
      </w:r>
      <w:r w:rsidR="00B24B41">
        <w:t>Code:</w:t>
      </w:r>
    </w:p>
    <w:p w14:paraId="63BD8CF7" w14:textId="51E5871A" w:rsidR="00D42644" w:rsidRDefault="00B24B41">
      <w:r>
        <w:t xml:space="preserve">     </w:t>
      </w:r>
      <w:r w:rsidR="00ED14D6">
        <w:t>a = 25</w:t>
      </w:r>
    </w:p>
    <w:p w14:paraId="153D4FFB" w14:textId="74E089CF" w:rsidR="00ED14D6" w:rsidRDefault="00ED14D6">
      <w:r>
        <w:t xml:space="preserve">     b = 30.5</w:t>
      </w:r>
    </w:p>
    <w:p w14:paraId="647CF629" w14:textId="43077A9C" w:rsidR="00ED14D6" w:rsidRDefault="00ED14D6">
      <w:r>
        <w:t xml:space="preserve">     c = “Hello”</w:t>
      </w:r>
    </w:p>
    <w:p w14:paraId="2AFE1AEE" w14:textId="023B27C6" w:rsidR="00ED14D6" w:rsidRDefault="00ED14D6">
      <w:r>
        <w:t xml:space="preserve">     d = True</w:t>
      </w:r>
    </w:p>
    <w:p w14:paraId="4B4A2D43" w14:textId="2AE8DAE9" w:rsidR="00ED14D6" w:rsidRDefault="00ED14D6">
      <w:r>
        <w:t xml:space="preserve">     e = None</w:t>
      </w:r>
    </w:p>
    <w:p w14:paraId="51DE0A26" w14:textId="55007B0B" w:rsidR="00ED14D6" w:rsidRDefault="00ED14D6">
      <w:r>
        <w:t xml:space="preserve">     print(type(a))   </w:t>
      </w:r>
    </w:p>
    <w:p w14:paraId="43B19258" w14:textId="697E9CA3" w:rsidR="00ED14D6" w:rsidRDefault="00ED14D6">
      <w:r>
        <w:t xml:space="preserve">     print(type(b))   </w:t>
      </w:r>
    </w:p>
    <w:p w14:paraId="1147269D" w14:textId="71B1E5DF" w:rsidR="00ED14D6" w:rsidRDefault="00ED14D6">
      <w:r>
        <w:t xml:space="preserve">     print(type(c))   </w:t>
      </w:r>
    </w:p>
    <w:p w14:paraId="2C53BD89" w14:textId="7777B435" w:rsidR="00ED14D6" w:rsidRDefault="00ED14D6">
      <w:r>
        <w:t xml:space="preserve">     print(type(d))  </w:t>
      </w:r>
    </w:p>
    <w:p w14:paraId="05F3002B" w14:textId="1C5B41A4" w:rsidR="00ED14D6" w:rsidRDefault="00ED14D6">
      <w:r>
        <w:t xml:space="preserve">     print(type(e))</w:t>
      </w:r>
    </w:p>
    <w:p w14:paraId="265B89FF" w14:textId="4D0D1AC0" w:rsidR="00ED14D6" w:rsidRDefault="00ED14D6">
      <w:r w:rsidRPr="00ED14D6">
        <w:rPr>
          <w:b/>
          <w:bCs/>
        </w:rPr>
        <w:t xml:space="preserve">     Output</w:t>
      </w:r>
      <w:r>
        <w:rPr>
          <w:b/>
          <w:bCs/>
        </w:rPr>
        <w:t>:</w:t>
      </w:r>
    </w:p>
    <w:p w14:paraId="38324136" w14:textId="0244F5E0" w:rsidR="00ED14D6" w:rsidRDefault="00ED14D6">
      <w:r>
        <w:t xml:space="preserve">    &lt;class, ‘int’&gt;</w:t>
      </w:r>
    </w:p>
    <w:p w14:paraId="522E2F7E" w14:textId="66F0CDCC" w:rsidR="00ED14D6" w:rsidRDefault="00ED14D6">
      <w:r>
        <w:t xml:space="preserve">    &lt;class, ‘float’&gt;</w:t>
      </w:r>
    </w:p>
    <w:p w14:paraId="7AB01F86" w14:textId="4FE2CB1F" w:rsidR="00ED14D6" w:rsidRDefault="00ED14D6">
      <w:r>
        <w:t xml:space="preserve">   &lt;class, ‘str’&gt;</w:t>
      </w:r>
    </w:p>
    <w:p w14:paraId="274D3C16" w14:textId="762B6F47" w:rsidR="00ED14D6" w:rsidRDefault="00ED14D6">
      <w:r>
        <w:t xml:space="preserve">   &lt;class ‘bool’&gt;</w:t>
      </w:r>
    </w:p>
    <w:p w14:paraId="7B52DB26" w14:textId="704483A3" w:rsidR="00ED14D6" w:rsidRDefault="00ED14D6">
      <w:r>
        <w:t xml:space="preserve">   &lt;class ‘NoneType’&gt;</w:t>
      </w:r>
    </w:p>
    <w:p w14:paraId="6F9624FB" w14:textId="77777777" w:rsidR="006A6109" w:rsidRDefault="00000000">
      <w:r>
        <w:lastRenderedPageBreak/>
        <w:t>3. What happens when you add an int and a float?</w:t>
      </w:r>
    </w:p>
    <w:p w14:paraId="7A9C6EB0" w14:textId="2F8D811A" w:rsidR="0034777F" w:rsidRDefault="0034777F">
      <w:r>
        <w:t>A.  Python adds them and the result is a float.</w:t>
      </w:r>
    </w:p>
    <w:p w14:paraId="75DC3C5C" w14:textId="4E137305" w:rsidR="0034777F" w:rsidRDefault="0034777F">
      <w:r>
        <w:t>Example: 10 + 2.5</w:t>
      </w:r>
    </w:p>
    <w:p w14:paraId="6E159450" w14:textId="77777777" w:rsidR="006A6109" w:rsidRDefault="00000000">
      <w:r>
        <w:t>4. What happens when you join two strings with +?</w:t>
      </w:r>
    </w:p>
    <w:p w14:paraId="6B54AF0D" w14:textId="78D65E35" w:rsidR="0034777F" w:rsidRDefault="0034777F">
      <w:r>
        <w:t>A.  The strings are concatenated.</w:t>
      </w:r>
    </w:p>
    <w:p w14:paraId="52C2BA6C" w14:textId="21050555" w:rsidR="0034777F" w:rsidRDefault="0034777F">
      <w:r>
        <w:t>Example: ‘Hello’ + ‘world’ = ‘Helloworld’</w:t>
      </w:r>
    </w:p>
    <w:p w14:paraId="4CE7A6E4" w14:textId="77777777" w:rsidR="006A6109" w:rsidRDefault="00000000">
      <w:r>
        <w:t>5. What type does input() return when the user enters 25?</w:t>
      </w:r>
    </w:p>
    <w:p w14:paraId="169731DD" w14:textId="660A06D8" w:rsidR="0034777F" w:rsidRDefault="0034777F">
      <w:r>
        <w:t>A.  str.Even though 25 looks like a number, input() normally returns text.</w:t>
      </w:r>
    </w:p>
    <w:p w14:paraId="6DFA4CF8" w14:textId="77777777" w:rsidR="006A6109" w:rsidRDefault="00000000">
      <w:r>
        <w:t>6. What happens with 10 + input('Enter number: ')? Why?</w:t>
      </w:r>
    </w:p>
    <w:p w14:paraId="3494D7A6" w14:textId="7B29F861" w:rsidR="0034777F" w:rsidRDefault="0034777F">
      <w:r>
        <w:t xml:space="preserve">A.  </w:t>
      </w:r>
      <w:r w:rsidR="000A53F2">
        <w:t>It causes a Type</w:t>
      </w:r>
      <w:r w:rsidR="00421CB2">
        <w:t>Error if the input is normal text such as 5, because 10nis an int and input() returns a str.</w:t>
      </w:r>
    </w:p>
    <w:p w14:paraId="3667C59F" w14:textId="77777777" w:rsidR="006A6109" w:rsidRDefault="00000000">
      <w:r>
        <w:t>7. What is the difference between 10 and '10'?</w:t>
      </w:r>
    </w:p>
    <w:p w14:paraId="42DC39A9" w14:textId="4FA0495A" w:rsidR="00421CB2" w:rsidRDefault="00421CB2">
      <w:r>
        <w:t>A.  10 is an integer, while ‘10’ is a string containing the characters 1 and 0.</w:t>
      </w:r>
    </w:p>
    <w:p w14:paraId="46154498" w14:textId="77777777" w:rsidR="006A6109" w:rsidRDefault="00000000">
      <w:r>
        <w:t>8. What is the difference between True and 'True'?</w:t>
      </w:r>
    </w:p>
    <w:p w14:paraId="30A1CC82" w14:textId="1B080156" w:rsidR="00421CB2" w:rsidRDefault="00421CB2">
      <w:r>
        <w:t>A.  True is a boolean value; ‘True’ is a string.</w:t>
      </w:r>
    </w:p>
    <w:p w14:paraId="38F56146" w14:textId="77777777" w:rsidR="006A6109" w:rsidRDefault="00000000">
      <w:r>
        <w:t>9. What does int('25') produce?</w:t>
      </w:r>
    </w:p>
    <w:p w14:paraId="2366ECDE" w14:textId="19FF91B8" w:rsidR="00421CB2" w:rsidRDefault="00421CB2">
      <w:r>
        <w:t>A.  It produces the integer 25.</w:t>
      </w:r>
    </w:p>
    <w:p w14:paraId="38A17D0B" w14:textId="21117286" w:rsidR="006A6109" w:rsidRDefault="00000000">
      <w:r>
        <w:t>10. What does int('25.5') do? Test it.</w:t>
      </w:r>
    </w:p>
    <w:p w14:paraId="395CDC25" w14:textId="372CDFC2" w:rsidR="00421CB2" w:rsidRDefault="00421CB2">
      <w:r>
        <w:t>A.  It raises ValueError because ’25.5’ is not a valid integer</w:t>
      </w:r>
      <w:r w:rsidR="0018166D">
        <w:t xml:space="preserve"> string. Use float(’25.5’) for a decimal value.</w:t>
      </w:r>
    </w:p>
    <w:p w14:paraId="2646D4D5" w14:textId="77777777" w:rsidR="006A6109" w:rsidRDefault="00000000">
      <w:r>
        <w:t>11. What does str(25) produce?</w:t>
      </w:r>
    </w:p>
    <w:p w14:paraId="04232028" w14:textId="4AF9F5AA" w:rsidR="0018166D" w:rsidRDefault="0018166D">
      <w:r>
        <w:t>A.  It produces the string ‘25’.</w:t>
      </w:r>
    </w:p>
    <w:p w14:paraId="065FADF3" w14:textId="77777777" w:rsidR="006A6109" w:rsidRDefault="00000000">
      <w:r>
        <w:t>12. What do bool(0), bool(1), bool('') and bool('hello') produce?</w:t>
      </w:r>
    </w:p>
    <w:p w14:paraId="5CEE72F5" w14:textId="788C7584" w:rsidR="0018166D" w:rsidRDefault="0018166D">
      <w:r>
        <w:t>A.  False, True, False, True respectively.</w:t>
      </w:r>
    </w:p>
    <w:p w14:paraId="1FA0EA18" w14:textId="77777777" w:rsidR="006A6109" w:rsidRDefault="00000000">
      <w:r>
        <w:t>13. What does None mean? Give one practical example.</w:t>
      </w:r>
    </w:p>
    <w:p w14:paraId="7762B48E" w14:textId="22F44729" w:rsidR="0018166D" w:rsidRDefault="0018166D">
      <w:r>
        <w:t>A.  None represents the absence of a value. Example: phone = None means no phone number has been provided yet.</w:t>
      </w:r>
    </w:p>
    <w:p w14:paraId="7B4151A3" w14:textId="77777777" w:rsidR="006A6109" w:rsidRDefault="00000000">
      <w:pPr>
        <w:pStyle w:val="Heading1"/>
      </w:pPr>
      <w:r>
        <w:t>5. Part C – Concept Understanding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6A6109" w14:paraId="26773BE8" w14:textId="77777777">
        <w:tc>
          <w:tcPr>
            <w:tcW w:w="5112" w:type="dxa"/>
          </w:tcPr>
          <w:p w14:paraId="13E5DFE4" w14:textId="77777777" w:rsidR="006A6109" w:rsidRDefault="00000000">
            <w:r>
              <w:rPr>
                <w:b/>
              </w:rPr>
              <w:t>Concept</w:t>
            </w:r>
          </w:p>
        </w:tc>
        <w:tc>
          <w:tcPr>
            <w:tcW w:w="5112" w:type="dxa"/>
          </w:tcPr>
          <w:p w14:paraId="74CAE319" w14:textId="77777777" w:rsidR="006A6109" w:rsidRDefault="00000000">
            <w:r>
              <w:rPr>
                <w:b/>
              </w:rPr>
              <w:t>Explain in your own words</w:t>
            </w:r>
          </w:p>
        </w:tc>
      </w:tr>
      <w:tr w:rsidR="006A6109" w14:paraId="36FDA604" w14:textId="77777777">
        <w:tc>
          <w:tcPr>
            <w:tcW w:w="5112" w:type="dxa"/>
          </w:tcPr>
          <w:p w14:paraId="4741F6A4" w14:textId="77777777" w:rsidR="006A6109" w:rsidRDefault="00000000">
            <w:r>
              <w:t>Variable</w:t>
            </w:r>
          </w:p>
        </w:tc>
        <w:tc>
          <w:tcPr>
            <w:tcW w:w="5112" w:type="dxa"/>
          </w:tcPr>
          <w:p w14:paraId="45686481" w14:textId="6D8B8DAF" w:rsidR="006A6109" w:rsidRDefault="005E0A53">
            <w:r>
              <w:t>Variable is a name is used to store value.</w:t>
            </w:r>
          </w:p>
          <w:p w14:paraId="489FD6BB" w14:textId="6F76970A" w:rsidR="005E0A53" w:rsidRDefault="005E0A53">
            <w:r>
              <w:t>Example: name = “Prathyusha”</w:t>
            </w:r>
          </w:p>
        </w:tc>
      </w:tr>
      <w:tr w:rsidR="006A6109" w14:paraId="496076C5" w14:textId="77777777">
        <w:tc>
          <w:tcPr>
            <w:tcW w:w="5112" w:type="dxa"/>
          </w:tcPr>
          <w:p w14:paraId="3BD6B860" w14:textId="77777777" w:rsidR="006A6109" w:rsidRDefault="00000000">
            <w:r>
              <w:t>int</w:t>
            </w:r>
          </w:p>
        </w:tc>
        <w:tc>
          <w:tcPr>
            <w:tcW w:w="5112" w:type="dxa"/>
          </w:tcPr>
          <w:p w14:paraId="4C33E584" w14:textId="1F9AAAA7" w:rsidR="006A6109" w:rsidRDefault="00B559F5">
            <w:r>
              <w:t xml:space="preserve">An </w:t>
            </w:r>
            <w:r w:rsidR="005E0A53">
              <w:t xml:space="preserve">int is a data type, </w:t>
            </w:r>
            <w:r>
              <w:t>i</w:t>
            </w:r>
            <w:r w:rsidR="005E0A53">
              <w:t xml:space="preserve">t </w:t>
            </w:r>
            <w:r>
              <w:t>contains whole numbers.</w:t>
            </w:r>
          </w:p>
          <w:p w14:paraId="376C1B4F" w14:textId="78535F1C" w:rsidR="00B559F5" w:rsidRDefault="00B559F5">
            <w:r>
              <w:lastRenderedPageBreak/>
              <w:t>Example: age = 20</w:t>
            </w:r>
          </w:p>
        </w:tc>
      </w:tr>
      <w:tr w:rsidR="006A6109" w14:paraId="3D90E192" w14:textId="77777777">
        <w:tc>
          <w:tcPr>
            <w:tcW w:w="5112" w:type="dxa"/>
          </w:tcPr>
          <w:p w14:paraId="14B951F0" w14:textId="77777777" w:rsidR="006A6109" w:rsidRDefault="00000000">
            <w:r>
              <w:lastRenderedPageBreak/>
              <w:t>float</w:t>
            </w:r>
          </w:p>
        </w:tc>
        <w:tc>
          <w:tcPr>
            <w:tcW w:w="5112" w:type="dxa"/>
          </w:tcPr>
          <w:p w14:paraId="34F2397A" w14:textId="07F10A01" w:rsidR="006A6109" w:rsidRDefault="00B559F5">
            <w:r>
              <w:t xml:space="preserve">Float is a data type. It </w:t>
            </w:r>
            <w:r w:rsidR="001C4826">
              <w:t xml:space="preserve">is a number </w:t>
            </w:r>
            <w:r>
              <w:t>contains decimal numbers.</w:t>
            </w:r>
          </w:p>
          <w:p w14:paraId="24892D05" w14:textId="3FC592D4" w:rsidR="00B559F5" w:rsidRDefault="00B559F5">
            <w:r>
              <w:t xml:space="preserve">Example: </w:t>
            </w:r>
            <w:r w:rsidR="0018166D">
              <w:t>height = 4.4</w:t>
            </w:r>
          </w:p>
        </w:tc>
      </w:tr>
      <w:tr w:rsidR="006A6109" w14:paraId="3815CABA" w14:textId="77777777">
        <w:tc>
          <w:tcPr>
            <w:tcW w:w="5112" w:type="dxa"/>
          </w:tcPr>
          <w:p w14:paraId="7A2A8630" w14:textId="77777777" w:rsidR="006A6109" w:rsidRDefault="00000000">
            <w:r>
              <w:t>str</w:t>
            </w:r>
          </w:p>
        </w:tc>
        <w:tc>
          <w:tcPr>
            <w:tcW w:w="5112" w:type="dxa"/>
          </w:tcPr>
          <w:p w14:paraId="584CACBE" w14:textId="77777777" w:rsidR="006A6109" w:rsidRDefault="00B559F5">
            <w:r>
              <w:t>String is a data type. It is a sequence of characters.</w:t>
            </w:r>
          </w:p>
          <w:p w14:paraId="4C6ACBB5" w14:textId="580B4A4B" w:rsidR="00B559F5" w:rsidRDefault="00B559F5">
            <w:r>
              <w:t>Example: class = “B. Tech”</w:t>
            </w:r>
          </w:p>
        </w:tc>
      </w:tr>
      <w:tr w:rsidR="006A6109" w14:paraId="4A3C67A3" w14:textId="77777777">
        <w:tc>
          <w:tcPr>
            <w:tcW w:w="5112" w:type="dxa"/>
          </w:tcPr>
          <w:p w14:paraId="370F1198" w14:textId="77777777" w:rsidR="006A6109" w:rsidRDefault="00000000">
            <w:r>
              <w:t>bool</w:t>
            </w:r>
          </w:p>
        </w:tc>
        <w:tc>
          <w:tcPr>
            <w:tcW w:w="5112" w:type="dxa"/>
          </w:tcPr>
          <w:p w14:paraId="4C3DC493" w14:textId="25BED81C" w:rsidR="006A6109" w:rsidRDefault="00B559F5">
            <w:r>
              <w:t xml:space="preserve">Boolean is a data type. It </w:t>
            </w:r>
            <w:r w:rsidR="001C4826">
              <w:t>has only</w:t>
            </w:r>
            <w:r>
              <w:t xml:space="preserve"> two values</w:t>
            </w:r>
            <w:r w:rsidR="001C4826">
              <w:t>,</w:t>
            </w:r>
            <w:r>
              <w:t xml:space="preserve"> True or False.</w:t>
            </w:r>
          </w:p>
          <w:p w14:paraId="7B675F69" w14:textId="77777777" w:rsidR="00B559F5" w:rsidRDefault="00B559F5">
            <w:r>
              <w:t xml:space="preserve">Example: </w:t>
            </w:r>
            <w:r w:rsidR="001C4826">
              <w:t>student = True</w:t>
            </w:r>
          </w:p>
          <w:p w14:paraId="5822CDC2" w14:textId="533A5A9C" w:rsidR="001C4826" w:rsidRDefault="001C4826">
            <w:r>
              <w:t xml:space="preserve">                     Employee = False</w:t>
            </w:r>
          </w:p>
        </w:tc>
      </w:tr>
      <w:tr w:rsidR="006A6109" w14:paraId="2C833478" w14:textId="77777777">
        <w:tc>
          <w:tcPr>
            <w:tcW w:w="5112" w:type="dxa"/>
          </w:tcPr>
          <w:p w14:paraId="0A60C218" w14:textId="77777777" w:rsidR="006A6109" w:rsidRDefault="00000000">
            <w:r>
              <w:t>None</w:t>
            </w:r>
          </w:p>
        </w:tc>
        <w:tc>
          <w:tcPr>
            <w:tcW w:w="5112" w:type="dxa"/>
          </w:tcPr>
          <w:p w14:paraId="704888E1" w14:textId="77777777" w:rsidR="006A6109" w:rsidRDefault="001C4826">
            <w:r>
              <w:t>None means no values or empty values currently.</w:t>
            </w:r>
          </w:p>
          <w:p w14:paraId="3D02B915" w14:textId="5045308F" w:rsidR="001C4826" w:rsidRDefault="001C4826">
            <w:r>
              <w:t>Example: address = None</w:t>
            </w:r>
          </w:p>
        </w:tc>
      </w:tr>
      <w:tr w:rsidR="006A6109" w14:paraId="14A301F2" w14:textId="77777777">
        <w:tc>
          <w:tcPr>
            <w:tcW w:w="5112" w:type="dxa"/>
          </w:tcPr>
          <w:p w14:paraId="4080B144" w14:textId="77777777" w:rsidR="006A6109" w:rsidRDefault="00000000">
            <w:r>
              <w:t>input()</w:t>
            </w:r>
          </w:p>
        </w:tc>
        <w:tc>
          <w:tcPr>
            <w:tcW w:w="5112" w:type="dxa"/>
          </w:tcPr>
          <w:p w14:paraId="4D604F33" w14:textId="46B08626" w:rsidR="006A6109" w:rsidRDefault="002971D0">
            <w:r>
              <w:t>i</w:t>
            </w:r>
            <w:r w:rsidR="001C4826">
              <w:t>nput() is used to take information and returns data as a string</w:t>
            </w:r>
            <w:r>
              <w:t>.</w:t>
            </w:r>
          </w:p>
          <w:p w14:paraId="241D5718" w14:textId="25B4F04D" w:rsidR="002971D0" w:rsidRDefault="002971D0">
            <w:r>
              <w:t>Example: input(“Enter your name: “)</w:t>
            </w:r>
          </w:p>
        </w:tc>
      </w:tr>
      <w:tr w:rsidR="006A6109" w14:paraId="019CA7F8" w14:textId="77777777">
        <w:tc>
          <w:tcPr>
            <w:tcW w:w="5112" w:type="dxa"/>
          </w:tcPr>
          <w:p w14:paraId="4C8E6CAB" w14:textId="77777777" w:rsidR="006A6109" w:rsidRDefault="00000000">
            <w:r>
              <w:t>print()</w:t>
            </w:r>
          </w:p>
        </w:tc>
        <w:tc>
          <w:tcPr>
            <w:tcW w:w="5112" w:type="dxa"/>
          </w:tcPr>
          <w:p w14:paraId="0B7B7506" w14:textId="77777777" w:rsidR="006A6109" w:rsidRDefault="002971D0">
            <w:r>
              <w:t>Print() is used to display the information or output on the screen.</w:t>
            </w:r>
          </w:p>
          <w:p w14:paraId="0EEBA81A" w14:textId="63A50046" w:rsidR="002971D0" w:rsidRDefault="002971D0">
            <w:r>
              <w:t>Example: print(“Hello world”)</w:t>
            </w:r>
          </w:p>
        </w:tc>
      </w:tr>
      <w:tr w:rsidR="006A6109" w14:paraId="247E3EE3" w14:textId="77777777">
        <w:tc>
          <w:tcPr>
            <w:tcW w:w="5112" w:type="dxa"/>
          </w:tcPr>
          <w:p w14:paraId="71E4833F" w14:textId="77777777" w:rsidR="006A6109" w:rsidRDefault="00000000">
            <w:r>
              <w:t>Type conversion</w:t>
            </w:r>
          </w:p>
        </w:tc>
        <w:tc>
          <w:tcPr>
            <w:tcW w:w="5112" w:type="dxa"/>
          </w:tcPr>
          <w:p w14:paraId="5B32664F" w14:textId="77777777" w:rsidR="006A6109" w:rsidRDefault="002971D0">
            <w:r>
              <w:t>Type conversion means converting data type into another data type.</w:t>
            </w:r>
          </w:p>
          <w:p w14:paraId="668C03E4" w14:textId="786006E8" w:rsidR="002971D0" w:rsidRDefault="002971D0">
            <w:r>
              <w:t>Example: age = int(“20”)</w:t>
            </w:r>
          </w:p>
        </w:tc>
      </w:tr>
    </w:tbl>
    <w:p w14:paraId="1A3F4403" w14:textId="77777777" w:rsidR="006A6109" w:rsidRDefault="00000000">
      <w:pPr>
        <w:pStyle w:val="Heading1"/>
      </w:pPr>
      <w:r>
        <w:t>6. Part D – MCQs: Basic Level</w:t>
      </w:r>
    </w:p>
    <w:p w14:paraId="0820EDC0" w14:textId="77777777" w:rsidR="006A6109" w:rsidRDefault="00000000">
      <w:r>
        <w:t>1. Which function displays output?</w:t>
      </w:r>
    </w:p>
    <w:p w14:paraId="724D9D3D" w14:textId="56A376A4" w:rsidR="006A6109" w:rsidRDefault="00000000">
      <w:pPr>
        <w:pStyle w:val="ListBullet2"/>
      </w:pPr>
      <w:r>
        <w:t>A. input()</w:t>
      </w:r>
    </w:p>
    <w:p w14:paraId="269619BC" w14:textId="77777777" w:rsidR="006A6109" w:rsidRPr="00853E38" w:rsidRDefault="00000000">
      <w:pPr>
        <w:pStyle w:val="ListBullet2"/>
      </w:pPr>
      <w:r w:rsidRPr="00853E38">
        <w:t>B. print()</w:t>
      </w:r>
    </w:p>
    <w:p w14:paraId="6765FC6A" w14:textId="77777777" w:rsidR="006A6109" w:rsidRDefault="00000000">
      <w:pPr>
        <w:pStyle w:val="ListBullet2"/>
      </w:pPr>
      <w:r>
        <w:t>C. output()</w:t>
      </w:r>
    </w:p>
    <w:p w14:paraId="4E915469" w14:textId="77777777" w:rsidR="006A6109" w:rsidRDefault="00000000">
      <w:pPr>
        <w:pStyle w:val="ListBullet2"/>
      </w:pPr>
      <w:r>
        <w:t>D. show()</w:t>
      </w:r>
    </w:p>
    <w:p w14:paraId="0330FA36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364B0477" w14:textId="71B5A55D" w:rsidR="00853E38" w:rsidRPr="00F96634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F96634">
        <w:rPr>
          <w:b/>
          <w:bCs/>
        </w:rPr>
        <w:t>B. print()</w:t>
      </w:r>
    </w:p>
    <w:p w14:paraId="38601B2F" w14:textId="77777777" w:rsidR="006A6109" w:rsidRDefault="00000000">
      <w:r>
        <w:t>2. Which stores whole numbers?</w:t>
      </w:r>
    </w:p>
    <w:p w14:paraId="59FFA826" w14:textId="77777777" w:rsidR="006A6109" w:rsidRDefault="00000000">
      <w:pPr>
        <w:pStyle w:val="ListBullet2"/>
      </w:pPr>
      <w:r>
        <w:t>A. float</w:t>
      </w:r>
    </w:p>
    <w:p w14:paraId="3FE29DFC" w14:textId="77777777" w:rsidR="006A6109" w:rsidRDefault="00000000">
      <w:pPr>
        <w:pStyle w:val="ListBullet2"/>
      </w:pPr>
      <w:r>
        <w:t>B. str</w:t>
      </w:r>
    </w:p>
    <w:p w14:paraId="73D3A0C3" w14:textId="77777777" w:rsidR="006A6109" w:rsidRPr="00853E38" w:rsidRDefault="00000000">
      <w:pPr>
        <w:pStyle w:val="ListBullet2"/>
      </w:pPr>
      <w:r w:rsidRPr="00853E38">
        <w:t>C. int</w:t>
      </w:r>
    </w:p>
    <w:p w14:paraId="18CB5F57" w14:textId="77777777" w:rsidR="006A6109" w:rsidRDefault="00000000">
      <w:pPr>
        <w:pStyle w:val="ListBullet2"/>
      </w:pPr>
      <w:r>
        <w:t>D. bool</w:t>
      </w:r>
    </w:p>
    <w:p w14:paraId="46396119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47A4F70F" w14:textId="17F833FC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  <w:r w:rsidRPr="002971D0">
        <w:rPr>
          <w:b/>
          <w:bCs/>
        </w:rPr>
        <w:t>C.</w:t>
      </w:r>
      <w:r>
        <w:t xml:space="preserve"> </w:t>
      </w:r>
      <w:r w:rsidRPr="002971D0">
        <w:rPr>
          <w:b/>
          <w:bCs/>
        </w:rPr>
        <w:t>in</w:t>
      </w:r>
      <w:r>
        <w:rPr>
          <w:b/>
          <w:bCs/>
        </w:rPr>
        <w:t>t</w:t>
      </w:r>
    </w:p>
    <w:p w14:paraId="4D1541E1" w14:textId="77777777" w:rsidR="006A6109" w:rsidRDefault="00000000">
      <w:r>
        <w:t>3. What is 10.5?</w:t>
      </w:r>
    </w:p>
    <w:p w14:paraId="438D3432" w14:textId="77777777" w:rsidR="006A6109" w:rsidRDefault="00000000">
      <w:pPr>
        <w:pStyle w:val="ListBullet2"/>
      </w:pPr>
      <w:r>
        <w:t>A. int</w:t>
      </w:r>
    </w:p>
    <w:p w14:paraId="1B184BBE" w14:textId="77777777" w:rsidR="006A6109" w:rsidRPr="00853E38" w:rsidRDefault="00000000">
      <w:pPr>
        <w:pStyle w:val="ListBullet2"/>
      </w:pPr>
      <w:r w:rsidRPr="00853E38">
        <w:t>B. float</w:t>
      </w:r>
    </w:p>
    <w:p w14:paraId="0E1E68E1" w14:textId="77777777" w:rsidR="006A6109" w:rsidRDefault="00000000">
      <w:pPr>
        <w:pStyle w:val="ListBullet2"/>
      </w:pPr>
      <w:r>
        <w:t>C. str</w:t>
      </w:r>
    </w:p>
    <w:p w14:paraId="3FAA43B3" w14:textId="77777777" w:rsidR="006A6109" w:rsidRDefault="00000000">
      <w:pPr>
        <w:pStyle w:val="ListBullet2"/>
      </w:pPr>
      <w:r>
        <w:t>D. bool</w:t>
      </w:r>
    </w:p>
    <w:p w14:paraId="57AC00B6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428B579F" w14:textId="70B00EA6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float</w:t>
      </w:r>
    </w:p>
    <w:p w14:paraId="01F3FA34" w14:textId="77777777" w:rsidR="006A6109" w:rsidRDefault="00000000">
      <w:r>
        <w:lastRenderedPageBreak/>
        <w:t>4. Which is a string?</w:t>
      </w:r>
    </w:p>
    <w:p w14:paraId="07D25E02" w14:textId="77777777" w:rsidR="006A6109" w:rsidRDefault="00000000">
      <w:pPr>
        <w:pStyle w:val="ListBullet2"/>
      </w:pPr>
      <w:r>
        <w:t>A. 25</w:t>
      </w:r>
    </w:p>
    <w:p w14:paraId="2C6D2049" w14:textId="77777777" w:rsidR="006A6109" w:rsidRDefault="00000000">
      <w:pPr>
        <w:pStyle w:val="ListBullet2"/>
      </w:pPr>
      <w:r>
        <w:t>B. 25.0</w:t>
      </w:r>
    </w:p>
    <w:p w14:paraId="717C6BC5" w14:textId="77777777" w:rsidR="006A6109" w:rsidRDefault="00000000">
      <w:pPr>
        <w:pStyle w:val="ListBullet2"/>
      </w:pPr>
      <w:r>
        <w:t>C. True</w:t>
      </w:r>
    </w:p>
    <w:p w14:paraId="4D3F5EA9" w14:textId="77777777" w:rsidR="006A6109" w:rsidRDefault="00000000">
      <w:pPr>
        <w:pStyle w:val="ListBullet2"/>
      </w:pPr>
      <w:r w:rsidRPr="00853E38">
        <w:t>D. '25'</w:t>
      </w:r>
    </w:p>
    <w:p w14:paraId="33CB8320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35ABFCBB" w14:textId="2C129284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D. '25'</w:t>
      </w:r>
    </w:p>
    <w:p w14:paraId="131F65D2" w14:textId="77777777" w:rsidR="006A6109" w:rsidRDefault="00000000">
      <w:r>
        <w:t>5. Which is a boolean?</w:t>
      </w:r>
    </w:p>
    <w:p w14:paraId="3691D666" w14:textId="77777777" w:rsidR="006A6109" w:rsidRDefault="00000000">
      <w:pPr>
        <w:pStyle w:val="ListBullet2"/>
      </w:pPr>
      <w:r>
        <w:t>A. yes</w:t>
      </w:r>
    </w:p>
    <w:p w14:paraId="13DAC7DF" w14:textId="77777777" w:rsidR="006A6109" w:rsidRDefault="00000000">
      <w:pPr>
        <w:pStyle w:val="ListBullet2"/>
      </w:pPr>
      <w:r>
        <w:t>B. TRUE</w:t>
      </w:r>
    </w:p>
    <w:p w14:paraId="4B326E0F" w14:textId="77777777" w:rsidR="006A6109" w:rsidRPr="00853E38" w:rsidRDefault="00000000">
      <w:pPr>
        <w:pStyle w:val="ListBullet2"/>
      </w:pPr>
      <w:r w:rsidRPr="00853E38">
        <w:t>C. True</w:t>
      </w:r>
    </w:p>
    <w:p w14:paraId="68B50A31" w14:textId="77777777" w:rsidR="006A6109" w:rsidRDefault="00000000">
      <w:pPr>
        <w:pStyle w:val="ListBullet2"/>
      </w:pPr>
      <w:r>
        <w:t>D. 'True'</w:t>
      </w:r>
    </w:p>
    <w:p w14:paraId="74C59420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0CB1FAA2" w14:textId="584CA02D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True</w:t>
      </w:r>
    </w:p>
    <w:p w14:paraId="0454E45A" w14:textId="77777777" w:rsidR="006A6109" w:rsidRDefault="00000000">
      <w:r>
        <w:t>6. What is type(None)?</w:t>
      </w:r>
    </w:p>
    <w:p w14:paraId="47C90F69" w14:textId="77777777" w:rsidR="006A6109" w:rsidRDefault="00000000">
      <w:pPr>
        <w:pStyle w:val="ListBullet2"/>
      </w:pPr>
      <w:r>
        <w:t>A. null</w:t>
      </w:r>
    </w:p>
    <w:p w14:paraId="07610A43" w14:textId="77777777" w:rsidR="006A6109" w:rsidRPr="00853E38" w:rsidRDefault="00000000">
      <w:pPr>
        <w:pStyle w:val="ListBullet2"/>
      </w:pPr>
      <w:r w:rsidRPr="00853E38">
        <w:t>B. NoneType</w:t>
      </w:r>
    </w:p>
    <w:p w14:paraId="30D35B05" w14:textId="77777777" w:rsidR="006A6109" w:rsidRDefault="00000000">
      <w:pPr>
        <w:pStyle w:val="ListBullet2"/>
      </w:pPr>
      <w:r>
        <w:t>C. empty</w:t>
      </w:r>
    </w:p>
    <w:p w14:paraId="3757AEE0" w14:textId="77777777" w:rsidR="006A6109" w:rsidRDefault="00000000">
      <w:pPr>
        <w:pStyle w:val="ListBullet2"/>
      </w:pPr>
      <w:r>
        <w:t>D. bool</w:t>
      </w:r>
    </w:p>
    <w:p w14:paraId="2C92FFB7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39BA813D" w14:textId="774DF8FB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NoneType</w:t>
      </w:r>
    </w:p>
    <w:p w14:paraId="39DC9BF8" w14:textId="77777777" w:rsidR="006A6109" w:rsidRDefault="00000000">
      <w:r>
        <w:t>7. Which gets user input?</w:t>
      </w:r>
    </w:p>
    <w:p w14:paraId="5F5855B4" w14:textId="77777777" w:rsidR="006A6109" w:rsidRDefault="00000000">
      <w:pPr>
        <w:pStyle w:val="ListBullet2"/>
      </w:pPr>
      <w:r>
        <w:t>A. scan()</w:t>
      </w:r>
    </w:p>
    <w:p w14:paraId="5ADCC7B6" w14:textId="77777777" w:rsidR="006A6109" w:rsidRDefault="00000000">
      <w:pPr>
        <w:pStyle w:val="ListBullet2"/>
      </w:pPr>
      <w:r>
        <w:t>B. read()</w:t>
      </w:r>
    </w:p>
    <w:p w14:paraId="62E66B7B" w14:textId="77777777" w:rsidR="006A6109" w:rsidRPr="00853E38" w:rsidRDefault="00000000">
      <w:pPr>
        <w:pStyle w:val="ListBullet2"/>
      </w:pPr>
      <w:r w:rsidRPr="00853E38">
        <w:t>C. input()</w:t>
      </w:r>
    </w:p>
    <w:p w14:paraId="3CB629C5" w14:textId="77777777" w:rsidR="006A6109" w:rsidRDefault="00000000">
      <w:pPr>
        <w:pStyle w:val="ListBullet2"/>
      </w:pPr>
      <w:r>
        <w:t>D. get()</w:t>
      </w:r>
    </w:p>
    <w:p w14:paraId="0EC4D033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0F839E6A" w14:textId="6F060056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input()</w:t>
      </w:r>
    </w:p>
    <w:p w14:paraId="336D4D79" w14:textId="77777777" w:rsidR="006A6109" w:rsidRDefault="00000000">
      <w:r>
        <w:t>8. What does str(100) produce?</w:t>
      </w:r>
    </w:p>
    <w:p w14:paraId="0341EBCF" w14:textId="77777777" w:rsidR="006A6109" w:rsidRPr="002971D0" w:rsidRDefault="00000000">
      <w:pPr>
        <w:pStyle w:val="ListBullet2"/>
      </w:pPr>
      <w:r w:rsidRPr="002971D0">
        <w:t>A. int 100</w:t>
      </w:r>
    </w:p>
    <w:p w14:paraId="1300174E" w14:textId="77777777" w:rsidR="006A6109" w:rsidRDefault="00000000">
      <w:pPr>
        <w:pStyle w:val="ListBullet2"/>
      </w:pPr>
      <w:r>
        <w:t>B. 100.0</w:t>
      </w:r>
    </w:p>
    <w:p w14:paraId="058ABA2C" w14:textId="77777777" w:rsidR="006A6109" w:rsidRPr="00853E38" w:rsidRDefault="00000000">
      <w:pPr>
        <w:pStyle w:val="ListBullet2"/>
      </w:pPr>
      <w:r w:rsidRPr="00853E38">
        <w:t>C. '100'</w:t>
      </w:r>
    </w:p>
    <w:p w14:paraId="3614E242" w14:textId="77777777" w:rsidR="006A6109" w:rsidRDefault="00000000">
      <w:pPr>
        <w:pStyle w:val="ListBullet2"/>
      </w:pPr>
      <w:r>
        <w:t>D. True</w:t>
      </w:r>
    </w:p>
    <w:p w14:paraId="5040885F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1AAF38B2" w14:textId="688B0EBF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'100'</w:t>
      </w:r>
    </w:p>
    <w:p w14:paraId="5A38C143" w14:textId="77777777" w:rsidR="006A6109" w:rsidRDefault="00000000">
      <w:r>
        <w:t>9. What does int('20') produce?</w:t>
      </w:r>
    </w:p>
    <w:p w14:paraId="4E5B0586" w14:textId="77777777" w:rsidR="006A6109" w:rsidRDefault="00000000">
      <w:pPr>
        <w:pStyle w:val="ListBullet2"/>
      </w:pPr>
      <w:r>
        <w:t>A. '20'</w:t>
      </w:r>
    </w:p>
    <w:p w14:paraId="14EFCBE3" w14:textId="77777777" w:rsidR="006A6109" w:rsidRPr="00853E38" w:rsidRDefault="00000000">
      <w:pPr>
        <w:pStyle w:val="ListBullet2"/>
      </w:pPr>
      <w:r w:rsidRPr="00853E38">
        <w:t>B. 20</w:t>
      </w:r>
    </w:p>
    <w:p w14:paraId="4E6D6DA6" w14:textId="77777777" w:rsidR="006A6109" w:rsidRDefault="00000000">
      <w:pPr>
        <w:pStyle w:val="ListBullet2"/>
      </w:pPr>
      <w:r>
        <w:t>C. 20.0</w:t>
      </w:r>
    </w:p>
    <w:p w14:paraId="57145D42" w14:textId="77777777" w:rsidR="006A6109" w:rsidRDefault="00000000">
      <w:pPr>
        <w:pStyle w:val="ListBullet2"/>
      </w:pPr>
      <w:r w:rsidRPr="002971D0">
        <w:lastRenderedPageBreak/>
        <w:t>D. Always error</w:t>
      </w:r>
    </w:p>
    <w:p w14:paraId="0AFF2018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362443C3" w14:textId="7C41D2EF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20</w:t>
      </w:r>
    </w:p>
    <w:p w14:paraId="434A92A8" w14:textId="77777777" w:rsidR="006A6109" w:rsidRDefault="00000000">
      <w:r>
        <w:t>10. Which is a valid variable name?</w:t>
      </w:r>
    </w:p>
    <w:p w14:paraId="1EE8FD2B" w14:textId="77777777" w:rsidR="006A6109" w:rsidRDefault="00000000">
      <w:pPr>
        <w:pStyle w:val="ListBullet2"/>
      </w:pPr>
      <w:r>
        <w:t>A. 2name</w:t>
      </w:r>
    </w:p>
    <w:p w14:paraId="6B450EB2" w14:textId="77777777" w:rsidR="006A6109" w:rsidRDefault="00000000">
      <w:pPr>
        <w:pStyle w:val="ListBullet2"/>
      </w:pPr>
      <w:r>
        <w:t>B. student-name</w:t>
      </w:r>
    </w:p>
    <w:p w14:paraId="5351A5B8" w14:textId="77777777" w:rsidR="006A6109" w:rsidRPr="00853E38" w:rsidRDefault="00000000">
      <w:pPr>
        <w:pStyle w:val="ListBullet2"/>
      </w:pPr>
      <w:r w:rsidRPr="00853E38">
        <w:t>C. student_name</w:t>
      </w:r>
    </w:p>
    <w:p w14:paraId="7E4F62C6" w14:textId="77777777" w:rsidR="006A6109" w:rsidRDefault="00000000">
      <w:pPr>
        <w:pStyle w:val="ListBullet2"/>
      </w:pPr>
      <w:r>
        <w:t>D. class</w:t>
      </w:r>
    </w:p>
    <w:p w14:paraId="32BF93CB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5BC87FA1" w14:textId="4B3D77E9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student_name</w:t>
      </w:r>
    </w:p>
    <w:p w14:paraId="468D4B74" w14:textId="77777777" w:rsidR="006A6109" w:rsidRDefault="00000000">
      <w:pPr>
        <w:pStyle w:val="Heading1"/>
      </w:pPr>
      <w:r>
        <w:t>7. Part E – MCQs: Medium Level</w:t>
      </w:r>
    </w:p>
    <w:p w14:paraId="35946EFE" w14:textId="77777777" w:rsidR="006A6109" w:rsidRDefault="00000000">
      <w:r>
        <w:t>1. What type is input('Age: ')?</w:t>
      </w:r>
    </w:p>
    <w:p w14:paraId="1A72D58D" w14:textId="77777777" w:rsidR="006A6109" w:rsidRDefault="00000000">
      <w:pPr>
        <w:pStyle w:val="ListBullet2"/>
      </w:pPr>
      <w:r>
        <w:t>A. int</w:t>
      </w:r>
    </w:p>
    <w:p w14:paraId="42773C71" w14:textId="77777777" w:rsidR="006A6109" w:rsidRDefault="00000000">
      <w:pPr>
        <w:pStyle w:val="ListBullet2"/>
      </w:pPr>
      <w:r>
        <w:t>B. float</w:t>
      </w:r>
    </w:p>
    <w:p w14:paraId="73569A0F" w14:textId="77777777" w:rsidR="006A6109" w:rsidRPr="00853E38" w:rsidRDefault="00000000">
      <w:pPr>
        <w:pStyle w:val="ListBullet2"/>
      </w:pPr>
      <w:r w:rsidRPr="00853E38">
        <w:t>C. str</w:t>
      </w:r>
    </w:p>
    <w:p w14:paraId="5C611793" w14:textId="77777777" w:rsidR="006A6109" w:rsidRDefault="00000000">
      <w:pPr>
        <w:pStyle w:val="ListBullet2"/>
      </w:pPr>
      <w:r>
        <w:t>D. bool</w:t>
      </w:r>
    </w:p>
    <w:p w14:paraId="2DF24D17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41E41D6B" w14:textId="3B54F9F9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str</w:t>
      </w:r>
    </w:p>
    <w:p w14:paraId="13D2526C" w14:textId="77777777" w:rsidR="006A6109" w:rsidRDefault="00000000">
      <w:r>
        <w:t>2. What happens in 10 + '5'?</w:t>
      </w:r>
    </w:p>
    <w:p w14:paraId="06B0C1EB" w14:textId="77777777" w:rsidR="006A6109" w:rsidRDefault="00000000">
      <w:pPr>
        <w:pStyle w:val="ListBullet2"/>
      </w:pPr>
      <w:r>
        <w:t>A. 15</w:t>
      </w:r>
    </w:p>
    <w:p w14:paraId="460C0F31" w14:textId="77777777" w:rsidR="006A6109" w:rsidRPr="002971D0" w:rsidRDefault="00000000">
      <w:pPr>
        <w:pStyle w:val="ListBullet2"/>
      </w:pPr>
      <w:r w:rsidRPr="002971D0">
        <w:t>B. 105</w:t>
      </w:r>
    </w:p>
    <w:p w14:paraId="57AF94D4" w14:textId="77777777" w:rsidR="006A6109" w:rsidRPr="00853E38" w:rsidRDefault="00000000">
      <w:pPr>
        <w:pStyle w:val="ListBullet2"/>
      </w:pPr>
      <w:r w:rsidRPr="00853E38">
        <w:t>C. TypeError</w:t>
      </w:r>
    </w:p>
    <w:p w14:paraId="05ED748B" w14:textId="77777777" w:rsidR="006A6109" w:rsidRDefault="00000000">
      <w:pPr>
        <w:pStyle w:val="ListBullet2"/>
      </w:pPr>
      <w:r>
        <w:t>D. 10.5</w:t>
      </w:r>
    </w:p>
    <w:p w14:paraId="12CC178D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17EE4BFD" w14:textId="302CE6A2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C. TypeError</w:t>
      </w:r>
    </w:p>
    <w:p w14:paraId="019C9EB7" w14:textId="77777777" w:rsidR="006A6109" w:rsidRDefault="00000000">
      <w:r>
        <w:t>3. What is int(12.9)?</w:t>
      </w:r>
    </w:p>
    <w:p w14:paraId="70817804" w14:textId="77777777" w:rsidR="006A6109" w:rsidRDefault="00000000">
      <w:pPr>
        <w:pStyle w:val="ListBullet2"/>
      </w:pPr>
      <w:r>
        <w:t>A. 13</w:t>
      </w:r>
    </w:p>
    <w:p w14:paraId="31E631BC" w14:textId="77777777" w:rsidR="006A6109" w:rsidRPr="00853E38" w:rsidRDefault="00000000">
      <w:pPr>
        <w:pStyle w:val="ListBullet2"/>
      </w:pPr>
      <w:r w:rsidRPr="00853E38">
        <w:t>B. 12</w:t>
      </w:r>
    </w:p>
    <w:p w14:paraId="670EB71C" w14:textId="77777777" w:rsidR="006A6109" w:rsidRDefault="00000000">
      <w:pPr>
        <w:pStyle w:val="ListBullet2"/>
      </w:pPr>
      <w:r>
        <w:t>C. 12.9</w:t>
      </w:r>
    </w:p>
    <w:p w14:paraId="3A93A7C1" w14:textId="77777777" w:rsidR="006A6109" w:rsidRDefault="00000000">
      <w:pPr>
        <w:pStyle w:val="ListBullet2"/>
      </w:pPr>
      <w:r>
        <w:t>D. Error</w:t>
      </w:r>
    </w:p>
    <w:p w14:paraId="7B2DD4EE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6BFA33D0" w14:textId="11CE1C44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12</w:t>
      </w:r>
    </w:p>
    <w:p w14:paraId="4D97773F" w14:textId="77777777" w:rsidR="006A6109" w:rsidRDefault="00000000">
      <w:r>
        <w:t>4. What is float('10')?</w:t>
      </w:r>
    </w:p>
    <w:p w14:paraId="46C68773" w14:textId="77777777" w:rsidR="006A6109" w:rsidRDefault="00000000">
      <w:pPr>
        <w:pStyle w:val="ListBullet2"/>
      </w:pPr>
      <w:r>
        <w:t>A. 10</w:t>
      </w:r>
    </w:p>
    <w:p w14:paraId="49471F44" w14:textId="77777777" w:rsidR="006A6109" w:rsidRDefault="00000000">
      <w:pPr>
        <w:pStyle w:val="ListBullet2"/>
      </w:pPr>
      <w:r>
        <w:t>B. '10.0'</w:t>
      </w:r>
    </w:p>
    <w:p w14:paraId="48876166" w14:textId="77777777" w:rsidR="006A6109" w:rsidRPr="00853E38" w:rsidRDefault="00000000">
      <w:pPr>
        <w:pStyle w:val="ListBullet2"/>
      </w:pPr>
      <w:r w:rsidRPr="00853E38">
        <w:t>C. 10.0</w:t>
      </w:r>
    </w:p>
    <w:p w14:paraId="0CB05CE6" w14:textId="77777777" w:rsidR="006A6109" w:rsidRDefault="00000000">
      <w:pPr>
        <w:pStyle w:val="ListBullet2"/>
      </w:pPr>
      <w:r>
        <w:t>D. Error</w:t>
      </w:r>
    </w:p>
    <w:p w14:paraId="7AFBF12D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3C6232E0" w14:textId="1147F9A7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lastRenderedPageBreak/>
        <w:t>C. 10.0</w:t>
      </w:r>
    </w:p>
    <w:p w14:paraId="64E8AB09" w14:textId="77777777" w:rsidR="006A6109" w:rsidRDefault="00000000">
      <w:r>
        <w:t>5. What is str(True)?</w:t>
      </w:r>
    </w:p>
    <w:p w14:paraId="4CF65D0C" w14:textId="77777777" w:rsidR="006A6109" w:rsidRDefault="00000000">
      <w:pPr>
        <w:pStyle w:val="ListBullet2"/>
      </w:pPr>
      <w:r>
        <w:t>A. True</w:t>
      </w:r>
    </w:p>
    <w:p w14:paraId="225C7AF7" w14:textId="77777777" w:rsidR="006A6109" w:rsidRPr="00853E38" w:rsidRDefault="00000000">
      <w:pPr>
        <w:pStyle w:val="ListBullet2"/>
      </w:pPr>
      <w:r w:rsidRPr="00853E38">
        <w:t>B. 'True'</w:t>
      </w:r>
    </w:p>
    <w:p w14:paraId="50E614E5" w14:textId="77777777" w:rsidR="006A6109" w:rsidRPr="002971D0" w:rsidRDefault="00000000">
      <w:pPr>
        <w:pStyle w:val="ListBullet2"/>
      </w:pPr>
      <w:r w:rsidRPr="002971D0">
        <w:t>C. 1</w:t>
      </w:r>
    </w:p>
    <w:p w14:paraId="25BC73C1" w14:textId="77777777" w:rsidR="006A6109" w:rsidRDefault="00000000">
      <w:pPr>
        <w:pStyle w:val="ListBullet2"/>
      </w:pPr>
      <w:r>
        <w:t>D. '1'</w:t>
      </w:r>
    </w:p>
    <w:p w14:paraId="733291A0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6AD559BA" w14:textId="52B4BFF0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'True'</w:t>
      </w:r>
    </w:p>
    <w:p w14:paraId="49B16F6E" w14:textId="77777777" w:rsidR="006A6109" w:rsidRDefault="00000000">
      <w:r>
        <w:t>6. What is bool(0)?</w:t>
      </w:r>
    </w:p>
    <w:p w14:paraId="370CB145" w14:textId="77777777" w:rsidR="006A6109" w:rsidRDefault="00000000">
      <w:pPr>
        <w:pStyle w:val="ListBullet2"/>
      </w:pPr>
      <w:r>
        <w:t>A. True</w:t>
      </w:r>
    </w:p>
    <w:p w14:paraId="7CF96387" w14:textId="77777777" w:rsidR="006A6109" w:rsidRPr="00853E38" w:rsidRDefault="00000000">
      <w:pPr>
        <w:pStyle w:val="ListBullet2"/>
      </w:pPr>
      <w:r w:rsidRPr="00853E38">
        <w:t>B. False</w:t>
      </w:r>
    </w:p>
    <w:p w14:paraId="066C2C7B" w14:textId="77777777" w:rsidR="006A6109" w:rsidRDefault="00000000">
      <w:pPr>
        <w:pStyle w:val="ListBullet2"/>
      </w:pPr>
      <w:r>
        <w:t>C. 0</w:t>
      </w:r>
    </w:p>
    <w:p w14:paraId="7EF316AA" w14:textId="77777777" w:rsidR="006A6109" w:rsidRDefault="00000000">
      <w:pPr>
        <w:pStyle w:val="ListBullet2"/>
      </w:pPr>
      <w:r>
        <w:t>D. Error</w:t>
      </w:r>
    </w:p>
    <w:p w14:paraId="31A28248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622C183C" w14:textId="3C2F7C8C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False</w:t>
      </w:r>
    </w:p>
    <w:p w14:paraId="4EB96980" w14:textId="77777777" w:rsidR="006A6109" w:rsidRDefault="00000000">
      <w:r>
        <w:t>7. What is 5 + 2.5?</w:t>
      </w:r>
    </w:p>
    <w:p w14:paraId="3A112326" w14:textId="77777777" w:rsidR="006A6109" w:rsidRDefault="00000000">
      <w:pPr>
        <w:pStyle w:val="ListBullet2"/>
      </w:pPr>
      <w:r>
        <w:t>A. 7</w:t>
      </w:r>
    </w:p>
    <w:p w14:paraId="3E7E45DE" w14:textId="77777777" w:rsidR="006A6109" w:rsidRPr="00853E38" w:rsidRDefault="00000000">
      <w:pPr>
        <w:pStyle w:val="ListBullet2"/>
      </w:pPr>
      <w:r w:rsidRPr="00853E38">
        <w:t>B. 7.5</w:t>
      </w:r>
    </w:p>
    <w:p w14:paraId="0D4B200E" w14:textId="77777777" w:rsidR="006A6109" w:rsidRDefault="00000000">
      <w:pPr>
        <w:pStyle w:val="ListBullet2"/>
      </w:pPr>
      <w:r>
        <w:t>C. '7.5'</w:t>
      </w:r>
    </w:p>
    <w:p w14:paraId="16197ABA" w14:textId="77777777" w:rsidR="006A6109" w:rsidRDefault="00000000">
      <w:pPr>
        <w:pStyle w:val="ListBullet2"/>
      </w:pPr>
      <w:r>
        <w:t>D. Error</w:t>
      </w:r>
    </w:p>
    <w:p w14:paraId="7A71C277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67DE9708" w14:textId="1630A3AD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B. 7.5</w:t>
      </w:r>
    </w:p>
    <w:p w14:paraId="6A85E98A" w14:textId="77777777" w:rsidR="006A6109" w:rsidRDefault="00000000">
      <w:r>
        <w:t>8. Correct integer input?</w:t>
      </w:r>
    </w:p>
    <w:p w14:paraId="2E5D4746" w14:textId="77777777" w:rsidR="006A6109" w:rsidRPr="00853E38" w:rsidRDefault="00000000">
      <w:pPr>
        <w:pStyle w:val="ListBullet2"/>
      </w:pPr>
      <w:r w:rsidRPr="00853E38">
        <w:t>A. int(input())</w:t>
      </w:r>
    </w:p>
    <w:p w14:paraId="4B8410BC" w14:textId="77777777" w:rsidR="006A6109" w:rsidRDefault="00000000">
      <w:pPr>
        <w:pStyle w:val="ListBullet2"/>
      </w:pPr>
      <w:r>
        <w:t>B. input(int())</w:t>
      </w:r>
    </w:p>
    <w:p w14:paraId="2482E101" w14:textId="77777777" w:rsidR="006A6109" w:rsidRDefault="00000000">
      <w:pPr>
        <w:pStyle w:val="ListBullet2"/>
      </w:pPr>
      <w:r>
        <w:t>C. integer(input())</w:t>
      </w:r>
    </w:p>
    <w:p w14:paraId="4BFE9BA2" w14:textId="77777777" w:rsidR="006A6109" w:rsidRDefault="00000000">
      <w:pPr>
        <w:pStyle w:val="ListBullet2"/>
      </w:pPr>
      <w:r>
        <w:t>D. input().int()</w:t>
      </w:r>
    </w:p>
    <w:p w14:paraId="49322783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62FB1D3D" w14:textId="10FDADB6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853E38">
        <w:rPr>
          <w:b/>
          <w:bCs/>
        </w:rPr>
        <w:t>A. int(input())</w:t>
      </w:r>
    </w:p>
    <w:p w14:paraId="01A57F81" w14:textId="77777777" w:rsidR="006A6109" w:rsidRDefault="00000000">
      <w:r>
        <w:t>9. What is x after x=None?</w:t>
      </w:r>
    </w:p>
    <w:p w14:paraId="45192FAF" w14:textId="77777777" w:rsidR="006A6109" w:rsidRDefault="00000000">
      <w:pPr>
        <w:pStyle w:val="ListBullet2"/>
      </w:pPr>
      <w:r>
        <w:t>A. 0</w:t>
      </w:r>
    </w:p>
    <w:p w14:paraId="724732C6" w14:textId="77777777" w:rsidR="006A6109" w:rsidRPr="00D42644" w:rsidRDefault="00000000">
      <w:pPr>
        <w:pStyle w:val="ListBullet2"/>
      </w:pPr>
      <w:r w:rsidRPr="00D42644">
        <w:t>B. False</w:t>
      </w:r>
    </w:p>
    <w:p w14:paraId="3073D84E" w14:textId="77777777" w:rsidR="006A6109" w:rsidRDefault="00000000">
      <w:pPr>
        <w:pStyle w:val="ListBullet2"/>
      </w:pPr>
      <w:r>
        <w:t>C. ''</w:t>
      </w:r>
    </w:p>
    <w:p w14:paraId="673E0445" w14:textId="77777777" w:rsidR="006A6109" w:rsidRPr="00F96634" w:rsidRDefault="00000000">
      <w:pPr>
        <w:pStyle w:val="ListBullet2"/>
      </w:pPr>
      <w:r w:rsidRPr="00F96634">
        <w:t>D. None</w:t>
      </w:r>
    </w:p>
    <w:p w14:paraId="3B109EEA" w14:textId="77777777" w:rsidR="00F96634" w:rsidRDefault="00F96634" w:rsidP="00F96634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</w:p>
    <w:p w14:paraId="1BB08CC9" w14:textId="62579BD1" w:rsidR="00F96634" w:rsidRPr="00D42644" w:rsidRDefault="00F96634" w:rsidP="00F96634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D42644">
        <w:rPr>
          <w:b/>
          <w:bCs/>
        </w:rPr>
        <w:t>D. None</w:t>
      </w:r>
    </w:p>
    <w:p w14:paraId="5136C666" w14:textId="77777777" w:rsidR="006A6109" w:rsidRDefault="00000000">
      <w:r>
        <w:t>10. Which can fail if user enters abc?</w:t>
      </w:r>
    </w:p>
    <w:p w14:paraId="3D661025" w14:textId="77777777" w:rsidR="006A6109" w:rsidRPr="00F96634" w:rsidRDefault="00000000">
      <w:pPr>
        <w:pStyle w:val="ListBullet2"/>
      </w:pPr>
      <w:r w:rsidRPr="00F96634">
        <w:t>A. int(input())</w:t>
      </w:r>
    </w:p>
    <w:p w14:paraId="0F863429" w14:textId="77777777" w:rsidR="006A6109" w:rsidRDefault="00000000">
      <w:pPr>
        <w:pStyle w:val="ListBullet2"/>
      </w:pPr>
      <w:r>
        <w:lastRenderedPageBreak/>
        <w:t>B. str(input())</w:t>
      </w:r>
    </w:p>
    <w:p w14:paraId="2A8BBEC5" w14:textId="77777777" w:rsidR="006A6109" w:rsidRDefault="00000000">
      <w:pPr>
        <w:pStyle w:val="ListBullet2"/>
      </w:pPr>
      <w:r>
        <w:t>C. input()</w:t>
      </w:r>
    </w:p>
    <w:p w14:paraId="4E22560B" w14:textId="77777777" w:rsidR="006A6109" w:rsidRDefault="00000000">
      <w:pPr>
        <w:pStyle w:val="ListBullet2"/>
      </w:pPr>
      <w:r>
        <w:t>D. print(input())</w:t>
      </w:r>
    </w:p>
    <w:p w14:paraId="5A2F0FB7" w14:textId="77777777" w:rsidR="00F96634" w:rsidRDefault="00F96634" w:rsidP="00F96634">
      <w:pPr>
        <w:pStyle w:val="ListBullet2"/>
        <w:numPr>
          <w:ilvl w:val="0"/>
          <w:numId w:val="0"/>
        </w:numPr>
        <w:ind w:left="720" w:hanging="360"/>
      </w:pPr>
    </w:p>
    <w:p w14:paraId="354900BE" w14:textId="52F08506" w:rsidR="00F96634" w:rsidRPr="00F96634" w:rsidRDefault="00F96634" w:rsidP="00F96634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F96634">
        <w:rPr>
          <w:b/>
          <w:bCs/>
        </w:rPr>
        <w:t>A. int(input())</w:t>
      </w:r>
    </w:p>
    <w:p w14:paraId="164BD2F8" w14:textId="77777777" w:rsidR="006A6109" w:rsidRDefault="00000000">
      <w:pPr>
        <w:pStyle w:val="Heading1"/>
      </w:pPr>
      <w:r>
        <w:t>8. Part F – MCQs: Thinking Level</w:t>
      </w:r>
    </w:p>
    <w:p w14:paraId="75E927F1" w14:textId="77777777" w:rsidR="006A6109" w:rsidRDefault="00000000">
      <w:r>
        <w:t>1. Why does age=input() not work with age+5?</w:t>
      </w:r>
    </w:p>
    <w:p w14:paraId="0CAE3D11" w14:textId="77777777" w:rsidR="006A6109" w:rsidRDefault="00000000">
      <w:pPr>
        <w:pStyle w:val="ListBullet2"/>
      </w:pPr>
      <w:r>
        <w:t>A. input is slow</w:t>
      </w:r>
    </w:p>
    <w:p w14:paraId="13697A0A" w14:textId="77777777" w:rsidR="006A6109" w:rsidRPr="00853E38" w:rsidRDefault="00000000">
      <w:pPr>
        <w:pStyle w:val="ListBullet2"/>
      </w:pPr>
      <w:r w:rsidRPr="00853E38">
        <w:t>B. input returns str</w:t>
      </w:r>
    </w:p>
    <w:p w14:paraId="507B8256" w14:textId="77777777" w:rsidR="006A6109" w:rsidRDefault="00000000">
      <w:pPr>
        <w:pStyle w:val="ListBullet2"/>
      </w:pPr>
      <w:r>
        <w:t>C. + is unsupported</w:t>
      </w:r>
    </w:p>
    <w:p w14:paraId="2D43F9A1" w14:textId="77777777" w:rsidR="006A6109" w:rsidRDefault="00000000">
      <w:pPr>
        <w:pStyle w:val="ListBullet2"/>
      </w:pPr>
      <w:r>
        <w:t>D. age becomes None</w:t>
      </w:r>
    </w:p>
    <w:p w14:paraId="3477E4CA" w14:textId="77777777" w:rsidR="00853E38" w:rsidRDefault="00853E38" w:rsidP="00853E38">
      <w:pPr>
        <w:pStyle w:val="ListBullet2"/>
        <w:numPr>
          <w:ilvl w:val="0"/>
          <w:numId w:val="0"/>
        </w:numPr>
        <w:ind w:left="720" w:hanging="360"/>
      </w:pPr>
    </w:p>
    <w:p w14:paraId="2F0103B6" w14:textId="0F607FA6" w:rsidR="00853E38" w:rsidRPr="00853E38" w:rsidRDefault="00853E38" w:rsidP="00853E38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D42644">
        <w:rPr>
          <w:b/>
          <w:bCs/>
        </w:rPr>
        <w:t>B. input returns st</w:t>
      </w:r>
      <w:r>
        <w:rPr>
          <w:b/>
          <w:bCs/>
        </w:rPr>
        <w:t>r</w:t>
      </w:r>
    </w:p>
    <w:p w14:paraId="23CC6DE8" w14:textId="77777777" w:rsidR="006A6109" w:rsidRDefault="00000000">
      <w:r>
        <w:t>2. Type conversion means:</w:t>
      </w:r>
    </w:p>
    <w:p w14:paraId="74A11DA4" w14:textId="77777777" w:rsidR="006A6109" w:rsidRDefault="00000000">
      <w:pPr>
        <w:pStyle w:val="ListBullet2"/>
      </w:pPr>
      <w:r>
        <w:t>A. Changing a variable name</w:t>
      </w:r>
    </w:p>
    <w:p w14:paraId="63FB1DE7" w14:textId="77777777" w:rsidR="006A6109" w:rsidRPr="00853E38" w:rsidRDefault="00000000">
      <w:pPr>
        <w:pStyle w:val="ListBullet2"/>
      </w:pPr>
      <w:r w:rsidRPr="00853E38">
        <w:t>B. Changing a value's data type</w:t>
      </w:r>
    </w:p>
    <w:p w14:paraId="33B7148A" w14:textId="77777777" w:rsidR="006A6109" w:rsidRDefault="00000000">
      <w:pPr>
        <w:pStyle w:val="ListBullet2"/>
      </w:pPr>
      <w:r>
        <w:t>C. Deleting a variable</w:t>
      </w:r>
    </w:p>
    <w:p w14:paraId="119BC202" w14:textId="69F11597" w:rsidR="006A6109" w:rsidRDefault="00000000">
      <w:pPr>
        <w:pStyle w:val="ListBullet2"/>
      </w:pPr>
      <w:r>
        <w:t>D. Printing a valu</w:t>
      </w:r>
      <w:r w:rsidR="00853E38">
        <w:t>e</w:t>
      </w:r>
    </w:p>
    <w:p w14:paraId="1712C6BA" w14:textId="77777777" w:rsidR="00853E38" w:rsidRDefault="00853E38" w:rsidP="00853E38">
      <w:pPr>
        <w:pStyle w:val="ListBullet2"/>
        <w:numPr>
          <w:ilvl w:val="0"/>
          <w:numId w:val="0"/>
        </w:numPr>
        <w:ind w:left="720"/>
      </w:pPr>
    </w:p>
    <w:p w14:paraId="12776B5F" w14:textId="3BB5AF43" w:rsidR="00853E38" w:rsidRPr="00853E38" w:rsidRDefault="00853E38" w:rsidP="00853E38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D42644">
        <w:rPr>
          <w:b/>
          <w:bCs/>
        </w:rPr>
        <w:t>B. Changing a value's data type</w:t>
      </w:r>
    </w:p>
    <w:p w14:paraId="1F6E9255" w14:textId="77777777" w:rsidR="006A6109" w:rsidRDefault="00000000">
      <w:r>
        <w:t>3. What is int('10.5')?</w:t>
      </w:r>
    </w:p>
    <w:p w14:paraId="6FF084EB" w14:textId="77777777" w:rsidR="006A6109" w:rsidRDefault="00000000">
      <w:pPr>
        <w:pStyle w:val="ListBullet2"/>
      </w:pPr>
      <w:r>
        <w:t>A. 10</w:t>
      </w:r>
    </w:p>
    <w:p w14:paraId="7928147E" w14:textId="77777777" w:rsidR="006A6109" w:rsidRDefault="00000000">
      <w:pPr>
        <w:pStyle w:val="ListBullet2"/>
      </w:pPr>
      <w:r>
        <w:t>B. 10.5</w:t>
      </w:r>
    </w:p>
    <w:p w14:paraId="11A71FFC" w14:textId="77777777" w:rsidR="006A6109" w:rsidRPr="00790E62" w:rsidRDefault="00000000">
      <w:pPr>
        <w:pStyle w:val="ListBullet2"/>
      </w:pPr>
      <w:r w:rsidRPr="00790E62">
        <w:t>C. ValueError</w:t>
      </w:r>
    </w:p>
    <w:p w14:paraId="5382C3EA" w14:textId="77777777" w:rsidR="006A6109" w:rsidRDefault="00000000">
      <w:pPr>
        <w:pStyle w:val="ListBullet2"/>
      </w:pPr>
      <w:r>
        <w:t>D. TypeError</w:t>
      </w:r>
    </w:p>
    <w:p w14:paraId="2EFE0BEA" w14:textId="77777777" w:rsidR="00790E62" w:rsidRDefault="00790E62" w:rsidP="00790E62">
      <w:pPr>
        <w:pStyle w:val="ListBullet2"/>
        <w:numPr>
          <w:ilvl w:val="0"/>
          <w:numId w:val="0"/>
        </w:numPr>
        <w:ind w:left="360"/>
      </w:pPr>
    </w:p>
    <w:p w14:paraId="3BC68F93" w14:textId="0EBF5845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790E62">
        <w:rPr>
          <w:b/>
          <w:bCs/>
        </w:rPr>
        <w:t>C. ValueError</w:t>
      </w:r>
    </w:p>
    <w:p w14:paraId="5AA2B8C7" w14:textId="77777777" w:rsidR="006A6109" w:rsidRDefault="00000000">
      <w:r>
        <w:t>4. Which produces 25.0?</w:t>
      </w:r>
    </w:p>
    <w:p w14:paraId="2F97A327" w14:textId="77777777" w:rsidR="006A6109" w:rsidRPr="00D42644" w:rsidRDefault="00000000">
      <w:pPr>
        <w:pStyle w:val="ListBullet2"/>
        <w:rPr>
          <w:b/>
          <w:bCs/>
        </w:rPr>
      </w:pPr>
      <w:r w:rsidRPr="00790E62">
        <w:t>A. float('25'</w:t>
      </w:r>
      <w:r w:rsidRPr="00D42644">
        <w:rPr>
          <w:b/>
          <w:bCs/>
        </w:rPr>
        <w:t>)</w:t>
      </w:r>
    </w:p>
    <w:p w14:paraId="675AE87B" w14:textId="77777777" w:rsidR="006A6109" w:rsidRDefault="00000000">
      <w:pPr>
        <w:pStyle w:val="ListBullet2"/>
      </w:pPr>
      <w:r>
        <w:t>B. int('25')</w:t>
      </w:r>
    </w:p>
    <w:p w14:paraId="2595A44E" w14:textId="77777777" w:rsidR="006A6109" w:rsidRDefault="00000000">
      <w:pPr>
        <w:pStyle w:val="ListBullet2"/>
      </w:pPr>
      <w:r>
        <w:t>C. str(25)</w:t>
      </w:r>
    </w:p>
    <w:p w14:paraId="78CD1435" w14:textId="77777777" w:rsidR="006A6109" w:rsidRDefault="00000000">
      <w:pPr>
        <w:pStyle w:val="ListBullet2"/>
      </w:pPr>
      <w:r>
        <w:t>D. bool(25)</w:t>
      </w:r>
    </w:p>
    <w:p w14:paraId="60528798" w14:textId="77777777" w:rsidR="00790E62" w:rsidRDefault="00790E62" w:rsidP="00790E62">
      <w:pPr>
        <w:pStyle w:val="ListBullet2"/>
        <w:numPr>
          <w:ilvl w:val="0"/>
          <w:numId w:val="0"/>
        </w:numPr>
        <w:ind w:left="720" w:hanging="360"/>
      </w:pPr>
    </w:p>
    <w:p w14:paraId="1493DFDA" w14:textId="468273AF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D42644">
        <w:rPr>
          <w:b/>
          <w:bCs/>
        </w:rPr>
        <w:t>A. float('25')</w:t>
      </w:r>
    </w:p>
    <w:p w14:paraId="6E8D2738" w14:textId="77777777" w:rsidR="006A6109" w:rsidRDefault="00000000">
      <w:r>
        <w:t>5. None represents:</w:t>
      </w:r>
    </w:p>
    <w:p w14:paraId="382673D3" w14:textId="77777777" w:rsidR="006A6109" w:rsidRDefault="00000000">
      <w:pPr>
        <w:pStyle w:val="ListBullet2"/>
      </w:pPr>
      <w:r>
        <w:t>A. zero</w:t>
      </w:r>
    </w:p>
    <w:p w14:paraId="36362F75" w14:textId="77777777" w:rsidR="006A6109" w:rsidRDefault="00000000">
      <w:pPr>
        <w:pStyle w:val="ListBullet2"/>
      </w:pPr>
      <w:r>
        <w:t>B. False</w:t>
      </w:r>
    </w:p>
    <w:p w14:paraId="57C7721F" w14:textId="77777777" w:rsidR="006A6109" w:rsidRPr="00790E62" w:rsidRDefault="00000000">
      <w:pPr>
        <w:pStyle w:val="ListBullet2"/>
      </w:pPr>
      <w:r w:rsidRPr="00790E62">
        <w:t>C. absence of a value</w:t>
      </w:r>
    </w:p>
    <w:p w14:paraId="1971E834" w14:textId="77777777" w:rsidR="006A6109" w:rsidRDefault="00000000">
      <w:pPr>
        <w:pStyle w:val="ListBullet2"/>
      </w:pPr>
      <w:r>
        <w:lastRenderedPageBreak/>
        <w:t>D. empty string</w:t>
      </w:r>
    </w:p>
    <w:p w14:paraId="0BB066D8" w14:textId="77777777" w:rsidR="00790E62" w:rsidRDefault="00790E62" w:rsidP="00790E62">
      <w:pPr>
        <w:pStyle w:val="ListBullet2"/>
        <w:numPr>
          <w:ilvl w:val="0"/>
          <w:numId w:val="0"/>
        </w:numPr>
        <w:ind w:left="360"/>
      </w:pPr>
    </w:p>
    <w:p w14:paraId="069371CA" w14:textId="716BA1B3" w:rsidR="00790E62" w:rsidRPr="00790E62" w:rsidRDefault="00790E62" w:rsidP="00790E62">
      <w:pPr>
        <w:pStyle w:val="ListBullet2"/>
        <w:numPr>
          <w:ilvl w:val="0"/>
          <w:numId w:val="0"/>
        </w:numPr>
        <w:ind w:left="720" w:hanging="360"/>
        <w:rPr>
          <w:b/>
          <w:bCs/>
        </w:rPr>
      </w:pPr>
      <w:r w:rsidRPr="00D42644">
        <w:rPr>
          <w:b/>
          <w:bCs/>
        </w:rPr>
        <w:t>C. absence of a value</w:t>
      </w:r>
    </w:p>
    <w:p w14:paraId="41E5DDAB" w14:textId="77777777" w:rsidR="006A6109" w:rsidRDefault="00000000">
      <w:r>
        <w:t>6. x='5', y=2. Which gives 52?</w:t>
      </w:r>
    </w:p>
    <w:p w14:paraId="2A75CD9A" w14:textId="77777777" w:rsidR="006A6109" w:rsidRDefault="00000000">
      <w:pPr>
        <w:pStyle w:val="ListBullet2"/>
      </w:pPr>
      <w:r>
        <w:t>A. x+y</w:t>
      </w:r>
    </w:p>
    <w:p w14:paraId="045D56AE" w14:textId="77777777" w:rsidR="006A6109" w:rsidRDefault="00000000">
      <w:pPr>
        <w:pStyle w:val="ListBullet2"/>
      </w:pPr>
      <w:r>
        <w:t>B. int(x)+y</w:t>
      </w:r>
    </w:p>
    <w:p w14:paraId="0BD2FA80" w14:textId="77777777" w:rsidR="006A6109" w:rsidRPr="00D42644" w:rsidRDefault="00000000">
      <w:pPr>
        <w:pStyle w:val="ListBullet2"/>
        <w:rPr>
          <w:b/>
          <w:bCs/>
        </w:rPr>
      </w:pPr>
      <w:r w:rsidRPr="00790E62">
        <w:t>C. x+str(y</w:t>
      </w:r>
      <w:r w:rsidRPr="00D42644">
        <w:rPr>
          <w:b/>
          <w:bCs/>
        </w:rPr>
        <w:t>)</w:t>
      </w:r>
    </w:p>
    <w:p w14:paraId="37E0B733" w14:textId="77777777" w:rsidR="006A6109" w:rsidRDefault="00000000">
      <w:pPr>
        <w:pStyle w:val="ListBullet2"/>
      </w:pPr>
      <w:r>
        <w:t>D. float(x)+y</w:t>
      </w:r>
    </w:p>
    <w:p w14:paraId="3DCD9F33" w14:textId="77777777" w:rsidR="00790E62" w:rsidRDefault="00790E62" w:rsidP="00790E62">
      <w:pPr>
        <w:pStyle w:val="ListBullet2"/>
        <w:numPr>
          <w:ilvl w:val="0"/>
          <w:numId w:val="0"/>
        </w:numPr>
        <w:ind w:left="720" w:hanging="360"/>
      </w:pPr>
    </w:p>
    <w:p w14:paraId="69D6D301" w14:textId="02538D1C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790E62">
        <w:rPr>
          <w:b/>
          <w:bCs/>
        </w:rPr>
        <w:t>C. x+str(y</w:t>
      </w:r>
      <w:r>
        <w:rPr>
          <w:b/>
          <w:bCs/>
        </w:rPr>
        <w:t>)</w:t>
      </w:r>
    </w:p>
    <w:p w14:paraId="42E0E9EE" w14:textId="77777777" w:rsidR="006A6109" w:rsidRDefault="00000000">
      <w:r>
        <w:t>7. Marks for an average should normally be:</w:t>
      </w:r>
    </w:p>
    <w:p w14:paraId="497B3776" w14:textId="77777777" w:rsidR="006A6109" w:rsidRDefault="00000000">
      <w:pPr>
        <w:pStyle w:val="ListBullet2"/>
      </w:pPr>
      <w:r>
        <w:t>A. str</w:t>
      </w:r>
    </w:p>
    <w:p w14:paraId="170B8834" w14:textId="77777777" w:rsidR="006A6109" w:rsidRDefault="00000000">
      <w:pPr>
        <w:pStyle w:val="ListBullet2"/>
      </w:pPr>
      <w:r>
        <w:t>B. bool</w:t>
      </w:r>
    </w:p>
    <w:p w14:paraId="307500AB" w14:textId="77777777" w:rsidR="006A6109" w:rsidRPr="00790E62" w:rsidRDefault="00000000">
      <w:pPr>
        <w:pStyle w:val="ListBullet2"/>
      </w:pPr>
      <w:r w:rsidRPr="00790E62">
        <w:t>C. int or float</w:t>
      </w:r>
    </w:p>
    <w:p w14:paraId="13A7686E" w14:textId="77777777" w:rsidR="006A6109" w:rsidRDefault="00000000">
      <w:pPr>
        <w:pStyle w:val="ListBullet2"/>
      </w:pPr>
      <w:r>
        <w:t>D. None</w:t>
      </w:r>
    </w:p>
    <w:p w14:paraId="6FFEDCDF" w14:textId="77777777" w:rsidR="00790E62" w:rsidRDefault="00790E62" w:rsidP="00790E62">
      <w:pPr>
        <w:pStyle w:val="ListBullet2"/>
        <w:numPr>
          <w:ilvl w:val="0"/>
          <w:numId w:val="0"/>
        </w:numPr>
        <w:ind w:left="720"/>
      </w:pPr>
    </w:p>
    <w:p w14:paraId="312005A0" w14:textId="5F324F7B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D42644">
        <w:rPr>
          <w:b/>
          <w:bCs/>
        </w:rPr>
        <w:t>C. int or float</w:t>
      </w:r>
    </w:p>
    <w:p w14:paraId="185E024E" w14:textId="77777777" w:rsidR="006A6109" w:rsidRDefault="00000000">
      <w:r>
        <w:t>8. price=input(); total=price*2 means:</w:t>
      </w:r>
    </w:p>
    <w:p w14:paraId="698B229B" w14:textId="77777777" w:rsidR="006A6109" w:rsidRDefault="00000000">
      <w:pPr>
        <w:pStyle w:val="ListBullet2"/>
      </w:pPr>
      <w:r>
        <w:t>A. always numeric</w:t>
      </w:r>
    </w:p>
    <w:p w14:paraId="19BB7DF6" w14:textId="77777777" w:rsidR="006A6109" w:rsidRPr="00790E62" w:rsidRDefault="00000000">
      <w:pPr>
        <w:pStyle w:val="ListBullet2"/>
      </w:pPr>
      <w:r w:rsidRPr="00790E62">
        <w:t>B. string multiplication may repeat text</w:t>
      </w:r>
    </w:p>
    <w:p w14:paraId="48DBFE30" w14:textId="77777777" w:rsidR="006A6109" w:rsidRDefault="00000000">
      <w:pPr>
        <w:pStyle w:val="ListBullet2"/>
      </w:pPr>
      <w:r>
        <w:t>C. price becomes float</w:t>
      </w:r>
    </w:p>
    <w:p w14:paraId="3AB35DA4" w14:textId="77777777" w:rsidR="006A6109" w:rsidRDefault="00000000">
      <w:pPr>
        <w:pStyle w:val="ListBullet2"/>
      </w:pPr>
      <w:r>
        <w:t>D. Python converts automatically</w:t>
      </w:r>
    </w:p>
    <w:p w14:paraId="1A2CACCD" w14:textId="77777777" w:rsidR="00790E62" w:rsidRDefault="00790E62" w:rsidP="00790E62">
      <w:pPr>
        <w:pStyle w:val="ListBullet2"/>
        <w:numPr>
          <w:ilvl w:val="0"/>
          <w:numId w:val="0"/>
        </w:numPr>
        <w:ind w:left="720"/>
      </w:pPr>
    </w:p>
    <w:p w14:paraId="74980360" w14:textId="7EF17D0C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790E62">
        <w:rPr>
          <w:b/>
          <w:bCs/>
        </w:rPr>
        <w:t>B. string multiplication may repeat text</w:t>
      </w:r>
    </w:p>
    <w:p w14:paraId="0E1C2D21" w14:textId="77777777" w:rsidR="006A6109" w:rsidRDefault="00000000">
      <w:r>
        <w:t>9. Best first step for a TypeError?</w:t>
      </w:r>
    </w:p>
    <w:p w14:paraId="69FC0894" w14:textId="77777777" w:rsidR="006A6109" w:rsidRDefault="00000000">
      <w:pPr>
        <w:pStyle w:val="ListBullet2"/>
      </w:pPr>
      <w:r>
        <w:t>A. Delete code</w:t>
      </w:r>
    </w:p>
    <w:p w14:paraId="04E1FB72" w14:textId="77777777" w:rsidR="006A6109" w:rsidRDefault="00000000">
      <w:pPr>
        <w:pStyle w:val="ListBullet2"/>
      </w:pPr>
      <w:r>
        <w:t>B. Ignore it</w:t>
      </w:r>
    </w:p>
    <w:p w14:paraId="6C780A8B" w14:textId="77777777" w:rsidR="006A6109" w:rsidRPr="00790E62" w:rsidRDefault="00000000">
      <w:pPr>
        <w:pStyle w:val="ListBullet2"/>
      </w:pPr>
      <w:r w:rsidRPr="00790E62">
        <w:t>C. Read the error and inspect types</w:t>
      </w:r>
    </w:p>
    <w:p w14:paraId="5439774C" w14:textId="77777777" w:rsidR="006A6109" w:rsidRDefault="00000000">
      <w:pPr>
        <w:pStyle w:val="ListBullet2"/>
      </w:pPr>
      <w:r>
        <w:t>D. Restart PC</w:t>
      </w:r>
    </w:p>
    <w:p w14:paraId="47444E52" w14:textId="77777777" w:rsidR="00790E62" w:rsidRDefault="00790E62" w:rsidP="00790E62">
      <w:pPr>
        <w:pStyle w:val="ListBullet2"/>
        <w:numPr>
          <w:ilvl w:val="0"/>
          <w:numId w:val="0"/>
        </w:numPr>
        <w:ind w:left="720"/>
      </w:pPr>
    </w:p>
    <w:p w14:paraId="4B5F6046" w14:textId="11573F4E" w:rsidR="00790E62" w:rsidRPr="00790E62" w:rsidRDefault="00790E62" w:rsidP="00790E62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D42644">
        <w:rPr>
          <w:b/>
          <w:bCs/>
        </w:rPr>
        <w:t>C. Read the error and inspect types</w:t>
      </w:r>
    </w:p>
    <w:p w14:paraId="3BA281BD" w14:textId="77777777" w:rsidR="006A6109" w:rsidRDefault="00000000">
      <w:r>
        <w:t>10. Which is true?</w:t>
      </w:r>
    </w:p>
    <w:p w14:paraId="64581569" w14:textId="77777777" w:rsidR="006A6109" w:rsidRPr="0018166D" w:rsidRDefault="00000000">
      <w:pPr>
        <w:pStyle w:val="ListBullet2"/>
      </w:pPr>
      <w:r w:rsidRPr="0018166D">
        <w:t>A. Variables have fixed types forever</w:t>
      </w:r>
    </w:p>
    <w:p w14:paraId="223A509C" w14:textId="77777777" w:rsidR="006A6109" w:rsidRPr="00790E62" w:rsidRDefault="00000000">
      <w:pPr>
        <w:pStyle w:val="ListBullet2"/>
      </w:pPr>
      <w:r w:rsidRPr="00790E62">
        <w:t>B. Variables can refer to values of different types</w:t>
      </w:r>
    </w:p>
    <w:p w14:paraId="323346FE" w14:textId="77777777" w:rsidR="006A6109" w:rsidRDefault="00000000">
      <w:pPr>
        <w:pStyle w:val="ListBullet2"/>
      </w:pPr>
      <w:r>
        <w:t>C. Python has no types</w:t>
      </w:r>
    </w:p>
    <w:p w14:paraId="74373B56" w14:textId="77777777" w:rsidR="006A6109" w:rsidRDefault="00000000">
      <w:pPr>
        <w:pStyle w:val="ListBullet2"/>
      </w:pPr>
      <w:r>
        <w:t>D. input is automatically int</w:t>
      </w:r>
    </w:p>
    <w:p w14:paraId="4353BFCA" w14:textId="77777777" w:rsidR="00790E62" w:rsidRDefault="00790E62" w:rsidP="00790E62">
      <w:pPr>
        <w:pStyle w:val="ListBullet2"/>
        <w:numPr>
          <w:ilvl w:val="0"/>
          <w:numId w:val="0"/>
        </w:numPr>
        <w:ind w:left="720"/>
      </w:pPr>
    </w:p>
    <w:p w14:paraId="0E522D77" w14:textId="702C07CD" w:rsidR="00790E62" w:rsidRPr="00F96634" w:rsidRDefault="00790E62" w:rsidP="00F96634">
      <w:pPr>
        <w:pStyle w:val="ListBullet2"/>
        <w:numPr>
          <w:ilvl w:val="0"/>
          <w:numId w:val="0"/>
        </w:numPr>
        <w:ind w:left="360"/>
        <w:rPr>
          <w:b/>
          <w:bCs/>
        </w:rPr>
      </w:pPr>
      <w:r w:rsidRPr="0018166D">
        <w:rPr>
          <w:b/>
          <w:bCs/>
        </w:rPr>
        <w:t>B. Variables can refer to values of different types</w:t>
      </w:r>
    </w:p>
    <w:p w14:paraId="05EC53DF" w14:textId="77777777" w:rsidR="006A6109" w:rsidRDefault="00000000">
      <w:pPr>
        <w:pStyle w:val="Heading1"/>
      </w:pPr>
      <w:r>
        <w:lastRenderedPageBreak/>
        <w:t>9. Part G – 10 Required Practical Programs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6A6109" w14:paraId="4E04A681" w14:textId="77777777">
        <w:tc>
          <w:tcPr>
            <w:tcW w:w="2556" w:type="dxa"/>
          </w:tcPr>
          <w:p w14:paraId="565A4EC7" w14:textId="77777777" w:rsidR="006A6109" w:rsidRDefault="00000000">
            <w:r>
              <w:t>Program</w:t>
            </w:r>
          </w:p>
        </w:tc>
        <w:tc>
          <w:tcPr>
            <w:tcW w:w="2556" w:type="dxa"/>
          </w:tcPr>
          <w:p w14:paraId="618D0E0B" w14:textId="77777777" w:rsidR="006A6109" w:rsidRDefault="00000000">
            <w:r>
              <w:t>Task</w:t>
            </w:r>
          </w:p>
        </w:tc>
        <w:tc>
          <w:tcPr>
            <w:tcW w:w="2556" w:type="dxa"/>
          </w:tcPr>
          <w:p w14:paraId="7B60AF75" w14:textId="77777777" w:rsidR="006A6109" w:rsidRDefault="00000000">
            <w:r>
              <w:t>Topics</w:t>
            </w:r>
          </w:p>
        </w:tc>
        <w:tc>
          <w:tcPr>
            <w:tcW w:w="2556" w:type="dxa"/>
          </w:tcPr>
          <w:p w14:paraId="4738182F" w14:textId="77777777" w:rsidR="006A6109" w:rsidRDefault="00000000">
            <w:r>
              <w:t>Level</w:t>
            </w:r>
          </w:p>
        </w:tc>
      </w:tr>
      <w:tr w:rsidR="006A6109" w14:paraId="3F0A85AA" w14:textId="77777777">
        <w:tc>
          <w:tcPr>
            <w:tcW w:w="2556" w:type="dxa"/>
          </w:tcPr>
          <w:p w14:paraId="23747E21" w14:textId="77777777" w:rsidR="006A6109" w:rsidRDefault="00000000">
            <w:r>
              <w:t>1 – Personal Introduction</w:t>
            </w:r>
          </w:p>
        </w:tc>
        <w:tc>
          <w:tcPr>
            <w:tcW w:w="2556" w:type="dxa"/>
          </w:tcPr>
          <w:p w14:paraId="4717749B" w14:textId="77777777" w:rsidR="006A6109" w:rsidRDefault="00000000">
            <w:r>
              <w:t>Ask name, age and city. Print a simple introduction.</w:t>
            </w:r>
          </w:p>
        </w:tc>
        <w:tc>
          <w:tcPr>
            <w:tcW w:w="2556" w:type="dxa"/>
          </w:tcPr>
          <w:p w14:paraId="69E1361F" w14:textId="77777777" w:rsidR="006A6109" w:rsidRDefault="00000000">
            <w:r>
              <w:t>str + int + input + print</w:t>
            </w:r>
          </w:p>
        </w:tc>
        <w:tc>
          <w:tcPr>
            <w:tcW w:w="2556" w:type="dxa"/>
          </w:tcPr>
          <w:p w14:paraId="7FE63EF7" w14:textId="77777777" w:rsidR="006A6109" w:rsidRDefault="00000000">
            <w:r>
              <w:t>Basic</w:t>
            </w:r>
          </w:p>
        </w:tc>
      </w:tr>
      <w:tr w:rsidR="006A6109" w14:paraId="5557F456" w14:textId="77777777">
        <w:tc>
          <w:tcPr>
            <w:tcW w:w="2556" w:type="dxa"/>
          </w:tcPr>
          <w:p w14:paraId="11B68F05" w14:textId="77777777" w:rsidR="006A6109" w:rsidRDefault="00000000">
            <w:r>
              <w:t>2 – Basic Calculator</w:t>
            </w:r>
          </w:p>
        </w:tc>
        <w:tc>
          <w:tcPr>
            <w:tcW w:w="2556" w:type="dxa"/>
          </w:tcPr>
          <w:p w14:paraId="23997880" w14:textId="77777777" w:rsidR="006A6109" w:rsidRDefault="00000000">
            <w:r>
              <w:t>Ask two numbers. Print sum, difference, product and division.</w:t>
            </w:r>
          </w:p>
        </w:tc>
        <w:tc>
          <w:tcPr>
            <w:tcW w:w="2556" w:type="dxa"/>
          </w:tcPr>
          <w:p w14:paraId="51B09D7E" w14:textId="77777777" w:rsidR="006A6109" w:rsidRDefault="00000000">
            <w:r>
              <w:t>int/float + arithmetic</w:t>
            </w:r>
          </w:p>
        </w:tc>
        <w:tc>
          <w:tcPr>
            <w:tcW w:w="2556" w:type="dxa"/>
          </w:tcPr>
          <w:p w14:paraId="7F96C030" w14:textId="77777777" w:rsidR="006A6109" w:rsidRDefault="00000000">
            <w:r>
              <w:t>Basic</w:t>
            </w:r>
          </w:p>
        </w:tc>
      </w:tr>
      <w:tr w:rsidR="006A6109" w14:paraId="0BB559D6" w14:textId="77777777">
        <w:tc>
          <w:tcPr>
            <w:tcW w:w="2556" w:type="dxa"/>
          </w:tcPr>
          <w:p w14:paraId="2A456DAC" w14:textId="77777777" w:rsidR="006A6109" w:rsidRDefault="00000000">
            <w:r>
              <w:t>3 – Shopping Bill</w:t>
            </w:r>
          </w:p>
        </w:tc>
        <w:tc>
          <w:tcPr>
            <w:tcW w:w="2556" w:type="dxa"/>
          </w:tcPr>
          <w:p w14:paraId="448D1E93" w14:textId="77777777" w:rsidR="006A6109" w:rsidRDefault="00000000">
            <w:r>
              <w:t>Ask item name, quantity and price. Calculate total.</w:t>
            </w:r>
          </w:p>
        </w:tc>
        <w:tc>
          <w:tcPr>
            <w:tcW w:w="2556" w:type="dxa"/>
          </w:tcPr>
          <w:p w14:paraId="74DAC4FE" w14:textId="77777777" w:rsidR="006A6109" w:rsidRDefault="00000000">
            <w:r>
              <w:t>str + int + float + conversion</w:t>
            </w:r>
          </w:p>
        </w:tc>
        <w:tc>
          <w:tcPr>
            <w:tcW w:w="2556" w:type="dxa"/>
          </w:tcPr>
          <w:p w14:paraId="07C42B14" w14:textId="77777777" w:rsidR="006A6109" w:rsidRDefault="00000000">
            <w:r>
              <w:t>Basic</w:t>
            </w:r>
          </w:p>
        </w:tc>
      </w:tr>
      <w:tr w:rsidR="006A6109" w14:paraId="348863CD" w14:textId="77777777">
        <w:tc>
          <w:tcPr>
            <w:tcW w:w="2556" w:type="dxa"/>
          </w:tcPr>
          <w:p w14:paraId="474429BA" w14:textId="77777777" w:rsidR="006A6109" w:rsidRDefault="00000000">
            <w:r>
              <w:t>4 – Temperature Converter</w:t>
            </w:r>
          </w:p>
        </w:tc>
        <w:tc>
          <w:tcPr>
            <w:tcW w:w="2556" w:type="dxa"/>
          </w:tcPr>
          <w:p w14:paraId="1D01AD3F" w14:textId="77777777" w:rsidR="006A6109" w:rsidRDefault="00000000">
            <w:r>
              <w:t>Ask Celsius and convert to Fahrenheit.</w:t>
            </w:r>
          </w:p>
        </w:tc>
        <w:tc>
          <w:tcPr>
            <w:tcW w:w="2556" w:type="dxa"/>
          </w:tcPr>
          <w:p w14:paraId="64601A35" w14:textId="77777777" w:rsidR="006A6109" w:rsidRDefault="00000000">
            <w:r>
              <w:t>float + arithmetic</w:t>
            </w:r>
          </w:p>
        </w:tc>
        <w:tc>
          <w:tcPr>
            <w:tcW w:w="2556" w:type="dxa"/>
          </w:tcPr>
          <w:p w14:paraId="55DA58AA" w14:textId="77777777" w:rsidR="006A6109" w:rsidRDefault="00000000">
            <w:r>
              <w:t>Basic</w:t>
            </w:r>
          </w:p>
        </w:tc>
      </w:tr>
      <w:tr w:rsidR="006A6109" w14:paraId="2B12B895" w14:textId="77777777">
        <w:tc>
          <w:tcPr>
            <w:tcW w:w="2556" w:type="dxa"/>
          </w:tcPr>
          <w:p w14:paraId="6F69747B" w14:textId="77777777" w:rsidR="006A6109" w:rsidRDefault="00000000">
            <w:r>
              <w:t>5 – Student Marks</w:t>
            </w:r>
          </w:p>
        </w:tc>
        <w:tc>
          <w:tcPr>
            <w:tcW w:w="2556" w:type="dxa"/>
          </w:tcPr>
          <w:p w14:paraId="3BA677B0" w14:textId="77777777" w:rsidR="006A6109" w:rsidRDefault="00000000">
            <w:r>
              <w:t>Ask 3 subject marks. Calculate total and average.</w:t>
            </w:r>
          </w:p>
        </w:tc>
        <w:tc>
          <w:tcPr>
            <w:tcW w:w="2556" w:type="dxa"/>
          </w:tcPr>
          <w:p w14:paraId="7C4A6F14" w14:textId="77777777" w:rsidR="006A6109" w:rsidRDefault="00000000">
            <w:r>
              <w:t>numbers + conversion</w:t>
            </w:r>
          </w:p>
        </w:tc>
        <w:tc>
          <w:tcPr>
            <w:tcW w:w="2556" w:type="dxa"/>
          </w:tcPr>
          <w:p w14:paraId="4E9451CB" w14:textId="77777777" w:rsidR="006A6109" w:rsidRDefault="00000000">
            <w:r>
              <w:t>Basic → Medium</w:t>
            </w:r>
          </w:p>
        </w:tc>
      </w:tr>
      <w:tr w:rsidR="006A6109" w14:paraId="10BA5A64" w14:textId="77777777">
        <w:tc>
          <w:tcPr>
            <w:tcW w:w="2556" w:type="dxa"/>
          </w:tcPr>
          <w:p w14:paraId="083FEBD2" w14:textId="77777777" w:rsidR="006A6109" w:rsidRDefault="00000000">
            <w:r>
              <w:t>6 – Age Calculator</w:t>
            </w:r>
          </w:p>
        </w:tc>
        <w:tc>
          <w:tcPr>
            <w:tcW w:w="2556" w:type="dxa"/>
          </w:tcPr>
          <w:p w14:paraId="174699E7" w14:textId="77777777" w:rsidR="006A6109" w:rsidRDefault="00000000">
            <w:r>
              <w:t>Ask age and show age after 5, 10 and 20 years.</w:t>
            </w:r>
          </w:p>
        </w:tc>
        <w:tc>
          <w:tcPr>
            <w:tcW w:w="2556" w:type="dxa"/>
          </w:tcPr>
          <w:p w14:paraId="0A8AF8C1" w14:textId="77777777" w:rsidR="006A6109" w:rsidRDefault="00000000">
            <w:r>
              <w:t>int + arithmetic</w:t>
            </w:r>
          </w:p>
        </w:tc>
        <w:tc>
          <w:tcPr>
            <w:tcW w:w="2556" w:type="dxa"/>
          </w:tcPr>
          <w:p w14:paraId="1075C2AE" w14:textId="77777777" w:rsidR="006A6109" w:rsidRDefault="00000000">
            <w:r>
              <w:t>Medium</w:t>
            </w:r>
          </w:p>
        </w:tc>
      </w:tr>
      <w:tr w:rsidR="006A6109" w14:paraId="49F19CB9" w14:textId="77777777">
        <w:tc>
          <w:tcPr>
            <w:tcW w:w="2556" w:type="dxa"/>
          </w:tcPr>
          <w:p w14:paraId="582A6540" w14:textId="77777777" w:rsidR="006A6109" w:rsidRDefault="00000000">
            <w:r>
              <w:t>7 – Type Inspector</w:t>
            </w:r>
          </w:p>
        </w:tc>
        <w:tc>
          <w:tcPr>
            <w:tcW w:w="2556" w:type="dxa"/>
          </w:tcPr>
          <w:p w14:paraId="6D7B278E" w14:textId="77777777" w:rsidR="006A6109" w:rsidRDefault="00000000">
            <w:r>
              <w:t>Show what input() returns, then convert the value to int/float where possible.</w:t>
            </w:r>
          </w:p>
        </w:tc>
        <w:tc>
          <w:tcPr>
            <w:tcW w:w="2556" w:type="dxa"/>
          </w:tcPr>
          <w:p w14:paraId="28A97497" w14:textId="77777777" w:rsidR="006A6109" w:rsidRDefault="00000000">
            <w:r>
              <w:t>str + type + conversion</w:t>
            </w:r>
          </w:p>
        </w:tc>
        <w:tc>
          <w:tcPr>
            <w:tcW w:w="2556" w:type="dxa"/>
          </w:tcPr>
          <w:p w14:paraId="07EA7E08" w14:textId="77777777" w:rsidR="006A6109" w:rsidRDefault="00000000">
            <w:r>
              <w:t>Medium</w:t>
            </w:r>
          </w:p>
        </w:tc>
      </w:tr>
      <w:tr w:rsidR="006A6109" w14:paraId="3DCFE449" w14:textId="77777777">
        <w:tc>
          <w:tcPr>
            <w:tcW w:w="2556" w:type="dxa"/>
          </w:tcPr>
          <w:p w14:paraId="5516384D" w14:textId="77777777" w:rsidR="006A6109" w:rsidRDefault="00000000">
            <w:r>
              <w:t>8 – Bill Splitter</w:t>
            </w:r>
          </w:p>
        </w:tc>
        <w:tc>
          <w:tcPr>
            <w:tcW w:w="2556" w:type="dxa"/>
          </w:tcPr>
          <w:p w14:paraId="507ACCAB" w14:textId="77777777" w:rsidR="006A6109" w:rsidRDefault="00000000">
            <w:r>
              <w:t>Ask bill, number of people and tip %. Calculate total and per-person amount.</w:t>
            </w:r>
          </w:p>
        </w:tc>
        <w:tc>
          <w:tcPr>
            <w:tcW w:w="2556" w:type="dxa"/>
          </w:tcPr>
          <w:p w14:paraId="120AAF24" w14:textId="77777777" w:rsidR="006A6109" w:rsidRDefault="00000000">
            <w:r>
              <w:t>float + int + conversion</w:t>
            </w:r>
          </w:p>
        </w:tc>
        <w:tc>
          <w:tcPr>
            <w:tcW w:w="2556" w:type="dxa"/>
          </w:tcPr>
          <w:p w14:paraId="3EEDA496" w14:textId="77777777" w:rsidR="006A6109" w:rsidRDefault="00000000">
            <w:r>
              <w:t>Medium</w:t>
            </w:r>
          </w:p>
        </w:tc>
      </w:tr>
      <w:tr w:rsidR="006A6109" w14:paraId="6CEEC4A3" w14:textId="77777777">
        <w:tc>
          <w:tcPr>
            <w:tcW w:w="2556" w:type="dxa"/>
          </w:tcPr>
          <w:p w14:paraId="6B759D88" w14:textId="77777777" w:rsidR="006A6109" w:rsidRDefault="00000000">
            <w:r>
              <w:t>9 – Data Type Challenge</w:t>
            </w:r>
          </w:p>
        </w:tc>
        <w:tc>
          <w:tcPr>
            <w:tcW w:w="2556" w:type="dxa"/>
          </w:tcPr>
          <w:p w14:paraId="1A296285" w14:textId="77777777" w:rsidR="006A6109" w:rsidRDefault="00000000">
            <w:r>
              <w:t>Create int, float, str, bool and None. Print values/types. Convert selected values and explain.</w:t>
            </w:r>
          </w:p>
        </w:tc>
        <w:tc>
          <w:tcPr>
            <w:tcW w:w="2556" w:type="dxa"/>
          </w:tcPr>
          <w:p w14:paraId="40B54263" w14:textId="77777777" w:rsidR="006A6109" w:rsidRDefault="00000000">
            <w:r>
              <w:t>All required types</w:t>
            </w:r>
          </w:p>
        </w:tc>
        <w:tc>
          <w:tcPr>
            <w:tcW w:w="2556" w:type="dxa"/>
          </w:tcPr>
          <w:p w14:paraId="04C0A10B" w14:textId="77777777" w:rsidR="006A6109" w:rsidRDefault="00000000">
            <w:r>
              <w:t>Medium</w:t>
            </w:r>
          </w:p>
        </w:tc>
      </w:tr>
      <w:tr w:rsidR="006A6109" w14:paraId="4C252B5E" w14:textId="77777777">
        <w:tc>
          <w:tcPr>
            <w:tcW w:w="2556" w:type="dxa"/>
          </w:tcPr>
          <w:p w14:paraId="1EFA9069" w14:textId="77777777" w:rsidR="006A6109" w:rsidRDefault="00000000">
            <w:r>
              <w:t>10 – Mini Profile Generator</w:t>
            </w:r>
          </w:p>
        </w:tc>
        <w:tc>
          <w:tcPr>
            <w:tcW w:w="2556" w:type="dxa"/>
          </w:tcPr>
          <w:p w14:paraId="0D82D4E7" w14:textId="77777777" w:rsidR="006A6109" w:rsidRDefault="00000000">
            <w:r>
              <w:t>Ask name, age, height, student status and optional phone. Display values and types.</w:t>
            </w:r>
          </w:p>
        </w:tc>
        <w:tc>
          <w:tcPr>
            <w:tcW w:w="2556" w:type="dxa"/>
          </w:tcPr>
          <w:p w14:paraId="6F2E63B4" w14:textId="77777777" w:rsidR="006A6109" w:rsidRDefault="00000000">
            <w:r>
              <w:t>All topics</w:t>
            </w:r>
          </w:p>
        </w:tc>
        <w:tc>
          <w:tcPr>
            <w:tcW w:w="2556" w:type="dxa"/>
          </w:tcPr>
          <w:p w14:paraId="61B3DCA9" w14:textId="77777777" w:rsidR="006A6109" w:rsidRDefault="00000000">
            <w:r>
              <w:t>Medium</w:t>
            </w:r>
          </w:p>
        </w:tc>
      </w:tr>
    </w:tbl>
    <w:p w14:paraId="48FD852C" w14:textId="77777777" w:rsidR="006A6109" w:rsidRDefault="00000000">
      <w:r>
        <w:t>For EVERY program submit:</w:t>
      </w:r>
    </w:p>
    <w:p w14:paraId="37DE92FC" w14:textId="6ABBE9C8" w:rsidR="00F63740" w:rsidRDefault="00F63740">
      <w:r>
        <w:t>PROGRAM-1: Personal introduction</w:t>
      </w:r>
    </w:p>
    <w:p w14:paraId="40EAC286" w14:textId="719CD3FF" w:rsidR="006A6109" w:rsidRDefault="00000000">
      <w:r>
        <w:t>Problem statement</w:t>
      </w:r>
      <w:r w:rsidR="0018166D">
        <w:t>:</w:t>
      </w:r>
      <w:r w:rsidR="004B5A5C">
        <w:t xml:space="preserve"> Ask for name, age and city and print a simple introduction.</w:t>
      </w:r>
    </w:p>
    <w:p w14:paraId="09356AD8" w14:textId="514D47F2" w:rsidR="006A6109" w:rsidRDefault="00000000">
      <w:r>
        <w:t>Input</w:t>
      </w:r>
      <w:r w:rsidR="0018166D">
        <w:t>:</w:t>
      </w:r>
      <w:r w:rsidR="004B5A5C">
        <w:t xml:space="preserve"> Name as text, age as integer, city as text.</w:t>
      </w:r>
    </w:p>
    <w:p w14:paraId="6150A3FA" w14:textId="6EF43774" w:rsidR="006A6109" w:rsidRDefault="00000000">
      <w:r>
        <w:t>Processing / formula</w:t>
      </w:r>
      <w:r w:rsidR="0018166D">
        <w:t>:</w:t>
      </w:r>
      <w:r w:rsidR="004B5A5C">
        <w:t xml:space="preserve"> name = input(); age = int(input()); city = input()</w:t>
      </w:r>
    </w:p>
    <w:p w14:paraId="686928FA" w14:textId="4CD64335" w:rsidR="004B5A5C" w:rsidRDefault="00000000">
      <w:r>
        <w:t>Output</w:t>
      </w:r>
      <w:r w:rsidR="0018166D">
        <w:t>:</w:t>
      </w:r>
      <w:r w:rsidR="004B5A5C">
        <w:t xml:space="preserve"> Display the name, age and city.</w:t>
      </w:r>
    </w:p>
    <w:p w14:paraId="05BCE47D" w14:textId="67027772" w:rsidR="006A6109" w:rsidRDefault="00000000">
      <w:r>
        <w:t>Your code</w:t>
      </w:r>
      <w:r w:rsidR="0018166D">
        <w:t>:</w:t>
      </w:r>
    </w:p>
    <w:p w14:paraId="09633988" w14:textId="697E1409" w:rsidR="004B5A5C" w:rsidRDefault="004B5A5C">
      <w:r>
        <w:t>name = input(“Enter your name: “)</w:t>
      </w:r>
    </w:p>
    <w:p w14:paraId="2B2C72B7" w14:textId="5FE9A944" w:rsidR="004B5A5C" w:rsidRDefault="004B5A5C">
      <w:r>
        <w:t>age = int(input(“Enter your age: “)</w:t>
      </w:r>
    </w:p>
    <w:p w14:paraId="48C6302C" w14:textId="1D560F6E" w:rsidR="004B5A5C" w:rsidRDefault="004B5A5C">
      <w:r>
        <w:t>city = input(“Enter you city: “)</w:t>
      </w:r>
    </w:p>
    <w:p w14:paraId="0CBB0FD6" w14:textId="495264CE" w:rsidR="004B5A5C" w:rsidRDefault="004B5A5C">
      <w:r>
        <w:lastRenderedPageBreak/>
        <w:t>print(“</w:t>
      </w:r>
      <w:r w:rsidR="003D6BE3">
        <w:t xml:space="preserve">My name is“, </w:t>
      </w:r>
      <w:r>
        <w:t>name)</w:t>
      </w:r>
    </w:p>
    <w:p w14:paraId="689F7B7C" w14:textId="0B46A2D8" w:rsidR="004B5A5C" w:rsidRDefault="004B5A5C">
      <w:r>
        <w:t>print(</w:t>
      </w:r>
      <w:r w:rsidR="003D6BE3">
        <w:t>f“ I am {age} years old”</w:t>
      </w:r>
      <w:r>
        <w:t>)</w:t>
      </w:r>
    </w:p>
    <w:p w14:paraId="1675A7D4" w14:textId="2AADDAB5" w:rsidR="004B5A5C" w:rsidRDefault="004B5A5C">
      <w:r>
        <w:t>print(</w:t>
      </w:r>
      <w:r w:rsidR="003D6BE3">
        <w:t>“I live in” ,</w:t>
      </w:r>
      <w:r>
        <w:t>city)</w:t>
      </w:r>
    </w:p>
    <w:p w14:paraId="4514EBE4" w14:textId="77777777" w:rsidR="003D6BE3" w:rsidRDefault="00000000">
      <w:r>
        <w:t>Test case 1</w:t>
      </w:r>
      <w:r w:rsidR="0018166D">
        <w:t>:</w:t>
      </w:r>
    </w:p>
    <w:p w14:paraId="4FB77DD7" w14:textId="1E1878BD" w:rsidR="003D6BE3" w:rsidRDefault="003D6BE3">
      <w:r>
        <w:t>name = Prathyusha</w:t>
      </w:r>
    </w:p>
    <w:p w14:paraId="2AE37D84" w14:textId="2DAFE380" w:rsidR="003D6BE3" w:rsidRDefault="003D6BE3">
      <w:r>
        <w:t>age = 20</w:t>
      </w:r>
    </w:p>
    <w:p w14:paraId="3DE72F2F" w14:textId="00D383F2" w:rsidR="003D6BE3" w:rsidRDefault="003D6BE3">
      <w:r>
        <w:t xml:space="preserve">city = </w:t>
      </w:r>
      <w:r w:rsidR="00AE6AAF">
        <w:t>Kanigiri</w:t>
      </w:r>
    </w:p>
    <w:p w14:paraId="7D537D5E" w14:textId="0DAFCAF2" w:rsidR="003D6BE3" w:rsidRDefault="003D6BE3">
      <w:r>
        <w:t>My name is Prathyusha</w:t>
      </w:r>
    </w:p>
    <w:p w14:paraId="008002EE" w14:textId="5A103FB8" w:rsidR="003D6BE3" w:rsidRDefault="003D6BE3">
      <w:r>
        <w:t>I am 20 years old</w:t>
      </w:r>
    </w:p>
    <w:p w14:paraId="2E456835" w14:textId="59DD8FD6" w:rsidR="003D6BE3" w:rsidRDefault="003D6BE3">
      <w:r>
        <w:t xml:space="preserve">I live in </w:t>
      </w:r>
      <w:r w:rsidR="00AE6AAF">
        <w:t>Kanigiri</w:t>
      </w:r>
    </w:p>
    <w:p w14:paraId="305A5E1B" w14:textId="7418F67B" w:rsidR="006A6109" w:rsidRDefault="00000000">
      <w:r>
        <w:t>Test case 2</w:t>
      </w:r>
      <w:r w:rsidR="0018166D">
        <w:t>:</w:t>
      </w:r>
    </w:p>
    <w:p w14:paraId="3855975A" w14:textId="7672923C" w:rsidR="003D6BE3" w:rsidRDefault="003D6BE3">
      <w:r>
        <w:t xml:space="preserve">name </w:t>
      </w:r>
      <w:r w:rsidR="00F63740">
        <w:t>= Priyanka</w:t>
      </w:r>
    </w:p>
    <w:p w14:paraId="367D3C34" w14:textId="4037BB1A" w:rsidR="00F63740" w:rsidRDefault="00F63740">
      <w:r>
        <w:t>age = 22</w:t>
      </w:r>
    </w:p>
    <w:p w14:paraId="7F9A97BE" w14:textId="7CC8DF45" w:rsidR="00F63740" w:rsidRDefault="00F63740">
      <w:r>
        <w:t>city = Guntur</w:t>
      </w:r>
    </w:p>
    <w:p w14:paraId="1065BFC9" w14:textId="37D69A1C" w:rsidR="00F63740" w:rsidRDefault="00F63740">
      <w:r>
        <w:t>My name is Priyanka</w:t>
      </w:r>
    </w:p>
    <w:p w14:paraId="219434AA" w14:textId="50C19FC9" w:rsidR="00F63740" w:rsidRDefault="00F63740">
      <w:r>
        <w:t>I am 22 years old</w:t>
      </w:r>
    </w:p>
    <w:p w14:paraId="58D43822" w14:textId="01E14C2E" w:rsidR="00F63740" w:rsidRDefault="00F63740">
      <w:r>
        <w:t>I live in Guntur</w:t>
      </w:r>
    </w:p>
    <w:p w14:paraId="15D8FBEA" w14:textId="5ED98164" w:rsidR="006A6109" w:rsidRDefault="00000000">
      <w:r>
        <w:t>Error faced and fix</w:t>
      </w:r>
      <w:r w:rsidR="0018166D">
        <w:t>:</w:t>
      </w:r>
      <w:r w:rsidR="00F63740">
        <w:t xml:space="preserve"> No major error. The important point is converting age with int() before using it as a number.</w:t>
      </w:r>
    </w:p>
    <w:p w14:paraId="40450C23" w14:textId="1CF0588C" w:rsidR="006A6109" w:rsidRDefault="00000000">
      <w:r>
        <w:t>One thing learned</w:t>
      </w:r>
      <w:r w:rsidR="0018166D">
        <w:t>:</w:t>
      </w:r>
      <w:r w:rsidR="00F63740">
        <w:t xml:space="preserve"> input() returns text, so numeric input should be converted when arithmetic is needed.</w:t>
      </w:r>
    </w:p>
    <w:p w14:paraId="48443E00" w14:textId="6BC78A0E" w:rsidR="00F63740" w:rsidRDefault="00F63740">
      <w:r>
        <w:t>PROGRAM-2: Basic Calculator.</w:t>
      </w:r>
    </w:p>
    <w:p w14:paraId="5FC2C9EF" w14:textId="4A290A91" w:rsidR="00790E62" w:rsidRDefault="00790E62">
      <w:r>
        <w:t>Problem statement:</w:t>
      </w:r>
      <w:r w:rsidR="00F96634">
        <w:t xml:space="preserve"> </w:t>
      </w:r>
      <w:r w:rsidR="00F96634" w:rsidRPr="00F96634">
        <w:t>Ask two numbers and print their sum, difference, product and division.</w:t>
      </w:r>
    </w:p>
    <w:p w14:paraId="1355FD87" w14:textId="2C88150F" w:rsidR="00F63740" w:rsidRDefault="00790E62">
      <w:r>
        <w:t>Input:</w:t>
      </w:r>
      <w:r w:rsidR="00F96634">
        <w:t xml:space="preserve"> </w:t>
      </w:r>
      <w:r w:rsidR="00F96634" w:rsidRPr="00F96634">
        <w:t>Two numbers as float values.</w:t>
      </w:r>
    </w:p>
    <w:p w14:paraId="5020A6C1" w14:textId="6DCBCCE6" w:rsidR="00790E62" w:rsidRDefault="00F96634">
      <w:r>
        <w:t xml:space="preserve">Processing / formula: </w:t>
      </w:r>
      <w:r w:rsidRPr="00F96634">
        <w:t>sum</w:t>
      </w:r>
      <w:r>
        <w:t xml:space="preserve"> </w:t>
      </w:r>
      <w:r w:rsidRPr="00F96634">
        <w:t>=</w:t>
      </w:r>
      <w:r>
        <w:t xml:space="preserve"> </w:t>
      </w:r>
      <w:r w:rsidRPr="00F96634">
        <w:t>a</w:t>
      </w:r>
      <w:r>
        <w:t xml:space="preserve"> </w:t>
      </w:r>
      <w:r w:rsidRPr="00F96634">
        <w:t>+</w:t>
      </w:r>
      <w:r>
        <w:t xml:space="preserve"> </w:t>
      </w:r>
      <w:r w:rsidRPr="00F96634">
        <w:t>b; difference</w:t>
      </w:r>
      <w:r>
        <w:t xml:space="preserve"> </w:t>
      </w:r>
      <w:r w:rsidRPr="00F96634">
        <w:t>=</w:t>
      </w:r>
      <w:r>
        <w:t xml:space="preserve"> </w:t>
      </w:r>
      <w:r w:rsidRPr="00F96634">
        <w:t>a</w:t>
      </w:r>
      <w:r>
        <w:t xml:space="preserve"> </w:t>
      </w:r>
      <w:r w:rsidRPr="00F96634">
        <w:t>-</w:t>
      </w:r>
      <w:r>
        <w:t xml:space="preserve"> </w:t>
      </w:r>
      <w:r w:rsidRPr="00F96634">
        <w:t>b; product</w:t>
      </w:r>
      <w:r>
        <w:t xml:space="preserve"> </w:t>
      </w:r>
      <w:r w:rsidRPr="00F96634">
        <w:t>=</w:t>
      </w:r>
      <w:r>
        <w:t xml:space="preserve"> </w:t>
      </w:r>
      <w:r w:rsidRPr="00F96634">
        <w:t>a</w:t>
      </w:r>
      <w:r>
        <w:t xml:space="preserve"> </w:t>
      </w:r>
      <w:r w:rsidRPr="00F96634">
        <w:t>*</w:t>
      </w:r>
      <w:r>
        <w:t xml:space="preserve"> </w:t>
      </w:r>
      <w:r w:rsidRPr="00F96634">
        <w:t>b; division</w:t>
      </w:r>
      <w:r>
        <w:t xml:space="preserve"> </w:t>
      </w:r>
      <w:r w:rsidRPr="00F96634">
        <w:t>=</w:t>
      </w:r>
      <w:r>
        <w:t xml:space="preserve">  </w:t>
      </w:r>
      <w:r w:rsidRPr="00F96634">
        <w:t>a</w:t>
      </w:r>
      <w:r>
        <w:t xml:space="preserve"> </w:t>
      </w:r>
      <w:r w:rsidRPr="00F96634">
        <w:t>/</w:t>
      </w:r>
      <w:r>
        <w:t xml:space="preserve"> </w:t>
      </w:r>
      <w:r w:rsidRPr="00F96634">
        <w:t>b.</w:t>
      </w:r>
    </w:p>
    <w:p w14:paraId="6261514C" w14:textId="2FE47398" w:rsidR="00F96634" w:rsidRDefault="00F96634">
      <w:r>
        <w:t xml:space="preserve">Output: </w:t>
      </w:r>
      <w:r w:rsidRPr="00F96634">
        <w:t>Four arithmetic results.</w:t>
      </w:r>
    </w:p>
    <w:p w14:paraId="10F88622" w14:textId="1BBD4778" w:rsidR="00790E62" w:rsidRDefault="00790E62">
      <w:r>
        <w:t>Your code:</w:t>
      </w:r>
    </w:p>
    <w:p w14:paraId="6AF8EBF9" w14:textId="77777777" w:rsidR="00F96634" w:rsidRDefault="00F96634" w:rsidP="00F96634">
      <w:r>
        <w:t>a = float(input("Enter first number: "))</w:t>
      </w:r>
    </w:p>
    <w:p w14:paraId="6A8196A2" w14:textId="77777777" w:rsidR="00F96634" w:rsidRDefault="00F96634" w:rsidP="00F96634">
      <w:r>
        <w:t>b = float(input("Enter second number: "))</w:t>
      </w:r>
    </w:p>
    <w:p w14:paraId="3092F5F5" w14:textId="13570F12" w:rsidR="00F96634" w:rsidRDefault="00F96634" w:rsidP="00F96634">
      <w:r>
        <w:t>print("Sum:", a + b)</w:t>
      </w:r>
    </w:p>
    <w:p w14:paraId="10F27812" w14:textId="77777777" w:rsidR="00F96634" w:rsidRDefault="00F96634" w:rsidP="00F96634">
      <w:r>
        <w:t>print("Difference:", a - b)</w:t>
      </w:r>
    </w:p>
    <w:p w14:paraId="40F509A1" w14:textId="77777777" w:rsidR="00F96634" w:rsidRDefault="00F96634" w:rsidP="00F96634">
      <w:r>
        <w:lastRenderedPageBreak/>
        <w:t>print("Product:", a * b)</w:t>
      </w:r>
    </w:p>
    <w:p w14:paraId="517C5580" w14:textId="137F3D15" w:rsidR="00F96634" w:rsidRDefault="00F96634" w:rsidP="00F96634">
      <w:r>
        <w:t>print("Division:", a / b)</w:t>
      </w:r>
    </w:p>
    <w:p w14:paraId="03E2F76F" w14:textId="4A988603" w:rsidR="00790E62" w:rsidRDefault="00790E62">
      <w:r>
        <w:t>Test case 1:</w:t>
      </w:r>
      <w:r w:rsidR="00F96634">
        <w:t xml:space="preserve"> </w:t>
      </w:r>
      <w:r w:rsidR="00F96634" w:rsidRPr="00F96634">
        <w:t>a=10, b=2 → Sum 12.0, Difference 8.0, Product 20.0, Division 5.0.</w:t>
      </w:r>
    </w:p>
    <w:p w14:paraId="369E75DE" w14:textId="0E21BDA4" w:rsidR="00790E62" w:rsidRDefault="00790E62" w:rsidP="00F96634">
      <w:pPr>
        <w:tabs>
          <w:tab w:val="left" w:pos="1861"/>
        </w:tabs>
      </w:pPr>
      <w:r>
        <w:t>Test case 2:</w:t>
      </w:r>
      <w:r w:rsidR="00F96634">
        <w:t xml:space="preserve"> </w:t>
      </w:r>
      <w:r w:rsidR="00F96634" w:rsidRPr="00F96634">
        <w:t>a=7, b=2 → Sum 9.0, Difference 5.0, Product 14.0, Division 3.5.</w:t>
      </w:r>
    </w:p>
    <w:p w14:paraId="22B5948A" w14:textId="187AB2E2" w:rsidR="00790E62" w:rsidRDefault="00790E62">
      <w:r>
        <w:t>Error faced and fix:</w:t>
      </w:r>
      <w:r w:rsidR="00F96634">
        <w:t xml:space="preserve"> </w:t>
      </w:r>
      <w:r w:rsidR="00F96634" w:rsidRPr="00F96634">
        <w:t>If the second number is 0, division causes ZeroDivisionError. Fix by using a non-zero divisor or checking before division.</w:t>
      </w:r>
    </w:p>
    <w:p w14:paraId="0813AB70" w14:textId="7ED2EC76" w:rsidR="00790E62" w:rsidRDefault="00790E62">
      <w:r>
        <w:t>One thing learned:</w:t>
      </w:r>
      <w:r w:rsidR="00F96634" w:rsidRPr="00F96634">
        <w:t xml:space="preserve"> Different arithmetic operations use the same converted numeric inputs.</w:t>
      </w:r>
    </w:p>
    <w:p w14:paraId="66223265" w14:textId="2A921EB5" w:rsidR="00790E62" w:rsidRDefault="00790E62">
      <w:r>
        <w:t>PROGRAM-3: Shopping Bill</w:t>
      </w:r>
    </w:p>
    <w:p w14:paraId="430A51AC" w14:textId="77777777" w:rsidR="00F96634" w:rsidRDefault="00F96634" w:rsidP="00F96634">
      <w:r>
        <w:t>Problem statement: Ask item name, quantity and price and calculate the total bill.</w:t>
      </w:r>
    </w:p>
    <w:p w14:paraId="7DEC1483" w14:textId="77777777" w:rsidR="00F96634" w:rsidRDefault="00F96634" w:rsidP="00F96634">
      <w:r>
        <w:t>Input: Item name as str, quantity as int, price as float.</w:t>
      </w:r>
    </w:p>
    <w:p w14:paraId="64DBEE68" w14:textId="77777777" w:rsidR="00F96634" w:rsidRDefault="00F96634" w:rsidP="00F96634">
      <w:r>
        <w:t>Processing / formula: total = quantity * price.</w:t>
      </w:r>
    </w:p>
    <w:p w14:paraId="6455FFB2" w14:textId="77777777" w:rsidR="00F96634" w:rsidRDefault="00F96634" w:rsidP="00F96634">
      <w:r>
        <w:t>Output: Item name and total bill.</w:t>
      </w:r>
    </w:p>
    <w:p w14:paraId="523F296D" w14:textId="77777777" w:rsidR="00F96634" w:rsidRDefault="00F96634" w:rsidP="00F96634">
      <w:r>
        <w:t>Your code:</w:t>
      </w:r>
    </w:p>
    <w:p w14:paraId="5C252BAA" w14:textId="77777777" w:rsidR="00F96634" w:rsidRDefault="00F96634" w:rsidP="00F96634">
      <w:r>
        <w:t>item = input("Enter item name: ")</w:t>
      </w:r>
    </w:p>
    <w:p w14:paraId="1908F645" w14:textId="77777777" w:rsidR="00F96634" w:rsidRDefault="00F96634" w:rsidP="00F96634">
      <w:r>
        <w:t>quantity = int(input("Enter quantity: "))</w:t>
      </w:r>
    </w:p>
    <w:p w14:paraId="07DC82EC" w14:textId="77777777" w:rsidR="00F96634" w:rsidRDefault="00F96634" w:rsidP="00F96634">
      <w:r>
        <w:t>price = float(input("Enter price: "))</w:t>
      </w:r>
    </w:p>
    <w:p w14:paraId="66A725B0" w14:textId="23687F03" w:rsidR="00F96634" w:rsidRDefault="00F96634" w:rsidP="00F96634">
      <w:r>
        <w:t>total = quantity * price</w:t>
      </w:r>
    </w:p>
    <w:p w14:paraId="355DB711" w14:textId="77777777" w:rsidR="00F96634" w:rsidRDefault="00F96634" w:rsidP="00F96634">
      <w:r>
        <w:t>print("Item:", item)</w:t>
      </w:r>
    </w:p>
    <w:p w14:paraId="6744D0C1" w14:textId="77777777" w:rsidR="00F96634" w:rsidRDefault="00F96634" w:rsidP="00F96634">
      <w:r>
        <w:t>print("Total bill:", total)</w:t>
      </w:r>
    </w:p>
    <w:p w14:paraId="56096430" w14:textId="1D27435E" w:rsidR="00F96634" w:rsidRDefault="00F96634" w:rsidP="00F96634">
      <w:r>
        <w:rPr>
          <w:rFonts w:hint="eastAsia"/>
        </w:rPr>
        <w:t>Test case 1: Item</w:t>
      </w:r>
      <w:r w:rsidR="0034081B">
        <w:t xml:space="preserve"> </w:t>
      </w:r>
      <w:r>
        <w:rPr>
          <w:rFonts w:hint="eastAsia"/>
        </w:rPr>
        <w:t>=</w:t>
      </w:r>
      <w:r w:rsidR="0034081B">
        <w:t xml:space="preserve"> </w:t>
      </w:r>
      <w:r>
        <w:rPr>
          <w:rFonts w:hint="eastAsia"/>
        </w:rPr>
        <w:t>Pen, Quantity</w:t>
      </w:r>
      <w:r w:rsidR="0034081B">
        <w:t xml:space="preserve"> </w:t>
      </w:r>
      <w:r>
        <w:rPr>
          <w:rFonts w:hint="eastAsia"/>
        </w:rPr>
        <w:t>=</w:t>
      </w:r>
      <w:r w:rsidR="0034081B">
        <w:t xml:space="preserve"> </w:t>
      </w:r>
      <w:r>
        <w:rPr>
          <w:rFonts w:hint="eastAsia"/>
        </w:rPr>
        <w:t>3, Price</w:t>
      </w:r>
      <w:r w:rsidR="0034081B">
        <w:t xml:space="preserve"> </w:t>
      </w:r>
      <w:r>
        <w:rPr>
          <w:rFonts w:hint="eastAsia"/>
        </w:rPr>
        <w:t>=</w:t>
      </w:r>
      <w:r w:rsidR="0034081B">
        <w:t xml:space="preserve"> </w:t>
      </w:r>
      <w:r>
        <w:rPr>
          <w:rFonts w:hint="eastAsia"/>
        </w:rPr>
        <w:t xml:space="preserve">10 </w:t>
      </w:r>
      <w:r w:rsidR="0034081B">
        <w:sym w:font="Wingdings" w:char="F0E0"/>
      </w:r>
      <w:r>
        <w:rPr>
          <w:rFonts w:hint="eastAsia"/>
        </w:rPr>
        <w:t xml:space="preserve"> Total bill: 30.0.</w:t>
      </w:r>
    </w:p>
    <w:p w14:paraId="41556ABE" w14:textId="1EBA6050" w:rsidR="00F96634" w:rsidRDefault="00F96634" w:rsidP="00F96634">
      <w:r>
        <w:rPr>
          <w:rFonts w:hint="eastAsia"/>
        </w:rPr>
        <w:t>Test case 2: Item=Book, Quantity=2, Price=50.5</w:t>
      </w:r>
      <w:r w:rsidR="0034081B">
        <w:t xml:space="preserve"> </w:t>
      </w:r>
      <w:r w:rsidR="0034081B">
        <w:sym w:font="Wingdings" w:char="F0E0"/>
      </w:r>
      <w:r>
        <w:rPr>
          <w:rFonts w:hint="eastAsia"/>
        </w:rPr>
        <w:t xml:space="preserve"> Total bill: 101.0.</w:t>
      </w:r>
    </w:p>
    <w:p w14:paraId="04ECC4AF" w14:textId="77777777" w:rsidR="00F96634" w:rsidRDefault="00F96634" w:rsidP="00F96634">
      <w:r>
        <w:t>Error faced and fix: If quantity was left as text, multiplication would not give the intended numeric bill. Fix with int(input()).</w:t>
      </w:r>
    </w:p>
    <w:p w14:paraId="6370BE6D" w14:textId="0A420FE5" w:rsidR="00F96634" w:rsidRDefault="00F96634" w:rsidP="00F96634">
      <w:r>
        <w:t>One thing learned: Different input values can need different conversions.</w:t>
      </w:r>
    </w:p>
    <w:p w14:paraId="5E004CD4" w14:textId="7CC66DD7" w:rsidR="00790E62" w:rsidRDefault="00790E62">
      <w:r>
        <w:t>PROGRAM-4:</w:t>
      </w:r>
    </w:p>
    <w:p w14:paraId="154E9D78" w14:textId="77777777" w:rsidR="0034081B" w:rsidRDefault="0034081B" w:rsidP="0034081B">
      <w:r>
        <w:t>Problem statement: Ask for Celsius and convert it to Fahrenheit.</w:t>
      </w:r>
    </w:p>
    <w:p w14:paraId="03FBCF00" w14:textId="77777777" w:rsidR="0034081B" w:rsidRDefault="0034081B" w:rsidP="0034081B">
      <w:r>
        <w:t>Input: Celsius as float.</w:t>
      </w:r>
    </w:p>
    <w:p w14:paraId="6E40F4A2" w14:textId="77777777" w:rsidR="0034081B" w:rsidRDefault="0034081B" w:rsidP="0034081B">
      <w:r>
        <w:t>Processing / formula: Fahrenheit = (Celsius * 9/5) + 32.</w:t>
      </w:r>
    </w:p>
    <w:p w14:paraId="4CF5EF8D" w14:textId="77777777" w:rsidR="0034081B" w:rsidRDefault="0034081B" w:rsidP="0034081B">
      <w:r>
        <w:t>Output: Temperature in Fahrenheit.</w:t>
      </w:r>
    </w:p>
    <w:p w14:paraId="11F3C214" w14:textId="77777777" w:rsidR="0034081B" w:rsidRDefault="0034081B" w:rsidP="0034081B">
      <w:r>
        <w:lastRenderedPageBreak/>
        <w:t>Your code:</w:t>
      </w:r>
    </w:p>
    <w:p w14:paraId="4F69222D" w14:textId="77777777" w:rsidR="0034081B" w:rsidRDefault="0034081B" w:rsidP="0034081B">
      <w:r>
        <w:t>celsius = float(input("Enter temperature in Celsius: "))</w:t>
      </w:r>
    </w:p>
    <w:p w14:paraId="0F50F8EF" w14:textId="77777777" w:rsidR="0034081B" w:rsidRDefault="0034081B" w:rsidP="0034081B">
      <w:r>
        <w:t>fahrenheit = (celsius * 9 / 5) + 32</w:t>
      </w:r>
    </w:p>
    <w:p w14:paraId="05C15EBA" w14:textId="77777777" w:rsidR="0034081B" w:rsidRDefault="0034081B" w:rsidP="0034081B">
      <w:r>
        <w:t>print("Temperature in Fahrenheit:", fahrenheit)</w:t>
      </w:r>
    </w:p>
    <w:p w14:paraId="665BA8C9" w14:textId="77777777" w:rsidR="0034081B" w:rsidRDefault="0034081B" w:rsidP="0034081B">
      <w:r>
        <w:rPr>
          <w:rFonts w:hint="eastAsia"/>
        </w:rPr>
        <w:t>Test case 1: 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32.0</w:t>
      </w:r>
      <w:r>
        <w:rPr>
          <w:rFonts w:hint="eastAsia"/>
        </w:rPr>
        <w:t>°</w:t>
      </w:r>
      <w:r>
        <w:rPr>
          <w:rFonts w:hint="eastAsia"/>
        </w:rPr>
        <w:t>F.</w:t>
      </w:r>
    </w:p>
    <w:p w14:paraId="65670F18" w14:textId="77777777" w:rsidR="0034081B" w:rsidRDefault="0034081B" w:rsidP="0034081B">
      <w:r>
        <w:rPr>
          <w:rFonts w:hint="eastAsia"/>
        </w:rPr>
        <w:t>Test case 2: 100</w:t>
      </w:r>
      <w:r>
        <w:rPr>
          <w:rFonts w:hint="eastAsia"/>
        </w:rPr>
        <w:t>°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212.0</w:t>
      </w:r>
      <w:r>
        <w:rPr>
          <w:rFonts w:hint="eastAsia"/>
        </w:rPr>
        <w:t>°</w:t>
      </w:r>
      <w:r>
        <w:rPr>
          <w:rFonts w:hint="eastAsia"/>
        </w:rPr>
        <w:t>F.</w:t>
      </w:r>
    </w:p>
    <w:p w14:paraId="3DBAF106" w14:textId="77777777" w:rsidR="0034081B" w:rsidRDefault="0034081B" w:rsidP="0034081B">
      <w:r>
        <w:t>Error faced and fix: Entering non-numeric text causes ValueError. Fix by entering a valid number.</w:t>
      </w:r>
    </w:p>
    <w:p w14:paraId="7F9C0C11" w14:textId="47BD3CD6" w:rsidR="0034081B" w:rsidRDefault="0034081B" w:rsidP="0034081B">
      <w:r>
        <w:t>One thing learned: Formulas can be directly implemented using arithmetic operators.</w:t>
      </w:r>
    </w:p>
    <w:p w14:paraId="6F71512E" w14:textId="1B1E9738" w:rsidR="00790E62" w:rsidRDefault="00790E62">
      <w:r>
        <w:t>PROGRAM-5:</w:t>
      </w:r>
    </w:p>
    <w:p w14:paraId="4DA2B4F0" w14:textId="77777777" w:rsidR="0034081B" w:rsidRDefault="0034081B" w:rsidP="0034081B">
      <w:r>
        <w:t>Problem statement: Ask for 3 subject marks and calculate total and average.</w:t>
      </w:r>
    </w:p>
    <w:p w14:paraId="76043985" w14:textId="77777777" w:rsidR="0034081B" w:rsidRDefault="0034081B" w:rsidP="0034081B">
      <w:r>
        <w:t>Input: Three subject marks as float values.</w:t>
      </w:r>
    </w:p>
    <w:p w14:paraId="1B1F9775" w14:textId="77777777" w:rsidR="0034081B" w:rsidRDefault="0034081B" w:rsidP="0034081B">
      <w:r>
        <w:t>Processing / formula: total = mark1+mark2+mark3; average = total/3.</w:t>
      </w:r>
    </w:p>
    <w:p w14:paraId="26022BF6" w14:textId="77777777" w:rsidR="0034081B" w:rsidRDefault="0034081B" w:rsidP="0034081B">
      <w:r>
        <w:t>Output: Total and average.</w:t>
      </w:r>
    </w:p>
    <w:p w14:paraId="3C5D48A5" w14:textId="77777777" w:rsidR="0034081B" w:rsidRDefault="0034081B" w:rsidP="0034081B">
      <w:r>
        <w:t>Your code:</w:t>
      </w:r>
    </w:p>
    <w:p w14:paraId="61B8B855" w14:textId="77777777" w:rsidR="0034081B" w:rsidRDefault="0034081B" w:rsidP="0034081B">
      <w:r>
        <w:t>mark1 = float(input("Enter mark 1: "))</w:t>
      </w:r>
    </w:p>
    <w:p w14:paraId="06847F48" w14:textId="77777777" w:rsidR="0034081B" w:rsidRDefault="0034081B" w:rsidP="0034081B">
      <w:r>
        <w:t>mark2 = float(input("Enter mark 2: "))</w:t>
      </w:r>
    </w:p>
    <w:p w14:paraId="24139DF0" w14:textId="77777777" w:rsidR="0034081B" w:rsidRDefault="0034081B" w:rsidP="0034081B">
      <w:r>
        <w:t>mark3 = float(input("Enter mark 3: "))</w:t>
      </w:r>
    </w:p>
    <w:p w14:paraId="27CC6202" w14:textId="77777777" w:rsidR="0034081B" w:rsidRDefault="0034081B" w:rsidP="0034081B">
      <w:r>
        <w:t>total = mark1 + mark2 + mark3</w:t>
      </w:r>
    </w:p>
    <w:p w14:paraId="209D57AD" w14:textId="1EAE8158" w:rsidR="0034081B" w:rsidRDefault="0034081B" w:rsidP="0034081B">
      <w:r>
        <w:t>average = total / 3</w:t>
      </w:r>
    </w:p>
    <w:p w14:paraId="4F393A59" w14:textId="77777777" w:rsidR="0034081B" w:rsidRDefault="0034081B" w:rsidP="0034081B">
      <w:r>
        <w:t>print("Total:", total)</w:t>
      </w:r>
    </w:p>
    <w:p w14:paraId="61805281" w14:textId="77777777" w:rsidR="0034081B" w:rsidRDefault="0034081B" w:rsidP="0034081B">
      <w:r>
        <w:t>print("Average:", average)</w:t>
      </w:r>
    </w:p>
    <w:p w14:paraId="12EA0777" w14:textId="77777777" w:rsidR="0034081B" w:rsidRDefault="0034081B" w:rsidP="0034081B">
      <w:r>
        <w:rPr>
          <w:rFonts w:hint="eastAsia"/>
        </w:rPr>
        <w:t xml:space="preserve">Test case 1: 80, 90, 70 </w:t>
      </w:r>
      <w:r>
        <w:rPr>
          <w:rFonts w:hint="eastAsia"/>
        </w:rPr>
        <w:t>→</w:t>
      </w:r>
      <w:r>
        <w:rPr>
          <w:rFonts w:hint="eastAsia"/>
        </w:rPr>
        <w:t xml:space="preserve"> Total 240.0, Average 80.0.</w:t>
      </w:r>
    </w:p>
    <w:p w14:paraId="372D2996" w14:textId="77777777" w:rsidR="0034081B" w:rsidRDefault="0034081B" w:rsidP="0034081B">
      <w:r>
        <w:rPr>
          <w:rFonts w:hint="eastAsia"/>
        </w:rPr>
        <w:t xml:space="preserve">Test case 2: 75.5, 82, 68.5 </w:t>
      </w:r>
      <w:r>
        <w:rPr>
          <w:rFonts w:hint="eastAsia"/>
        </w:rPr>
        <w:t>→</w:t>
      </w:r>
      <w:r>
        <w:rPr>
          <w:rFonts w:hint="eastAsia"/>
        </w:rPr>
        <w:t xml:space="preserve"> Total 226.0, Average 75.33333333333333.</w:t>
      </w:r>
    </w:p>
    <w:p w14:paraId="5AA132A9" w14:textId="77777777" w:rsidR="0034081B" w:rsidRDefault="0034081B" w:rsidP="0034081B">
      <w:r>
        <w:t>Error faced and fix: Using int would reject decimal marks. Fix by using float() because the assignment allows numeric marks and the bonus supports decimals.</w:t>
      </w:r>
    </w:p>
    <w:p w14:paraId="395C450B" w14:textId="75216F0F" w:rsidR="00790E62" w:rsidRDefault="0034081B" w:rsidP="0034081B">
      <w:r>
        <w:t>One thing learned: float is useful when values may contain decimal points.</w:t>
      </w:r>
    </w:p>
    <w:p w14:paraId="46B81AD4" w14:textId="097E708E" w:rsidR="00790E62" w:rsidRDefault="00790E62">
      <w:r>
        <w:t>PROGRAM-6:</w:t>
      </w:r>
    </w:p>
    <w:p w14:paraId="76F119BB" w14:textId="77777777" w:rsidR="0034081B" w:rsidRDefault="0034081B" w:rsidP="0034081B">
      <w:r>
        <w:t>Problem statement: Ask age and show age after 5, 10 and 20 years.</w:t>
      </w:r>
    </w:p>
    <w:p w14:paraId="1A750110" w14:textId="77777777" w:rsidR="0034081B" w:rsidRDefault="0034081B" w:rsidP="0034081B">
      <w:r>
        <w:t>Input: Age as int.</w:t>
      </w:r>
    </w:p>
    <w:p w14:paraId="15B68C78" w14:textId="77777777" w:rsidR="0034081B" w:rsidRDefault="0034081B" w:rsidP="0034081B">
      <w:r>
        <w:lastRenderedPageBreak/>
        <w:t>Processing / formula: future_age = current age + years.</w:t>
      </w:r>
    </w:p>
    <w:p w14:paraId="1737A047" w14:textId="77777777" w:rsidR="0034081B" w:rsidRDefault="0034081B" w:rsidP="0034081B">
      <w:r>
        <w:t>Output: Age after 5, 10 and 20 years.</w:t>
      </w:r>
    </w:p>
    <w:p w14:paraId="4C0C7E9C" w14:textId="77777777" w:rsidR="0034081B" w:rsidRDefault="0034081B" w:rsidP="0034081B">
      <w:r>
        <w:t>Your code:</w:t>
      </w:r>
    </w:p>
    <w:p w14:paraId="16621711" w14:textId="77777777" w:rsidR="0034081B" w:rsidRDefault="0034081B" w:rsidP="0034081B">
      <w:r>
        <w:t>age = int(input("Enter your age: "))</w:t>
      </w:r>
    </w:p>
    <w:p w14:paraId="5CAF2BD1" w14:textId="77777777" w:rsidR="0034081B" w:rsidRDefault="0034081B" w:rsidP="0034081B">
      <w:r>
        <w:t>print("After 5 years:", age + 5)</w:t>
      </w:r>
    </w:p>
    <w:p w14:paraId="4730E331" w14:textId="77777777" w:rsidR="0034081B" w:rsidRDefault="0034081B" w:rsidP="0034081B">
      <w:r>
        <w:t>print("After 10 years:", age + 10)</w:t>
      </w:r>
    </w:p>
    <w:p w14:paraId="3988A8B7" w14:textId="77777777" w:rsidR="0034081B" w:rsidRDefault="0034081B" w:rsidP="0034081B">
      <w:r>
        <w:t>print("After 20 years:", age + 20)</w:t>
      </w:r>
    </w:p>
    <w:p w14:paraId="4ABD4D1F" w14:textId="77777777" w:rsidR="0034081B" w:rsidRDefault="0034081B" w:rsidP="0034081B">
      <w:r>
        <w:rPr>
          <w:rFonts w:hint="eastAsia"/>
        </w:rPr>
        <w:t xml:space="preserve">Test case 1: Age=22 </w:t>
      </w:r>
      <w:r>
        <w:rPr>
          <w:rFonts w:hint="eastAsia"/>
        </w:rPr>
        <w:t>→</w:t>
      </w:r>
      <w:r>
        <w:rPr>
          <w:rFonts w:hint="eastAsia"/>
        </w:rPr>
        <w:t xml:space="preserve"> 27, 32, 42.</w:t>
      </w:r>
    </w:p>
    <w:p w14:paraId="5B447387" w14:textId="77777777" w:rsidR="0034081B" w:rsidRDefault="0034081B" w:rsidP="0034081B">
      <w:r>
        <w:rPr>
          <w:rFonts w:hint="eastAsia"/>
        </w:rPr>
        <w:t xml:space="preserve">Test case 2: Age=18 </w:t>
      </w:r>
      <w:r>
        <w:rPr>
          <w:rFonts w:hint="eastAsia"/>
        </w:rPr>
        <w:t>→</w:t>
      </w:r>
      <w:r>
        <w:rPr>
          <w:rFonts w:hint="eastAsia"/>
        </w:rPr>
        <w:t xml:space="preserve"> 23, 28, 38.</w:t>
      </w:r>
    </w:p>
    <w:p w14:paraId="6C10F701" w14:textId="77777777" w:rsidR="0034081B" w:rsidRDefault="0034081B" w:rsidP="0034081B">
      <w:r>
        <w:t>Error faced and fix: If age is entered as text without int(), adding numbers causes TypeError. Fix with int(input()).</w:t>
      </w:r>
    </w:p>
    <w:p w14:paraId="5BC7F940" w14:textId="61E0CFF5" w:rsidR="00790E62" w:rsidRDefault="0034081B" w:rsidP="0034081B">
      <w:r>
        <w:t>One thing learned: Conversion makes user input usable in arithmetic.</w:t>
      </w:r>
    </w:p>
    <w:p w14:paraId="5D12A854" w14:textId="1A5E0E1A" w:rsidR="00790E62" w:rsidRDefault="00790E62">
      <w:r>
        <w:t>PROGRAM-7:</w:t>
      </w:r>
    </w:p>
    <w:p w14:paraId="2192D762" w14:textId="77777777" w:rsidR="0034081B" w:rsidRDefault="0034081B" w:rsidP="0034081B">
      <w:r>
        <w:t>Problem statement: Show what input() returns, then convert the value to int/float where possible.</w:t>
      </w:r>
    </w:p>
    <w:p w14:paraId="195D9F59" w14:textId="77777777" w:rsidR="0034081B" w:rsidRDefault="0034081B" w:rsidP="0034081B">
      <w:r>
        <w:t>Input: One value entered by the user.</w:t>
      </w:r>
    </w:p>
    <w:p w14:paraId="37B6DD85" w14:textId="77777777" w:rsidR="0034081B" w:rsidRDefault="0034081B" w:rsidP="0034081B">
      <w:r>
        <w:t>Processing / formula: Store raw input, display type, try int conversion and float conversion.</w:t>
      </w:r>
    </w:p>
    <w:p w14:paraId="7D5CF607" w14:textId="77777777" w:rsidR="0034081B" w:rsidRDefault="0034081B" w:rsidP="0034081B">
      <w:r>
        <w:t>Output: Raw value type and converted values/types when valid.</w:t>
      </w:r>
    </w:p>
    <w:p w14:paraId="72576C04" w14:textId="77777777" w:rsidR="0034081B" w:rsidRDefault="0034081B" w:rsidP="0034081B">
      <w:r>
        <w:t>Your code:</w:t>
      </w:r>
    </w:p>
    <w:p w14:paraId="1ED7D0DD" w14:textId="77777777" w:rsidR="0034081B" w:rsidRDefault="0034081B" w:rsidP="0034081B">
      <w:r>
        <w:t>value = input("Enter a value: ")</w:t>
      </w:r>
    </w:p>
    <w:p w14:paraId="5874680E" w14:textId="77777777" w:rsidR="0034081B" w:rsidRDefault="0034081B" w:rsidP="0034081B"/>
    <w:p w14:paraId="04C8BCA7" w14:textId="77777777" w:rsidR="0034081B" w:rsidRDefault="0034081B" w:rsidP="0034081B">
      <w:r>
        <w:t>print("Original value:", value)</w:t>
      </w:r>
    </w:p>
    <w:p w14:paraId="23FA04CC" w14:textId="77777777" w:rsidR="0034081B" w:rsidRDefault="0034081B" w:rsidP="0034081B">
      <w:r>
        <w:t>print("Original type:", type(value))</w:t>
      </w:r>
    </w:p>
    <w:p w14:paraId="39543EE5" w14:textId="3D02971E" w:rsidR="0034081B" w:rsidRDefault="0034081B" w:rsidP="0034081B">
      <w:r>
        <w:t>try:</w:t>
      </w:r>
    </w:p>
    <w:p w14:paraId="6FFD9EAC" w14:textId="77777777" w:rsidR="0034081B" w:rsidRDefault="0034081B" w:rsidP="0034081B">
      <w:r>
        <w:t xml:space="preserve">    number_int = int(value)</w:t>
      </w:r>
    </w:p>
    <w:p w14:paraId="6FBD1143" w14:textId="77777777" w:rsidR="0034081B" w:rsidRDefault="0034081B" w:rsidP="0034081B">
      <w:r>
        <w:t xml:space="preserve">    print("As int:", number_int, type(number_int))</w:t>
      </w:r>
    </w:p>
    <w:p w14:paraId="434C1D05" w14:textId="77777777" w:rsidR="0034081B" w:rsidRDefault="0034081B" w:rsidP="0034081B">
      <w:r>
        <w:t>except ValueError:</w:t>
      </w:r>
    </w:p>
    <w:p w14:paraId="5A020F06" w14:textId="77777777" w:rsidR="0034081B" w:rsidRDefault="0034081B" w:rsidP="0034081B">
      <w:r>
        <w:t xml:space="preserve">    print("Cannot convert to int")</w:t>
      </w:r>
    </w:p>
    <w:p w14:paraId="5C5F6B6D" w14:textId="77777777" w:rsidR="0034081B" w:rsidRDefault="0034081B" w:rsidP="0034081B">
      <w:r>
        <w:t>try:</w:t>
      </w:r>
    </w:p>
    <w:p w14:paraId="53A913C1" w14:textId="77777777" w:rsidR="0034081B" w:rsidRDefault="0034081B" w:rsidP="0034081B">
      <w:r>
        <w:t xml:space="preserve">    number_float = float(value)</w:t>
      </w:r>
    </w:p>
    <w:p w14:paraId="1867C72E" w14:textId="77777777" w:rsidR="0034081B" w:rsidRDefault="0034081B" w:rsidP="0034081B">
      <w:r>
        <w:lastRenderedPageBreak/>
        <w:t xml:space="preserve">    print("As float:", number_float, type(number_float))</w:t>
      </w:r>
    </w:p>
    <w:p w14:paraId="6050F10C" w14:textId="77777777" w:rsidR="0034081B" w:rsidRDefault="0034081B" w:rsidP="0034081B">
      <w:r>
        <w:t>except ValueError:</w:t>
      </w:r>
    </w:p>
    <w:p w14:paraId="1C3C4230" w14:textId="77777777" w:rsidR="0034081B" w:rsidRDefault="0034081B" w:rsidP="0034081B">
      <w:r>
        <w:t xml:space="preserve">    print("Cannot convert to float")</w:t>
      </w:r>
    </w:p>
    <w:p w14:paraId="4EC3E355" w14:textId="77777777" w:rsidR="0034081B" w:rsidRDefault="0034081B" w:rsidP="0034081B">
      <w:r>
        <w:rPr>
          <w:rFonts w:hint="eastAsia"/>
        </w:rPr>
        <w:t xml:space="preserve">Test case 1: Input=25 </w:t>
      </w:r>
      <w:r>
        <w:rPr>
          <w:rFonts w:hint="eastAsia"/>
        </w:rPr>
        <w:t>→</w:t>
      </w:r>
      <w:r>
        <w:rPr>
          <w:rFonts w:hint="eastAsia"/>
        </w:rPr>
        <w:t xml:space="preserve"> Original type str; int=25; float=25.0.</w:t>
      </w:r>
    </w:p>
    <w:p w14:paraId="4BF5210D" w14:textId="77777777" w:rsidR="0034081B" w:rsidRDefault="0034081B" w:rsidP="0034081B">
      <w:r>
        <w:rPr>
          <w:rFonts w:hint="eastAsia"/>
        </w:rPr>
        <w:t xml:space="preserve">Test case 2: Input=25.5 </w:t>
      </w:r>
      <w:r>
        <w:rPr>
          <w:rFonts w:hint="eastAsia"/>
        </w:rPr>
        <w:t>→</w:t>
      </w:r>
      <w:r>
        <w:rPr>
          <w:rFonts w:hint="eastAsia"/>
        </w:rPr>
        <w:t xml:space="preserve"> Original type str; cannot convert to int; float=25.5.</w:t>
      </w:r>
    </w:p>
    <w:p w14:paraId="1601BC27" w14:textId="77777777" w:rsidR="0034081B" w:rsidRDefault="0034081B" w:rsidP="0034081B">
      <w:r>
        <w:t>Error faced and fix: Direct int() on a non-integer string can raise ValueError. Fix by handling the conversion with try/except.</w:t>
      </w:r>
    </w:p>
    <w:p w14:paraId="53ADCD4E" w14:textId="5B9BE222" w:rsidR="00790E62" w:rsidRDefault="0034081B" w:rsidP="0034081B">
      <w:r>
        <w:t>One thing learned: input() always starts as str, even when the user types a number.</w:t>
      </w:r>
    </w:p>
    <w:p w14:paraId="7CB44861" w14:textId="08F69A0E" w:rsidR="00790E62" w:rsidRDefault="00790E62">
      <w:r>
        <w:t>PROGRAM-8:</w:t>
      </w:r>
    </w:p>
    <w:p w14:paraId="0451C402" w14:textId="77777777" w:rsidR="0034081B" w:rsidRDefault="0034081B" w:rsidP="0034081B">
      <w:r>
        <w:t>Problem statement: Ask bill amount, number of people and tip percentage, then calculate total and per-person amount.</w:t>
      </w:r>
    </w:p>
    <w:p w14:paraId="4FD94403" w14:textId="77777777" w:rsidR="0034081B" w:rsidRDefault="0034081B" w:rsidP="0034081B">
      <w:r>
        <w:t>Input: Bill as float, people as int, tip percentage as float.</w:t>
      </w:r>
    </w:p>
    <w:p w14:paraId="5D130546" w14:textId="77777777" w:rsidR="0034081B" w:rsidRDefault="0034081B" w:rsidP="0034081B">
      <w:r>
        <w:t>Processing / formula: tip = bill * tip_percent/100; total = bill + tip; per_person = total/people.</w:t>
      </w:r>
    </w:p>
    <w:p w14:paraId="3DBE34A2" w14:textId="77777777" w:rsidR="0034081B" w:rsidRDefault="0034081B" w:rsidP="0034081B">
      <w:r>
        <w:t>Output: Tip, total bill and per-person amount.</w:t>
      </w:r>
    </w:p>
    <w:p w14:paraId="44F5FB66" w14:textId="77777777" w:rsidR="0034081B" w:rsidRDefault="0034081B" w:rsidP="0034081B">
      <w:r>
        <w:t>Your code:</w:t>
      </w:r>
    </w:p>
    <w:p w14:paraId="2BBA5C03" w14:textId="77777777" w:rsidR="0034081B" w:rsidRDefault="0034081B" w:rsidP="0034081B">
      <w:r>
        <w:t>bill = float(input("Enter bill amount: "))</w:t>
      </w:r>
    </w:p>
    <w:p w14:paraId="27689E68" w14:textId="77777777" w:rsidR="0034081B" w:rsidRDefault="0034081B" w:rsidP="0034081B">
      <w:r>
        <w:t>people = int(input("Enter number of people: "))</w:t>
      </w:r>
    </w:p>
    <w:p w14:paraId="7391C1E9" w14:textId="77777777" w:rsidR="0034081B" w:rsidRDefault="0034081B" w:rsidP="0034081B">
      <w:r>
        <w:t>tip_percent = float(input("Enter tip percentage: "))</w:t>
      </w:r>
    </w:p>
    <w:p w14:paraId="7055E08B" w14:textId="77777777" w:rsidR="0034081B" w:rsidRDefault="0034081B" w:rsidP="0034081B">
      <w:r>
        <w:t>tip = bill * tip_percent / 100</w:t>
      </w:r>
    </w:p>
    <w:p w14:paraId="29941A40" w14:textId="77777777" w:rsidR="0034081B" w:rsidRDefault="0034081B" w:rsidP="0034081B">
      <w:r>
        <w:t>total = bill + tip</w:t>
      </w:r>
    </w:p>
    <w:p w14:paraId="31BFD681" w14:textId="77777777" w:rsidR="0034081B" w:rsidRDefault="0034081B" w:rsidP="0034081B">
      <w:r>
        <w:t>per_person = total / people</w:t>
      </w:r>
    </w:p>
    <w:p w14:paraId="1319574E" w14:textId="77777777" w:rsidR="0034081B" w:rsidRDefault="0034081B" w:rsidP="0034081B">
      <w:r>
        <w:t>print("Tip:", tip)</w:t>
      </w:r>
    </w:p>
    <w:p w14:paraId="4E3700FC" w14:textId="77777777" w:rsidR="0034081B" w:rsidRDefault="0034081B" w:rsidP="0034081B">
      <w:r>
        <w:t>print("Total bill:", total)</w:t>
      </w:r>
    </w:p>
    <w:p w14:paraId="2F2D9F7C" w14:textId="77777777" w:rsidR="0034081B" w:rsidRDefault="0034081B" w:rsidP="0034081B">
      <w:r>
        <w:t>print("Per person:", per_person)</w:t>
      </w:r>
    </w:p>
    <w:p w14:paraId="044C2D05" w14:textId="77777777" w:rsidR="0034081B" w:rsidRDefault="0034081B" w:rsidP="0034081B">
      <w:r>
        <w:rPr>
          <w:rFonts w:hint="eastAsia"/>
        </w:rPr>
        <w:t xml:space="preserve">Test case 1: Bill=1000, People=4, Tip=10% </w:t>
      </w:r>
      <w:r>
        <w:rPr>
          <w:rFonts w:hint="eastAsia"/>
        </w:rPr>
        <w:t>→</w:t>
      </w:r>
      <w:r>
        <w:rPr>
          <w:rFonts w:hint="eastAsia"/>
        </w:rPr>
        <w:t xml:space="preserve"> Tip=100, Total=1100, Per person=275.</w:t>
      </w:r>
    </w:p>
    <w:p w14:paraId="7967CB8A" w14:textId="77777777" w:rsidR="0034081B" w:rsidRDefault="0034081B" w:rsidP="0034081B">
      <w:r>
        <w:rPr>
          <w:rFonts w:hint="eastAsia"/>
        </w:rPr>
        <w:t xml:space="preserve">Test case 2: Bill=750, People=3, Tip=5% </w:t>
      </w:r>
      <w:r>
        <w:rPr>
          <w:rFonts w:hint="eastAsia"/>
        </w:rPr>
        <w:t>→</w:t>
      </w:r>
      <w:r>
        <w:rPr>
          <w:rFonts w:hint="eastAsia"/>
        </w:rPr>
        <w:t xml:space="preserve"> Tip=37.5, Total=787.5, Per person=262.5.</w:t>
      </w:r>
    </w:p>
    <w:p w14:paraId="1DF86C37" w14:textId="77777777" w:rsidR="0034081B" w:rsidRDefault="0034081B" w:rsidP="0034081B">
      <w:r>
        <w:t>Error faced and fix: If people is 0, division by zero occurs. Fix by entering a positive number of people.</w:t>
      </w:r>
    </w:p>
    <w:p w14:paraId="593FE858" w14:textId="5E5C2FDA" w:rsidR="00790E62" w:rsidRDefault="0034081B" w:rsidP="0034081B">
      <w:r>
        <w:t>One thing learned: Percentages can be calculated by dividing by 100.</w:t>
      </w:r>
    </w:p>
    <w:p w14:paraId="21DEE331" w14:textId="61EBE11A" w:rsidR="00790E62" w:rsidRDefault="00790E62">
      <w:r>
        <w:t>PROGRAM-9:</w:t>
      </w:r>
    </w:p>
    <w:p w14:paraId="5C5D1208" w14:textId="77777777" w:rsidR="008F718F" w:rsidRDefault="008F718F" w:rsidP="008F718F">
      <w:r>
        <w:lastRenderedPageBreak/>
        <w:t>Problem statement: Create int, float, str, bool and None values. Print values/types and convert selected values.</w:t>
      </w:r>
    </w:p>
    <w:p w14:paraId="7989A354" w14:textId="77777777" w:rsidR="008F718F" w:rsidRDefault="008F718F" w:rsidP="008F718F">
      <w:r>
        <w:t>Input: Values are created directly in the program.</w:t>
      </w:r>
    </w:p>
    <w:p w14:paraId="304BD955" w14:textId="77777777" w:rsidR="008F718F" w:rsidRDefault="008F718F" w:rsidP="008F718F">
      <w:r>
        <w:t>Processing / formula: Use type() and conversions such as str(), int(), float(), bool().</w:t>
      </w:r>
    </w:p>
    <w:p w14:paraId="68DD699E" w14:textId="77777777" w:rsidR="008F718F" w:rsidRDefault="008F718F" w:rsidP="008F718F">
      <w:r>
        <w:t>Output: Each value and its type, plus selected converted values.</w:t>
      </w:r>
    </w:p>
    <w:p w14:paraId="1129C724" w14:textId="77777777" w:rsidR="008F718F" w:rsidRDefault="008F718F" w:rsidP="008F718F">
      <w:r>
        <w:t>Your code:</w:t>
      </w:r>
    </w:p>
    <w:p w14:paraId="0AC96368" w14:textId="77777777" w:rsidR="008F718F" w:rsidRDefault="008F718F" w:rsidP="008F718F">
      <w:r>
        <w:t>number = 10</w:t>
      </w:r>
    </w:p>
    <w:p w14:paraId="6AF75084" w14:textId="77777777" w:rsidR="008F718F" w:rsidRDefault="008F718F" w:rsidP="008F718F">
      <w:r>
        <w:t>decimal = 10.5</w:t>
      </w:r>
    </w:p>
    <w:p w14:paraId="2CD8B996" w14:textId="77777777" w:rsidR="008F718F" w:rsidRDefault="008F718F" w:rsidP="008F718F">
      <w:r>
        <w:t>text = "25"</w:t>
      </w:r>
    </w:p>
    <w:p w14:paraId="11547D0C" w14:textId="77777777" w:rsidR="008F718F" w:rsidRDefault="008F718F" w:rsidP="008F718F">
      <w:r>
        <w:t>status = True</w:t>
      </w:r>
    </w:p>
    <w:p w14:paraId="714DE8C2" w14:textId="77777777" w:rsidR="008F718F" w:rsidRDefault="008F718F" w:rsidP="008F718F">
      <w:r>
        <w:t>nothing = None</w:t>
      </w:r>
    </w:p>
    <w:p w14:paraId="4849F115" w14:textId="77777777" w:rsidR="008F718F" w:rsidRDefault="008F718F" w:rsidP="008F718F">
      <w:r>
        <w:t>print(number, type(number))</w:t>
      </w:r>
    </w:p>
    <w:p w14:paraId="57B28772" w14:textId="77777777" w:rsidR="008F718F" w:rsidRDefault="008F718F" w:rsidP="008F718F">
      <w:r>
        <w:t>print(decimal, type(decimal))</w:t>
      </w:r>
    </w:p>
    <w:p w14:paraId="770311ED" w14:textId="77777777" w:rsidR="008F718F" w:rsidRDefault="008F718F" w:rsidP="008F718F">
      <w:r>
        <w:t>print(text, type(text))</w:t>
      </w:r>
    </w:p>
    <w:p w14:paraId="4BD3B86B" w14:textId="77777777" w:rsidR="008F718F" w:rsidRDefault="008F718F" w:rsidP="008F718F">
      <w:r>
        <w:t>print(status, type(status))</w:t>
      </w:r>
    </w:p>
    <w:p w14:paraId="1456BC83" w14:textId="77777777" w:rsidR="008F718F" w:rsidRDefault="008F718F" w:rsidP="008F718F">
      <w:r>
        <w:t>print(nothing, type(nothing))</w:t>
      </w:r>
    </w:p>
    <w:p w14:paraId="08297127" w14:textId="77777777" w:rsidR="008F718F" w:rsidRDefault="008F718F" w:rsidP="008F718F">
      <w:r>
        <w:t>print("text as int:", int(text))</w:t>
      </w:r>
    </w:p>
    <w:p w14:paraId="38E69606" w14:textId="77777777" w:rsidR="008F718F" w:rsidRDefault="008F718F" w:rsidP="008F718F">
      <w:r>
        <w:t>print("number as float:", float(number))</w:t>
      </w:r>
    </w:p>
    <w:p w14:paraId="01162825" w14:textId="77777777" w:rsidR="008F718F" w:rsidRDefault="008F718F" w:rsidP="008F718F">
      <w:r>
        <w:t>print("number as str:", str(number))</w:t>
      </w:r>
    </w:p>
    <w:p w14:paraId="4A0EBD40" w14:textId="77777777" w:rsidR="008F718F" w:rsidRDefault="008F718F" w:rsidP="008F718F">
      <w:r>
        <w:t>print("number as bool:", bool(number))</w:t>
      </w:r>
    </w:p>
    <w:p w14:paraId="327F27BA" w14:textId="77777777" w:rsidR="008F718F" w:rsidRDefault="008F718F" w:rsidP="008F718F">
      <w:r>
        <w:t>Test case 1: The program prints the five values and their types, then 25, 10.0, '10' and True for the conversions.</w:t>
      </w:r>
    </w:p>
    <w:p w14:paraId="5323E9F4" w14:textId="77777777" w:rsidR="008F718F" w:rsidRDefault="008F718F" w:rsidP="008F718F">
      <w:r>
        <w:t>Test case 2: Changing text to text='50' makes int(text) produce 50.</w:t>
      </w:r>
    </w:p>
    <w:p w14:paraId="23D31840" w14:textId="77777777" w:rsidR="008F718F" w:rsidRDefault="008F718F" w:rsidP="008F718F">
      <w:r>
        <w:t>Error faced and fix: A conversion such as int('25.5') would fail. Fix by using float('25.5') when a decimal is intended.</w:t>
      </w:r>
    </w:p>
    <w:p w14:paraId="79970BFC" w14:textId="74560439" w:rsidR="00790E62" w:rsidRDefault="008F718F" w:rsidP="008F718F">
      <w:r>
        <w:t>One thing learned: Python has several basic types, and type() helps identify them.</w:t>
      </w:r>
    </w:p>
    <w:p w14:paraId="55DD0B67" w14:textId="51B7425A" w:rsidR="00790E62" w:rsidRDefault="00790E62">
      <w:r>
        <w:t>PROGRAM-10:</w:t>
      </w:r>
    </w:p>
    <w:p w14:paraId="60A0C9DC" w14:textId="77777777" w:rsidR="008F718F" w:rsidRDefault="008F718F" w:rsidP="008F718F">
      <w:r>
        <w:t>types.</w:t>
      </w:r>
    </w:p>
    <w:p w14:paraId="136CD7AA" w14:textId="77777777" w:rsidR="008F718F" w:rsidRDefault="008F718F" w:rsidP="008F718F">
      <w:r>
        <w:t>Input: Name str, age int, height float, student status bool, phone optional str/None.</w:t>
      </w:r>
    </w:p>
    <w:p w14:paraId="519A46F6" w14:textId="77777777" w:rsidR="008F718F" w:rsidRDefault="008F718F" w:rsidP="008F718F">
      <w:r>
        <w:t>Processing / formula: Convert age and height; convert a yes/no response into a boolean.</w:t>
      </w:r>
    </w:p>
    <w:p w14:paraId="26A119AB" w14:textId="77777777" w:rsidR="008F718F" w:rsidRDefault="008F718F" w:rsidP="008F718F">
      <w:r>
        <w:t>Output: Profile values and their types.</w:t>
      </w:r>
    </w:p>
    <w:p w14:paraId="0D6287D8" w14:textId="77777777" w:rsidR="008F718F" w:rsidRDefault="008F718F" w:rsidP="008F718F">
      <w:r>
        <w:lastRenderedPageBreak/>
        <w:t>Your code:</w:t>
      </w:r>
    </w:p>
    <w:p w14:paraId="18023154" w14:textId="77777777" w:rsidR="008F718F" w:rsidRDefault="008F718F" w:rsidP="008F718F">
      <w:r>
        <w:t>name = input("Enter name: ")</w:t>
      </w:r>
    </w:p>
    <w:p w14:paraId="272B1E69" w14:textId="77777777" w:rsidR="008F718F" w:rsidRDefault="008F718F" w:rsidP="008F718F">
      <w:r>
        <w:t>age = int(input("Enter age: "))</w:t>
      </w:r>
    </w:p>
    <w:p w14:paraId="3C3A7324" w14:textId="77777777" w:rsidR="008F718F" w:rsidRDefault="008F718F" w:rsidP="008F718F">
      <w:r>
        <w:t>height = float(input("Enter height in cm: "))</w:t>
      </w:r>
    </w:p>
    <w:p w14:paraId="2960137B" w14:textId="77777777" w:rsidR="008F718F" w:rsidRDefault="008F718F" w:rsidP="008F718F">
      <w:r>
        <w:t>student_input = input("Are you a student? (yes/no): ")</w:t>
      </w:r>
    </w:p>
    <w:p w14:paraId="65D822A2" w14:textId="77777777" w:rsidR="008F718F" w:rsidRDefault="008F718F" w:rsidP="008F718F">
      <w:r>
        <w:t>phone = input("Enter phone (optional): ")</w:t>
      </w:r>
    </w:p>
    <w:p w14:paraId="6352A5E4" w14:textId="77777777" w:rsidR="008F718F" w:rsidRDefault="008F718F" w:rsidP="008F718F">
      <w:r>
        <w:t>is_student = student_input.lower() == "yes"</w:t>
      </w:r>
    </w:p>
    <w:p w14:paraId="10A151A2" w14:textId="77777777" w:rsidR="008F718F" w:rsidRDefault="008F718F" w:rsidP="008F718F">
      <w:r>
        <w:t>if phone == "":</w:t>
      </w:r>
    </w:p>
    <w:p w14:paraId="17C5683B" w14:textId="77777777" w:rsidR="008F718F" w:rsidRDefault="008F718F" w:rsidP="008F718F">
      <w:r>
        <w:t xml:space="preserve">    phone = None</w:t>
      </w:r>
    </w:p>
    <w:p w14:paraId="2414A884" w14:textId="77777777" w:rsidR="008F718F" w:rsidRDefault="008F718F" w:rsidP="008F718F">
      <w:r>
        <w:t>print("\n--- Profile ---")</w:t>
      </w:r>
    </w:p>
    <w:p w14:paraId="4791A2AC" w14:textId="77777777" w:rsidR="008F718F" w:rsidRDefault="008F718F" w:rsidP="008F718F">
      <w:r>
        <w:t>print("Name:", name, type(name))</w:t>
      </w:r>
    </w:p>
    <w:p w14:paraId="391A8EB4" w14:textId="77777777" w:rsidR="008F718F" w:rsidRDefault="008F718F" w:rsidP="008F718F">
      <w:r>
        <w:t>print("Age:", age, type(age))</w:t>
      </w:r>
    </w:p>
    <w:p w14:paraId="4AE170A6" w14:textId="77777777" w:rsidR="008F718F" w:rsidRDefault="008F718F" w:rsidP="008F718F">
      <w:r>
        <w:t>print("Height:", height, type(height))</w:t>
      </w:r>
    </w:p>
    <w:p w14:paraId="45AB614D" w14:textId="77777777" w:rsidR="008F718F" w:rsidRDefault="008F718F" w:rsidP="008F718F">
      <w:r>
        <w:t>print("Student:", is_student, type(is_student))</w:t>
      </w:r>
    </w:p>
    <w:p w14:paraId="5AC0AE5F" w14:textId="77777777" w:rsidR="008F718F" w:rsidRDefault="008F718F" w:rsidP="008F718F">
      <w:r>
        <w:t>print("Phone:", phone, type(phone))</w:t>
      </w:r>
    </w:p>
    <w:p w14:paraId="2CEE65D4" w14:textId="77777777" w:rsidR="008F718F" w:rsidRDefault="008F718F" w:rsidP="008F718F">
      <w:r>
        <w:rPr>
          <w:rFonts w:hint="eastAsia"/>
        </w:rPr>
        <w:t xml:space="preserve">Test case 1: Surekha, 22, 160.5, yes, blank phone </w:t>
      </w:r>
      <w:r>
        <w:rPr>
          <w:rFonts w:hint="eastAsia"/>
        </w:rPr>
        <w:t>→</w:t>
      </w:r>
      <w:r>
        <w:rPr>
          <w:rFonts w:hint="eastAsia"/>
        </w:rPr>
        <w:t xml:space="preserve"> Student=True; Phone=None.</w:t>
      </w:r>
    </w:p>
    <w:p w14:paraId="50C53E65" w14:textId="77777777" w:rsidR="008F718F" w:rsidRDefault="008F718F" w:rsidP="008F718F">
      <w:r>
        <w:rPr>
          <w:rFonts w:hint="eastAsia"/>
        </w:rPr>
        <w:t xml:space="preserve">Test case 2: Ravi, 21, 175, no, 9876543210 </w:t>
      </w:r>
      <w:r>
        <w:rPr>
          <w:rFonts w:hint="eastAsia"/>
        </w:rPr>
        <w:t>→</w:t>
      </w:r>
      <w:r>
        <w:rPr>
          <w:rFonts w:hint="eastAsia"/>
        </w:rPr>
        <w:t xml:space="preserve"> Student=False; Phone='9876543210'.</w:t>
      </w:r>
    </w:p>
    <w:p w14:paraId="39F7945D" w14:textId="77777777" w:rsidR="008F718F" w:rsidRDefault="008F718F" w:rsidP="008F718F">
      <w:r>
        <w:t>Error faced and fix: If age or height is not numeric, int()/float() raises ValueError. Fix by entering valid numeric values.</w:t>
      </w:r>
    </w:p>
    <w:p w14:paraId="11DC495F" w14:textId="2576E3A3" w:rsidR="00790E62" w:rsidRDefault="008F718F">
      <w:r>
        <w:t>One thing learned: Optional data can be represented by None when no value is supplied.</w:t>
      </w:r>
    </w:p>
    <w:p w14:paraId="33EF632C" w14:textId="77777777" w:rsidR="006A6109" w:rsidRDefault="00000000">
      <w:pPr>
        <w:pStyle w:val="Heading1"/>
      </w:pPr>
      <w:r>
        <w:t>10. Part H – Debugging Lab</w:t>
      </w:r>
    </w:p>
    <w:p w14:paraId="01BC5B44" w14:textId="77777777" w:rsidR="006A6109" w:rsidRDefault="00000000">
      <w:pPr>
        <w:pStyle w:val="Heading3"/>
      </w:pPr>
      <w:r>
        <w:t>Bug 1</w:t>
      </w:r>
    </w:p>
    <w:p w14:paraId="3205EFBC" w14:textId="77777777" w:rsidR="006A6109" w:rsidRDefault="00000000">
      <w:r>
        <w:rPr>
          <w:rFonts w:ascii="Courier New" w:hAnsi="Courier New"/>
          <w:sz w:val="18"/>
        </w:rPr>
        <w:t>age=input('Enter age: ')</w:t>
      </w:r>
      <w:r>
        <w:rPr>
          <w:rFonts w:ascii="Courier New" w:hAnsi="Courier New"/>
          <w:sz w:val="18"/>
        </w:rPr>
        <w:br/>
        <w:t>print(age+5)</w:t>
      </w:r>
    </w:p>
    <w:p w14:paraId="28CAC356" w14:textId="44C8109D" w:rsidR="006A6109" w:rsidRDefault="00000000">
      <w:r>
        <w:t>Expl</w:t>
      </w:r>
      <w:r w:rsidR="0050723C">
        <w:t>a</w:t>
      </w:r>
      <w:r>
        <w:t>n</w:t>
      </w:r>
      <w:r w:rsidR="0050723C">
        <w:t>ation</w:t>
      </w:r>
      <w:r w:rsidR="00A44A75">
        <w:t>: input() returns a string, so a string and integer cannot be added.</w:t>
      </w:r>
    </w:p>
    <w:p w14:paraId="05B48207" w14:textId="3BB896DB" w:rsidR="006A6109" w:rsidRDefault="00000000">
      <w:r>
        <w:t xml:space="preserve">Corrected code / explanation: </w:t>
      </w:r>
    </w:p>
    <w:p w14:paraId="742AAB90" w14:textId="09B2F579" w:rsidR="00A44A75" w:rsidRDefault="004A3D63">
      <w:r>
        <w:t>a</w:t>
      </w:r>
      <w:r w:rsidR="00A44A75">
        <w:t>ge = int(input(“Enter age: “)</w:t>
      </w:r>
    </w:p>
    <w:p w14:paraId="482EFF81" w14:textId="0F359ECD" w:rsidR="00A44A75" w:rsidRDefault="004A3D63">
      <w:r>
        <w:t>p</w:t>
      </w:r>
      <w:r w:rsidR="00A44A75">
        <w:t>rint(age + 5)</w:t>
      </w:r>
    </w:p>
    <w:p w14:paraId="40323D77" w14:textId="3F1C6CFF" w:rsidR="0050723C" w:rsidRDefault="0050723C">
      <w:r>
        <w:t>Fix: convert the input to int before arithmetic.</w:t>
      </w:r>
    </w:p>
    <w:p w14:paraId="78ECFA77" w14:textId="77777777" w:rsidR="006A6109" w:rsidRDefault="00000000">
      <w:pPr>
        <w:pStyle w:val="Heading3"/>
      </w:pPr>
      <w:r>
        <w:lastRenderedPageBreak/>
        <w:t>Bug 2</w:t>
      </w:r>
    </w:p>
    <w:p w14:paraId="3651A2B7" w14:textId="77777777" w:rsidR="006A6109" w:rsidRDefault="00000000">
      <w:r>
        <w:rPr>
          <w:rFonts w:ascii="Courier New" w:hAnsi="Courier New"/>
          <w:sz w:val="18"/>
        </w:rPr>
        <w:t>price=input('Price: ')</w:t>
      </w:r>
      <w:r>
        <w:rPr>
          <w:rFonts w:ascii="Courier New" w:hAnsi="Courier New"/>
          <w:sz w:val="18"/>
        </w:rPr>
        <w:br/>
        <w:t>quantity=input('Quantity: ')</w:t>
      </w:r>
      <w:r>
        <w:rPr>
          <w:rFonts w:ascii="Courier New" w:hAnsi="Courier New"/>
          <w:sz w:val="18"/>
        </w:rPr>
        <w:br/>
        <w:t>print(price*quantity)</w:t>
      </w:r>
    </w:p>
    <w:p w14:paraId="74DC0724" w14:textId="6C4780FD" w:rsidR="006A6109" w:rsidRDefault="00000000">
      <w:r>
        <w:t>Explan</w:t>
      </w:r>
      <w:r w:rsidR="0050723C">
        <w:t>ation: Both values are strings. String multiplication expects an integer multiplayer, so two strings cannot be multiplied.</w:t>
      </w:r>
    </w:p>
    <w:p w14:paraId="380AE6EA" w14:textId="30603BBE" w:rsidR="006A6109" w:rsidRDefault="00000000">
      <w:r>
        <w:t>Corrected code / explanation:</w:t>
      </w:r>
      <w:r w:rsidR="0050723C">
        <w:t xml:space="preserve"> </w:t>
      </w:r>
    </w:p>
    <w:p w14:paraId="547A7FB3" w14:textId="4A5CCF58" w:rsidR="0050723C" w:rsidRDefault="004A3D63">
      <w:r>
        <w:t>p</w:t>
      </w:r>
      <w:r w:rsidR="0050723C">
        <w:t>rice = float(input(“Price: “))</w:t>
      </w:r>
    </w:p>
    <w:p w14:paraId="3784E4FF" w14:textId="29C281B5" w:rsidR="0050723C" w:rsidRDefault="004A3D63">
      <w:r>
        <w:t>q</w:t>
      </w:r>
      <w:r w:rsidR="0050723C">
        <w:t>uantity = int(input(“Quantity: “))</w:t>
      </w:r>
    </w:p>
    <w:p w14:paraId="14966BC1" w14:textId="582D1FB1" w:rsidR="0050723C" w:rsidRDefault="004A3D63">
      <w:r>
        <w:t>p</w:t>
      </w:r>
      <w:r w:rsidR="0050723C">
        <w:t>rint(price * quantity)</w:t>
      </w:r>
    </w:p>
    <w:p w14:paraId="23E08EF2" w14:textId="1702F522" w:rsidR="0050723C" w:rsidRDefault="0050723C">
      <w:r>
        <w:t>Fix: convert price to float and quantity to int.</w:t>
      </w:r>
    </w:p>
    <w:p w14:paraId="15497C26" w14:textId="77777777" w:rsidR="006A6109" w:rsidRDefault="00000000">
      <w:pPr>
        <w:pStyle w:val="Heading3"/>
      </w:pPr>
      <w:r>
        <w:t>Bug 3</w:t>
      </w:r>
    </w:p>
    <w:p w14:paraId="3F2C68D0" w14:textId="77777777" w:rsidR="006A6109" w:rsidRDefault="00000000">
      <w:r>
        <w:rPr>
          <w:rFonts w:ascii="Courier New" w:hAnsi="Courier New"/>
          <w:sz w:val="18"/>
        </w:rPr>
        <w:t>marks='90'</w:t>
      </w:r>
      <w:r>
        <w:rPr>
          <w:rFonts w:ascii="Courier New" w:hAnsi="Courier New"/>
          <w:sz w:val="18"/>
        </w:rPr>
        <w:br/>
        <w:t>print(marks+10)</w:t>
      </w:r>
    </w:p>
    <w:p w14:paraId="25BDD772" w14:textId="0390AF9D" w:rsidR="006A6109" w:rsidRDefault="00000000">
      <w:r>
        <w:t>Expla</w:t>
      </w:r>
      <w:r w:rsidR="0050723C">
        <w:t>nation: marks is a string, so it cannot be added to an integer.</w:t>
      </w:r>
    </w:p>
    <w:p w14:paraId="7EFEE8C2" w14:textId="2065EDC6" w:rsidR="006A6109" w:rsidRDefault="00000000">
      <w:r>
        <w:t>Corrected code / explanation</w:t>
      </w:r>
      <w:r w:rsidR="0050723C">
        <w:t>:</w:t>
      </w:r>
    </w:p>
    <w:p w14:paraId="05BD9742" w14:textId="59A4AA76" w:rsidR="0050723C" w:rsidRDefault="004A3D63">
      <w:r>
        <w:t>m</w:t>
      </w:r>
      <w:r w:rsidR="0050723C">
        <w:t>arks = int(“90”)</w:t>
      </w:r>
    </w:p>
    <w:p w14:paraId="12197A22" w14:textId="01151E08" w:rsidR="0050723C" w:rsidRDefault="004A3D63">
      <w:r>
        <w:t>p</w:t>
      </w:r>
      <w:r w:rsidR="0050723C">
        <w:t>rint(marks + 1)</w:t>
      </w:r>
    </w:p>
    <w:p w14:paraId="37377B56" w14:textId="76EFD7F4" w:rsidR="0050723C" w:rsidRDefault="0050723C">
      <w:r>
        <w:t>Fix: convert the numeric string to int.</w:t>
      </w:r>
    </w:p>
    <w:p w14:paraId="14344B19" w14:textId="77777777" w:rsidR="006A6109" w:rsidRDefault="00000000">
      <w:pPr>
        <w:pStyle w:val="Heading3"/>
      </w:pPr>
      <w:r>
        <w:t>Bug 4</w:t>
      </w:r>
    </w:p>
    <w:p w14:paraId="3531B1DC" w14:textId="77777777" w:rsidR="006A6109" w:rsidRDefault="00000000">
      <w:r>
        <w:rPr>
          <w:rFonts w:ascii="Courier New" w:hAnsi="Courier New"/>
          <w:sz w:val="18"/>
        </w:rPr>
        <w:t>temperature=float(input('Temperature: '))</w:t>
      </w:r>
      <w:r>
        <w:rPr>
          <w:rFonts w:ascii="Courier New" w:hAnsi="Courier New"/>
          <w:sz w:val="18"/>
        </w:rPr>
        <w:br/>
        <w:t>print('Temperature is '+temperature)</w:t>
      </w:r>
    </w:p>
    <w:p w14:paraId="4E810C1A" w14:textId="1071C245" w:rsidR="006A6109" w:rsidRDefault="00000000">
      <w:r>
        <w:t>Expla</w:t>
      </w:r>
      <w:r w:rsidR="0050723C">
        <w:t>nation: A string cannot be concatenated directly with a float.</w:t>
      </w:r>
    </w:p>
    <w:p w14:paraId="47BA30B7" w14:textId="6A3CAF4A" w:rsidR="006A6109" w:rsidRDefault="00000000">
      <w:r>
        <w:t xml:space="preserve">Corrected code / explanation: </w:t>
      </w:r>
    </w:p>
    <w:p w14:paraId="051C90EB" w14:textId="54092620" w:rsidR="0050723C" w:rsidRDefault="004A3D63">
      <w:r>
        <w:t>t</w:t>
      </w:r>
      <w:r w:rsidR="0050723C">
        <w:t>emperature = float(input(“Temperature: “))</w:t>
      </w:r>
    </w:p>
    <w:p w14:paraId="0B6ED7B5" w14:textId="259A19EC" w:rsidR="0050723C" w:rsidRDefault="004A3D63">
      <w:r>
        <w:t>p</w:t>
      </w:r>
      <w:r w:rsidR="0050723C">
        <w:t>rint(“Temperature is”, temperature)</w:t>
      </w:r>
    </w:p>
    <w:p w14:paraId="01EF90BA" w14:textId="408E3133" w:rsidR="0050723C" w:rsidRDefault="0050723C">
      <w:r>
        <w:t>Fix: use comma</w:t>
      </w:r>
      <w:r w:rsidR="004A3D63">
        <w:t xml:space="preserve"> </w:t>
      </w:r>
      <w:r>
        <w:t>sep</w:t>
      </w:r>
      <w:r w:rsidR="004A3D63">
        <w:t>a</w:t>
      </w:r>
      <w:r>
        <w:t>rated print arguments or convert the number to str().</w:t>
      </w:r>
    </w:p>
    <w:p w14:paraId="4CEBAC34" w14:textId="77777777" w:rsidR="006A6109" w:rsidRDefault="00000000">
      <w:pPr>
        <w:pStyle w:val="Heading3"/>
      </w:pPr>
      <w:r>
        <w:t>Bug 5</w:t>
      </w:r>
    </w:p>
    <w:p w14:paraId="083A2AEC" w14:textId="77777777" w:rsidR="006A6109" w:rsidRDefault="00000000">
      <w:r>
        <w:rPr>
          <w:rFonts w:ascii="Courier New" w:hAnsi="Courier New"/>
          <w:sz w:val="18"/>
        </w:rPr>
        <w:t>number=int(input('Number: '))</w:t>
      </w:r>
      <w:r>
        <w:rPr>
          <w:rFonts w:ascii="Courier New" w:hAnsi="Courier New"/>
          <w:sz w:val="18"/>
        </w:rPr>
        <w:br/>
        <w:t>print('Number: '+number)</w:t>
      </w:r>
    </w:p>
    <w:p w14:paraId="3A8D6605" w14:textId="58E75E11" w:rsidR="006A6109" w:rsidRDefault="00000000">
      <w:r>
        <w:t>Expla</w:t>
      </w:r>
      <w:r w:rsidR="004A3D63">
        <w:t>nation: number is an int, while the text is a string.</w:t>
      </w:r>
    </w:p>
    <w:p w14:paraId="5D8F8FD4" w14:textId="34AD8B59" w:rsidR="006A6109" w:rsidRDefault="00000000">
      <w:r>
        <w:t>Corrected code / explanation:</w:t>
      </w:r>
      <w:r w:rsidR="004A3D63">
        <w:t xml:space="preserve"> </w:t>
      </w:r>
    </w:p>
    <w:p w14:paraId="7CFCF766" w14:textId="797C2569" w:rsidR="004A3D63" w:rsidRDefault="004A3D63">
      <w:r>
        <w:t>number = int(input(“Number: “))</w:t>
      </w:r>
    </w:p>
    <w:p w14:paraId="34250BB0" w14:textId="231FC849" w:rsidR="004A3D63" w:rsidRDefault="004A3D63">
      <w:r>
        <w:t>print(“Number”, number)</w:t>
      </w:r>
    </w:p>
    <w:p w14:paraId="2A434DAD" w14:textId="3D33493A" w:rsidR="004A3D63" w:rsidRDefault="004A3D63">
      <w:r>
        <w:lastRenderedPageBreak/>
        <w:t>Fix :Use a comma in print or str(number)</w:t>
      </w:r>
    </w:p>
    <w:p w14:paraId="678D92D4" w14:textId="77777777" w:rsidR="006A6109" w:rsidRDefault="00000000">
      <w:pPr>
        <w:pStyle w:val="Heading3"/>
      </w:pPr>
      <w:r>
        <w:t>Bug 6</w:t>
      </w:r>
    </w:p>
    <w:p w14:paraId="3D46AE8D" w14:textId="77777777" w:rsidR="006A6109" w:rsidRDefault="00000000">
      <w:r>
        <w:rPr>
          <w:rFonts w:ascii="Courier New" w:hAnsi="Courier New"/>
          <w:sz w:val="18"/>
        </w:rPr>
        <w:t>value=int(input('Number: '))</w:t>
      </w:r>
      <w:r>
        <w:rPr>
          <w:rFonts w:ascii="Courier New" w:hAnsi="Courier New"/>
          <w:sz w:val="18"/>
        </w:rPr>
        <w:br/>
        <w:t>print(float(value))</w:t>
      </w:r>
    </w:p>
    <w:p w14:paraId="5BA32166" w14:textId="77777777" w:rsidR="006A6109" w:rsidRDefault="00000000">
      <w:r>
        <w:t>Does this work? Explain why.</w:t>
      </w:r>
    </w:p>
    <w:p w14:paraId="1C3A406B" w14:textId="2D37F4D9" w:rsidR="004A3D63" w:rsidRDefault="004A3D63">
      <w:r>
        <w:t>Explanation: Yes, this works. int  values can be converted to float.</w:t>
      </w:r>
    </w:p>
    <w:p w14:paraId="1C453F84" w14:textId="4D5FEAB7" w:rsidR="006A6109" w:rsidRDefault="00000000">
      <w:r>
        <w:t>Corrected code / explanation</w:t>
      </w:r>
      <w:r w:rsidR="004A3D63">
        <w:t xml:space="preserve">: </w:t>
      </w:r>
    </w:p>
    <w:p w14:paraId="1115E444" w14:textId="14BDA225" w:rsidR="004A3D63" w:rsidRDefault="004A3D63">
      <w:r>
        <w:t>value = int(input(“Number: “))</w:t>
      </w:r>
    </w:p>
    <w:p w14:paraId="4EE73102" w14:textId="0B796736" w:rsidR="004A3D63" w:rsidRDefault="004A3D63">
      <w:r>
        <w:t>print(float(value))</w:t>
      </w:r>
    </w:p>
    <w:p w14:paraId="04C0E106" w14:textId="46A61373" w:rsidR="004A3D63" w:rsidRDefault="004A3D63">
      <w:r>
        <w:t>Fix: No correction is needed.</w:t>
      </w:r>
    </w:p>
    <w:p w14:paraId="3008EF23" w14:textId="5695652B" w:rsidR="004A3D63" w:rsidRDefault="004A3D63">
      <w:r>
        <w:t>Example: 5 becomes 5.0</w:t>
      </w:r>
    </w:p>
    <w:p w14:paraId="27A26F4A" w14:textId="77777777" w:rsidR="006A6109" w:rsidRDefault="00000000">
      <w:pPr>
        <w:pStyle w:val="Heading1"/>
      </w:pPr>
      <w:r>
        <w:t>11. Part I – Medium Challenge: Student Result Calculator</w:t>
      </w:r>
    </w:p>
    <w:p w14:paraId="1D943689" w14:textId="77777777" w:rsidR="006A6109" w:rsidRDefault="00000000">
      <w:pPr>
        <w:pStyle w:val="ListBullet"/>
      </w:pPr>
      <w:r>
        <w:t>Ask student name.</w:t>
      </w:r>
    </w:p>
    <w:p w14:paraId="59FCF8A4" w14:textId="77777777" w:rsidR="006A6109" w:rsidRDefault="00000000">
      <w:pPr>
        <w:pStyle w:val="ListBullet"/>
      </w:pPr>
      <w:r>
        <w:t>Ask marks in 5 subjects and convert them to numbers.</w:t>
      </w:r>
    </w:p>
    <w:p w14:paraId="58DB815F" w14:textId="77777777" w:rsidR="006A6109" w:rsidRDefault="00000000">
      <w:pPr>
        <w:pStyle w:val="ListBullet"/>
      </w:pPr>
      <w:r>
        <w:t>Calculate total and average.</w:t>
      </w:r>
    </w:p>
    <w:p w14:paraId="77FEF286" w14:textId="77777777" w:rsidR="006A6109" w:rsidRDefault="00000000">
      <w:pPr>
        <w:pStyle w:val="ListBullet"/>
      </w:pPr>
      <w:r>
        <w:t>Display name, total and average.</w:t>
      </w:r>
    </w:p>
    <w:p w14:paraId="0AAAF6CB" w14:textId="77777777" w:rsidR="006A6109" w:rsidRDefault="00000000">
      <w:pPr>
        <w:pStyle w:val="ListBullet"/>
      </w:pPr>
      <w:r>
        <w:t>Create result_status as a boolean showing the calculation is completed.</w:t>
      </w:r>
    </w:p>
    <w:p w14:paraId="5BCA83D0" w14:textId="77777777" w:rsidR="006A6109" w:rsidRDefault="00000000">
      <w:pPr>
        <w:pStyle w:val="ListBullet"/>
      </w:pPr>
      <w:r>
        <w:t>Create remarks=None first, then assign a suitable message.</w:t>
      </w:r>
    </w:p>
    <w:p w14:paraId="032FBA01" w14:textId="77777777" w:rsidR="006A6109" w:rsidRDefault="00000000">
      <w:pPr>
        <w:pStyle w:val="ListBullet"/>
      </w:pPr>
      <w:r>
        <w:t>Display the type of important variables.</w:t>
      </w:r>
    </w:p>
    <w:p w14:paraId="58FF5A01" w14:textId="77777777" w:rsidR="006A6109" w:rsidRDefault="00000000">
      <w:pPr>
        <w:pStyle w:val="ListBullet"/>
      </w:pPr>
      <w:r>
        <w:t>Test with at least 3 different mark sets.</w:t>
      </w:r>
    </w:p>
    <w:p w14:paraId="572CC78F" w14:textId="77777777" w:rsidR="006A6109" w:rsidRDefault="00000000">
      <w:pPr>
        <w:pStyle w:val="ListBullet"/>
      </w:pPr>
      <w:r>
        <w:t>Bonus: support decimal marks using float.</w:t>
      </w:r>
    </w:p>
    <w:p w14:paraId="6AB43DDA" w14:textId="77777777" w:rsidR="00952416" w:rsidRDefault="00952416" w:rsidP="00952416">
      <w:pPr>
        <w:pStyle w:val="ListBullet"/>
        <w:numPr>
          <w:ilvl w:val="0"/>
          <w:numId w:val="0"/>
        </w:numPr>
      </w:pPr>
    </w:p>
    <w:p w14:paraId="6F954390" w14:textId="0DAEB440" w:rsidR="00F3616C" w:rsidRDefault="00F3616C" w:rsidP="00952416">
      <w:pPr>
        <w:pStyle w:val="ListBullet"/>
        <w:numPr>
          <w:ilvl w:val="0"/>
          <w:numId w:val="0"/>
        </w:numPr>
      </w:pPr>
      <w:r>
        <w:t xml:space="preserve">Code: </w:t>
      </w:r>
    </w:p>
    <w:p w14:paraId="18D3D615" w14:textId="265CEE21" w:rsidR="00952416" w:rsidRDefault="00B51880" w:rsidP="00952416">
      <w:pPr>
        <w:pStyle w:val="ListBullet"/>
        <w:numPr>
          <w:ilvl w:val="0"/>
          <w:numId w:val="0"/>
        </w:numPr>
      </w:pPr>
      <w:r>
        <w:t xml:space="preserve">        </w:t>
      </w:r>
      <w:r w:rsidR="00952416">
        <w:t xml:space="preserve">student_name = </w:t>
      </w:r>
      <w:r w:rsidR="007C3FAD">
        <w:t>input(“Enter student name: “)</w:t>
      </w:r>
    </w:p>
    <w:p w14:paraId="545A118D" w14:textId="22F6D78B" w:rsidR="007C3FAD" w:rsidRDefault="00B51880" w:rsidP="00952416">
      <w:pPr>
        <w:pStyle w:val="ListBullet"/>
        <w:numPr>
          <w:ilvl w:val="0"/>
          <w:numId w:val="0"/>
        </w:numPr>
      </w:pPr>
      <w:r>
        <w:t xml:space="preserve">        </w:t>
      </w:r>
      <w:r w:rsidR="007C3FAD">
        <w:t>mark1 = float(</w:t>
      </w:r>
      <w:r>
        <w:t xml:space="preserve">input(“Enter mark 1: “)) </w:t>
      </w:r>
    </w:p>
    <w:p w14:paraId="304F60D6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mark2 = float(input("Enter mark 2: "))</w:t>
      </w:r>
    </w:p>
    <w:p w14:paraId="7042C5BC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mark3 = float(input("Enter mark 3: "))</w:t>
      </w:r>
    </w:p>
    <w:p w14:paraId="4CA8AEE3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mark4 = float(input("Enter mark 4: "))</w:t>
      </w:r>
    </w:p>
    <w:p w14:paraId="7E4A2263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mark5 = float(input("Enter mark 5: "))</w:t>
      </w:r>
    </w:p>
    <w:p w14:paraId="7D162DB1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</w:p>
    <w:p w14:paraId="56E3D7B6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total = mark1 + mark2 + mark3 + mark4 + mark5</w:t>
      </w:r>
    </w:p>
    <w:p w14:paraId="7DD7370E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average = total / 5</w:t>
      </w:r>
    </w:p>
    <w:p w14:paraId="44682167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</w:p>
    <w:p w14:paraId="69D63612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result_status = True</w:t>
      </w:r>
    </w:p>
    <w:p w14:paraId="59E53F95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remarks = None</w:t>
      </w:r>
    </w:p>
    <w:p w14:paraId="06427F18" w14:textId="00044147" w:rsidR="00B51880" w:rsidRDefault="00253E94" w:rsidP="00253E94">
      <w:pPr>
        <w:pStyle w:val="ListBullet"/>
        <w:numPr>
          <w:ilvl w:val="0"/>
          <w:numId w:val="0"/>
        </w:numPr>
      </w:pPr>
      <w:r>
        <w:t xml:space="preserve">        </w:t>
      </w:r>
      <w:r w:rsidR="00B51880">
        <w:t>if average &gt;= 75:</w:t>
      </w:r>
    </w:p>
    <w:p w14:paraId="401280E1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 xml:space="preserve">    remarks = "Very good performance"</w:t>
      </w:r>
    </w:p>
    <w:p w14:paraId="20E70451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elif average &gt;= 50:</w:t>
      </w:r>
    </w:p>
    <w:p w14:paraId="599D6354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 xml:space="preserve">    remarks = "Good performance"</w:t>
      </w:r>
    </w:p>
    <w:p w14:paraId="05F8676F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else:</w:t>
      </w:r>
    </w:p>
    <w:p w14:paraId="25A4BF9A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remarks = "Needs improvement"</w:t>
      </w:r>
    </w:p>
    <w:p w14:paraId="7C13A894" w14:textId="466478D0" w:rsidR="00B51880" w:rsidRDefault="00253E94" w:rsidP="00253E94">
      <w:pPr>
        <w:pStyle w:val="ListBullet"/>
        <w:numPr>
          <w:ilvl w:val="0"/>
          <w:numId w:val="0"/>
        </w:numPr>
      </w:pPr>
      <w:r>
        <w:t xml:space="preserve">        </w:t>
      </w:r>
      <w:r w:rsidR="00B51880">
        <w:t>print("\n--- Student Result ---")</w:t>
      </w:r>
    </w:p>
    <w:p w14:paraId="1937245D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print("Name:", student_name)</w:t>
      </w:r>
    </w:p>
    <w:p w14:paraId="737ABB28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print("Total:", total)</w:t>
      </w:r>
    </w:p>
    <w:p w14:paraId="466AD049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print("Average:", average)</w:t>
      </w:r>
    </w:p>
    <w:p w14:paraId="0AC569F2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print("Result status:", result_status)</w:t>
      </w:r>
    </w:p>
    <w:p w14:paraId="527E3231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print("Remarks:", remarks)</w:t>
      </w:r>
    </w:p>
    <w:p w14:paraId="32750993" w14:textId="283108F2" w:rsidR="00B51880" w:rsidRDefault="00253E94" w:rsidP="00253E94">
      <w:pPr>
        <w:pStyle w:val="ListBullet"/>
        <w:numPr>
          <w:ilvl w:val="0"/>
          <w:numId w:val="0"/>
        </w:numPr>
      </w:pPr>
      <w:r>
        <w:t xml:space="preserve">        </w:t>
      </w:r>
      <w:r w:rsidR="00B51880">
        <w:t>print("\n--- Types ---")</w:t>
      </w:r>
    </w:p>
    <w:p w14:paraId="4EFD148F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print("Name type:", type(student_name))</w:t>
      </w:r>
    </w:p>
    <w:p w14:paraId="5E0A88B7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print("Mark type:", type(mark1))</w:t>
      </w:r>
    </w:p>
    <w:p w14:paraId="552BBB5B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print("Total type:", type(total))</w:t>
      </w:r>
    </w:p>
    <w:p w14:paraId="09BF7AF6" w14:textId="77777777" w:rsidR="00B51880" w:rsidRDefault="00B51880" w:rsidP="00B51880">
      <w:pPr>
        <w:pStyle w:val="ListBullet"/>
        <w:numPr>
          <w:ilvl w:val="0"/>
          <w:numId w:val="0"/>
        </w:numPr>
        <w:ind w:left="360"/>
      </w:pPr>
      <w:r>
        <w:t>print("Average type:", type(average))</w:t>
      </w:r>
    </w:p>
    <w:p w14:paraId="11DCEE3C" w14:textId="1A09AA79" w:rsidR="00B51880" w:rsidRDefault="00B51880" w:rsidP="00B51880">
      <w:pPr>
        <w:pStyle w:val="ListBullet"/>
        <w:numPr>
          <w:ilvl w:val="0"/>
          <w:numId w:val="0"/>
        </w:numPr>
      </w:pPr>
      <w:r>
        <w:t xml:space="preserve">        print("Result status type:", type(result_status))</w:t>
      </w:r>
    </w:p>
    <w:p w14:paraId="63AC367B" w14:textId="06FD66A5" w:rsidR="00B51880" w:rsidRDefault="00B51880" w:rsidP="00B51880">
      <w:pPr>
        <w:pStyle w:val="ListBullet"/>
        <w:numPr>
          <w:ilvl w:val="0"/>
          <w:numId w:val="0"/>
        </w:numPr>
      </w:pPr>
      <w:r>
        <w:t xml:space="preserve">        print("Remarks type:", type(remarks))</w:t>
      </w:r>
    </w:p>
    <w:p w14:paraId="60B2FFD9" w14:textId="77777777" w:rsidR="00B51880" w:rsidRDefault="00B51880" w:rsidP="00B51880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Test case 1: Name=Surekha; marks=80, 75, 90, 85, 70 </w:t>
      </w:r>
      <w:r>
        <w:rPr>
          <w:rFonts w:hint="eastAsia"/>
        </w:rPr>
        <w:t>→</w:t>
      </w:r>
      <w:r>
        <w:rPr>
          <w:rFonts w:hint="eastAsia"/>
        </w:rPr>
        <w:t xml:space="preserve"> Total=400; Average=80; result_status=True; remarks='Very good performance'.</w:t>
      </w:r>
    </w:p>
    <w:p w14:paraId="776CD074" w14:textId="77777777" w:rsidR="00B51880" w:rsidRDefault="00B51880" w:rsidP="00B51880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Test case 2: Name=Ravi; marks=60, 55, 70, 65, 50 </w:t>
      </w:r>
      <w:r>
        <w:rPr>
          <w:rFonts w:hint="eastAsia"/>
        </w:rPr>
        <w:t>→</w:t>
      </w:r>
      <w:r>
        <w:rPr>
          <w:rFonts w:hint="eastAsia"/>
        </w:rPr>
        <w:t xml:space="preserve"> Total=300; Average=60; result_status=True; remarks='Good performance'.</w:t>
      </w:r>
    </w:p>
    <w:p w14:paraId="0B6E4922" w14:textId="401EC4B3" w:rsidR="00B51880" w:rsidRDefault="00B51880" w:rsidP="00B51880">
      <w:pPr>
        <w:pStyle w:val="ListBullet"/>
        <w:numPr>
          <w:ilvl w:val="0"/>
          <w:numId w:val="0"/>
        </w:numPr>
      </w:pPr>
      <w:r>
        <w:rPr>
          <w:rFonts w:hint="eastAsia"/>
        </w:rPr>
        <w:t xml:space="preserve">Test case 3: Name=Anu; marks=40, 45, 50, 35, 30 </w:t>
      </w:r>
      <w:r>
        <w:rPr>
          <w:rFonts w:hint="eastAsia"/>
        </w:rPr>
        <w:t>→</w:t>
      </w:r>
      <w:r>
        <w:rPr>
          <w:rFonts w:hint="eastAsia"/>
        </w:rPr>
        <w:t xml:space="preserve"> Total=200; Average=40; result_status=True; remarks='Needs improvement'.</w:t>
      </w:r>
    </w:p>
    <w:p w14:paraId="2A319FD8" w14:textId="20F850C1" w:rsidR="00B51880" w:rsidRDefault="00B51880" w:rsidP="00B51880">
      <w:pPr>
        <w:pStyle w:val="ListBullet"/>
        <w:numPr>
          <w:ilvl w:val="0"/>
          <w:numId w:val="0"/>
        </w:numPr>
      </w:pPr>
      <w:r>
        <w:t>Bonus: float() allows decimal marks such as 82.5.</w:t>
      </w:r>
    </w:p>
    <w:p w14:paraId="6BF098B5" w14:textId="77777777" w:rsidR="006A6109" w:rsidRDefault="00000000">
      <w:pPr>
        <w:pStyle w:val="Heading1"/>
      </w:pPr>
      <w:r>
        <w:t>12. Part J – Programmer Thinking</w:t>
      </w:r>
    </w:p>
    <w:p w14:paraId="081F36D7" w14:textId="77777777" w:rsidR="006A6109" w:rsidRDefault="00000000">
      <w:r>
        <w:t>Why doesn't Python automatically convert '25' to 25?</w:t>
      </w:r>
    </w:p>
    <w:p w14:paraId="30879CEA" w14:textId="578E60AB" w:rsidR="006A6109" w:rsidRDefault="00000000">
      <w:r>
        <w:t xml:space="preserve">Answer: </w:t>
      </w:r>
      <w:r w:rsidR="00253E94" w:rsidRPr="00253E94">
        <w:t>Because '25' is a string and Python keeps the data type explicit. Automatic conversion could cause unexpected results, so we use int('25') when we want an integer.</w:t>
      </w:r>
    </w:p>
    <w:p w14:paraId="5D9B896F" w14:textId="77777777" w:rsidR="006A6109" w:rsidRDefault="00000000">
      <w:r>
        <w:t>When would you choose int instead of float?</w:t>
      </w:r>
    </w:p>
    <w:p w14:paraId="32F44BA8" w14:textId="08102FB7" w:rsidR="006A6109" w:rsidRDefault="00000000">
      <w:r>
        <w:t xml:space="preserve">Answer: </w:t>
      </w:r>
      <w:r w:rsidR="00253E94" w:rsidRPr="00253E94">
        <w:t>Use int for whole-number values such as age, quantity or number of people. Use float when decimal values such as price, height or average are possible.</w:t>
      </w:r>
    </w:p>
    <w:p w14:paraId="610727D3" w14:textId="77777777" w:rsidR="006A6109" w:rsidRDefault="00000000">
      <w:r>
        <w:t>Why is 'False' different from False?</w:t>
      </w:r>
    </w:p>
    <w:p w14:paraId="6A8FA18A" w14:textId="2F968843" w:rsidR="006A6109" w:rsidRDefault="00000000">
      <w:r>
        <w:t xml:space="preserve">Answer: </w:t>
      </w:r>
      <w:r w:rsidR="00253E94" w:rsidRPr="00253E94">
        <w:t>'False' is a string containing text, while False is a boolean value. Their types are different.</w:t>
      </w:r>
    </w:p>
    <w:p w14:paraId="23352DCF" w14:textId="77777777" w:rsidR="006A6109" w:rsidRDefault="00000000">
      <w:r>
        <w:t>Why is None useful?</w:t>
      </w:r>
    </w:p>
    <w:p w14:paraId="4A2B2FA5" w14:textId="574067FA" w:rsidR="006A6109" w:rsidRDefault="00000000">
      <w:r>
        <w:t xml:space="preserve">Answer: </w:t>
      </w:r>
      <w:r w:rsidR="00253E94" w:rsidRPr="00253E94">
        <w:t>None represents the absence of a value. It is useful when a value is not available yet, such as an optional phone number.</w:t>
      </w:r>
    </w:p>
    <w:p w14:paraId="75CFB7C9" w14:textId="77777777" w:rsidR="006A6109" w:rsidRDefault="00000000">
      <w:r>
        <w:t>What is the difference between a syntax error and a type-related error?</w:t>
      </w:r>
    </w:p>
    <w:p w14:paraId="3CCA9AF9" w14:textId="184261C0" w:rsidR="006A6109" w:rsidRDefault="00000000">
      <w:r>
        <w:t xml:space="preserve">Answer: </w:t>
      </w:r>
      <w:r w:rsidR="00253E94" w:rsidRPr="00253E94">
        <w:t>A syntax error means Python cannot understand the program structure, such as a missing colon. A type-related error happens when an operation is used with incompatible data types, such as 10 + '5'.</w:t>
      </w:r>
    </w:p>
    <w:p w14:paraId="43A80D29" w14:textId="77777777" w:rsidR="006A6109" w:rsidRDefault="00000000">
      <w:r>
        <w:t>Which concept was easiest? Why?</w:t>
      </w:r>
    </w:p>
    <w:p w14:paraId="210DBB68" w14:textId="505CED48" w:rsidR="006A6109" w:rsidRDefault="00000000">
      <w:r>
        <w:lastRenderedPageBreak/>
        <w:t xml:space="preserve">Answer: </w:t>
      </w:r>
      <w:r w:rsidR="00253E94" w:rsidRPr="00253E94">
        <w:t>Variables and basic data types were easiest because they can be understood by creating small examples such as age = 2</w:t>
      </w:r>
      <w:r w:rsidR="00253E94">
        <w:t>0</w:t>
      </w:r>
      <w:r w:rsidR="00253E94" w:rsidRPr="00253E94">
        <w:t xml:space="preserve"> and name = '</w:t>
      </w:r>
      <w:r w:rsidR="00253E94">
        <w:t>Prathyusha</w:t>
      </w:r>
      <w:r w:rsidR="00253E94" w:rsidRPr="00253E94">
        <w:t>'.</w:t>
      </w:r>
    </w:p>
    <w:p w14:paraId="26DB52A2" w14:textId="77777777" w:rsidR="006A6109" w:rsidRDefault="00000000">
      <w:r>
        <w:t>Which was confusing and what experiment helped?</w:t>
      </w:r>
    </w:p>
    <w:p w14:paraId="46FDE020" w14:textId="742B5876" w:rsidR="006A6109" w:rsidRDefault="00000000">
      <w:r>
        <w:t xml:space="preserve">Answer: </w:t>
      </w:r>
      <w:r w:rsidR="00253E94" w:rsidRPr="00253E94">
        <w:t>input() and type conversion can be confusing at first. Testing type(input()) and then trying int(input()) helped show that input() starts as a string.</w:t>
      </w:r>
    </w:p>
    <w:p w14:paraId="148C0C36" w14:textId="77777777" w:rsidR="006A6109" w:rsidRDefault="00000000">
      <w:pPr>
        <w:pStyle w:val="Heading1"/>
      </w:pPr>
      <w:r>
        <w:t>13. Self-Check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2552"/>
        <w:gridCol w:w="2553"/>
        <w:gridCol w:w="2554"/>
      </w:tblGrid>
      <w:tr w:rsidR="006A6109" w14:paraId="18D5EDC1" w14:textId="77777777">
        <w:tc>
          <w:tcPr>
            <w:tcW w:w="2556" w:type="dxa"/>
          </w:tcPr>
          <w:p w14:paraId="5BBD2C43" w14:textId="77777777" w:rsidR="006A6109" w:rsidRDefault="00000000">
            <w:r>
              <w:t>Skill</w:t>
            </w:r>
          </w:p>
        </w:tc>
        <w:tc>
          <w:tcPr>
            <w:tcW w:w="2556" w:type="dxa"/>
          </w:tcPr>
          <w:p w14:paraId="0357EC79" w14:textId="77777777" w:rsidR="006A6109" w:rsidRDefault="00000000">
            <w:r>
              <w:t>Yes</w:t>
            </w:r>
          </w:p>
        </w:tc>
        <w:tc>
          <w:tcPr>
            <w:tcW w:w="2556" w:type="dxa"/>
          </w:tcPr>
          <w:p w14:paraId="5F17812C" w14:textId="77777777" w:rsidR="006A6109" w:rsidRDefault="00000000">
            <w:r>
              <w:t>Need Practice</w:t>
            </w:r>
          </w:p>
        </w:tc>
        <w:tc>
          <w:tcPr>
            <w:tcW w:w="2556" w:type="dxa"/>
          </w:tcPr>
          <w:p w14:paraId="23C35D10" w14:textId="77777777" w:rsidR="006A6109" w:rsidRDefault="00000000">
            <w:r>
              <w:t>Notes</w:t>
            </w:r>
          </w:p>
        </w:tc>
      </w:tr>
      <w:tr w:rsidR="006A6109" w14:paraId="4AF9A811" w14:textId="77777777">
        <w:tc>
          <w:tcPr>
            <w:tcW w:w="2556" w:type="dxa"/>
          </w:tcPr>
          <w:p w14:paraId="620ECEC4" w14:textId="77777777" w:rsidR="006A6109" w:rsidRDefault="00000000">
            <w:r>
              <w:t>Run a Python file</w:t>
            </w:r>
          </w:p>
        </w:tc>
        <w:tc>
          <w:tcPr>
            <w:tcW w:w="2556" w:type="dxa"/>
          </w:tcPr>
          <w:p w14:paraId="6D1F243F" w14:textId="0A76DDCD" w:rsidR="006A6109" w:rsidRDefault="001C4142">
            <w:r>
              <w:t>Yes</w:t>
            </w:r>
          </w:p>
        </w:tc>
        <w:tc>
          <w:tcPr>
            <w:tcW w:w="2556" w:type="dxa"/>
          </w:tcPr>
          <w:p w14:paraId="5EBE6611" w14:textId="55D79574" w:rsidR="006A6109" w:rsidRDefault="006A6109"/>
        </w:tc>
        <w:tc>
          <w:tcPr>
            <w:tcW w:w="2556" w:type="dxa"/>
          </w:tcPr>
          <w:p w14:paraId="495E8AA5" w14:textId="4859F9C0" w:rsidR="006A6109" w:rsidRDefault="001C4142">
            <w:r>
              <w:t>Can run a .py file from VS Code / terminal.</w:t>
            </w:r>
          </w:p>
        </w:tc>
      </w:tr>
      <w:tr w:rsidR="006A6109" w14:paraId="3CDE4B48" w14:textId="77777777">
        <w:tc>
          <w:tcPr>
            <w:tcW w:w="2556" w:type="dxa"/>
          </w:tcPr>
          <w:p w14:paraId="66B182FE" w14:textId="77777777" w:rsidR="006A6109" w:rsidRDefault="00000000">
            <w:r>
              <w:t>Create variables</w:t>
            </w:r>
          </w:p>
        </w:tc>
        <w:tc>
          <w:tcPr>
            <w:tcW w:w="2556" w:type="dxa"/>
          </w:tcPr>
          <w:p w14:paraId="42FB3CEA" w14:textId="3C6E6CDE" w:rsidR="006A6109" w:rsidRDefault="001C4142">
            <w:r>
              <w:t>Yes</w:t>
            </w:r>
          </w:p>
        </w:tc>
        <w:tc>
          <w:tcPr>
            <w:tcW w:w="2556" w:type="dxa"/>
          </w:tcPr>
          <w:p w14:paraId="3B5CB367" w14:textId="4A8D740F" w:rsidR="006A6109" w:rsidRDefault="006A6109"/>
        </w:tc>
        <w:tc>
          <w:tcPr>
            <w:tcW w:w="2556" w:type="dxa"/>
          </w:tcPr>
          <w:p w14:paraId="6E5B3A73" w14:textId="18961C7C" w:rsidR="006A6109" w:rsidRDefault="001C4142">
            <w:r>
              <w:t>Can assign and use variables.</w:t>
            </w:r>
          </w:p>
        </w:tc>
      </w:tr>
      <w:tr w:rsidR="006A6109" w14:paraId="0C47E91E" w14:textId="77777777">
        <w:tc>
          <w:tcPr>
            <w:tcW w:w="2556" w:type="dxa"/>
          </w:tcPr>
          <w:p w14:paraId="36FAEC96" w14:textId="77777777" w:rsidR="006A6109" w:rsidRDefault="00000000">
            <w:r>
              <w:t>Identify int/float/str/bool/None</w:t>
            </w:r>
          </w:p>
        </w:tc>
        <w:tc>
          <w:tcPr>
            <w:tcW w:w="2556" w:type="dxa"/>
          </w:tcPr>
          <w:p w14:paraId="535311C1" w14:textId="20E1AE74" w:rsidR="006A6109" w:rsidRDefault="001C4142">
            <w:r>
              <w:t>Yes</w:t>
            </w:r>
          </w:p>
        </w:tc>
        <w:tc>
          <w:tcPr>
            <w:tcW w:w="2556" w:type="dxa"/>
          </w:tcPr>
          <w:p w14:paraId="34DCFC18" w14:textId="2FAA3306" w:rsidR="006A6109" w:rsidRDefault="006A6109"/>
        </w:tc>
        <w:tc>
          <w:tcPr>
            <w:tcW w:w="2556" w:type="dxa"/>
          </w:tcPr>
          <w:p w14:paraId="1CBFFC8A" w14:textId="4CD7BF82" w:rsidR="006A6109" w:rsidRDefault="001C4142">
            <w:r>
              <w:t>Can identify the five basic values.</w:t>
            </w:r>
          </w:p>
        </w:tc>
      </w:tr>
      <w:tr w:rsidR="006A6109" w14:paraId="3281D00B" w14:textId="77777777">
        <w:tc>
          <w:tcPr>
            <w:tcW w:w="2556" w:type="dxa"/>
          </w:tcPr>
          <w:p w14:paraId="3DC6D31B" w14:textId="77777777" w:rsidR="006A6109" w:rsidRDefault="00000000">
            <w:r>
              <w:t>Explain input()</w:t>
            </w:r>
          </w:p>
        </w:tc>
        <w:tc>
          <w:tcPr>
            <w:tcW w:w="2556" w:type="dxa"/>
          </w:tcPr>
          <w:p w14:paraId="0F9D76EC" w14:textId="1AAE238A" w:rsidR="006A6109" w:rsidRDefault="001C4142">
            <w:r>
              <w:t>Yes</w:t>
            </w:r>
          </w:p>
        </w:tc>
        <w:tc>
          <w:tcPr>
            <w:tcW w:w="2556" w:type="dxa"/>
          </w:tcPr>
          <w:p w14:paraId="26E7F37C" w14:textId="2F744346" w:rsidR="006A6109" w:rsidRDefault="006A6109"/>
        </w:tc>
        <w:tc>
          <w:tcPr>
            <w:tcW w:w="2556" w:type="dxa"/>
          </w:tcPr>
          <w:p w14:paraId="2B7494EB" w14:textId="204A1EDD" w:rsidR="006A6109" w:rsidRDefault="001C4142">
            <w:r>
              <w:t>Input() normally returns str.</w:t>
            </w:r>
          </w:p>
        </w:tc>
      </w:tr>
      <w:tr w:rsidR="006A6109" w14:paraId="1545F775" w14:textId="77777777">
        <w:tc>
          <w:tcPr>
            <w:tcW w:w="2556" w:type="dxa"/>
          </w:tcPr>
          <w:p w14:paraId="3916F337" w14:textId="77777777" w:rsidR="006A6109" w:rsidRDefault="00000000">
            <w:r>
              <w:t>Use print()</w:t>
            </w:r>
          </w:p>
        </w:tc>
        <w:tc>
          <w:tcPr>
            <w:tcW w:w="2556" w:type="dxa"/>
          </w:tcPr>
          <w:p w14:paraId="407D47D1" w14:textId="0B23437A" w:rsidR="006A6109" w:rsidRDefault="001C4142">
            <w:r>
              <w:t>Yes</w:t>
            </w:r>
          </w:p>
        </w:tc>
        <w:tc>
          <w:tcPr>
            <w:tcW w:w="2556" w:type="dxa"/>
          </w:tcPr>
          <w:p w14:paraId="2138F7AB" w14:textId="1A45A2F5" w:rsidR="006A6109" w:rsidRDefault="006A6109"/>
        </w:tc>
        <w:tc>
          <w:tcPr>
            <w:tcW w:w="2556" w:type="dxa"/>
          </w:tcPr>
          <w:p w14:paraId="21820D53" w14:textId="45D621A9" w:rsidR="006A6109" w:rsidRDefault="001C4142">
            <w:r>
              <w:t>Print() displays output.</w:t>
            </w:r>
          </w:p>
        </w:tc>
      </w:tr>
      <w:tr w:rsidR="006A6109" w14:paraId="727F028F" w14:textId="77777777">
        <w:tc>
          <w:tcPr>
            <w:tcW w:w="2556" w:type="dxa"/>
          </w:tcPr>
          <w:p w14:paraId="3832EFDD" w14:textId="77777777" w:rsidR="006A6109" w:rsidRDefault="00000000">
            <w:r>
              <w:t>Perform type conversion</w:t>
            </w:r>
          </w:p>
        </w:tc>
        <w:tc>
          <w:tcPr>
            <w:tcW w:w="2556" w:type="dxa"/>
          </w:tcPr>
          <w:p w14:paraId="1528B925" w14:textId="6163D66E" w:rsidR="006A6109" w:rsidRDefault="001C4142">
            <w:r>
              <w:t>Yes</w:t>
            </w:r>
          </w:p>
        </w:tc>
        <w:tc>
          <w:tcPr>
            <w:tcW w:w="2556" w:type="dxa"/>
          </w:tcPr>
          <w:p w14:paraId="56537B56" w14:textId="7C895243" w:rsidR="006A6109" w:rsidRDefault="006A6109"/>
        </w:tc>
        <w:tc>
          <w:tcPr>
            <w:tcW w:w="2556" w:type="dxa"/>
          </w:tcPr>
          <w:p w14:paraId="5BAF633D" w14:textId="1BE3B281" w:rsidR="006A6109" w:rsidRDefault="001C4142">
            <w:r>
              <w:t xml:space="preserve">Can use int(), float(), str(), bool(). </w:t>
            </w:r>
          </w:p>
        </w:tc>
      </w:tr>
      <w:tr w:rsidR="006A6109" w14:paraId="526A6446" w14:textId="77777777">
        <w:tc>
          <w:tcPr>
            <w:tcW w:w="2556" w:type="dxa"/>
          </w:tcPr>
          <w:p w14:paraId="0D921B44" w14:textId="77777777" w:rsidR="006A6109" w:rsidRDefault="00000000">
            <w:r>
              <w:t>Understand bool conversion</w:t>
            </w:r>
          </w:p>
        </w:tc>
        <w:tc>
          <w:tcPr>
            <w:tcW w:w="2556" w:type="dxa"/>
          </w:tcPr>
          <w:p w14:paraId="392CC829" w14:textId="2A6E72AF" w:rsidR="006A6109" w:rsidRDefault="001C4142">
            <w:r>
              <w:t>Yes</w:t>
            </w:r>
          </w:p>
        </w:tc>
        <w:tc>
          <w:tcPr>
            <w:tcW w:w="2556" w:type="dxa"/>
          </w:tcPr>
          <w:p w14:paraId="0607992D" w14:textId="3B25DC8F" w:rsidR="006A6109" w:rsidRDefault="006A6109"/>
        </w:tc>
        <w:tc>
          <w:tcPr>
            <w:tcW w:w="2556" w:type="dxa"/>
          </w:tcPr>
          <w:p w14:paraId="6C8C0360" w14:textId="4CA3D34C" w:rsidR="006A6109" w:rsidRDefault="001C4142">
            <w:r>
              <w:t>Understand common truth/ false convers</w:t>
            </w:r>
            <w:r w:rsidR="007D1359">
              <w:t>ions.</w:t>
            </w:r>
          </w:p>
        </w:tc>
      </w:tr>
      <w:tr w:rsidR="006A6109" w14:paraId="1CEF9BC0" w14:textId="77777777">
        <w:tc>
          <w:tcPr>
            <w:tcW w:w="2556" w:type="dxa"/>
          </w:tcPr>
          <w:p w14:paraId="5695A892" w14:textId="77777777" w:rsidR="006A6109" w:rsidRDefault="00000000">
            <w:r>
              <w:t>Read a simple error</w:t>
            </w:r>
          </w:p>
        </w:tc>
        <w:tc>
          <w:tcPr>
            <w:tcW w:w="2556" w:type="dxa"/>
          </w:tcPr>
          <w:p w14:paraId="4670CC65" w14:textId="2F691B2B" w:rsidR="006A6109" w:rsidRDefault="001C4142">
            <w:r>
              <w:t>Yes</w:t>
            </w:r>
          </w:p>
        </w:tc>
        <w:tc>
          <w:tcPr>
            <w:tcW w:w="2556" w:type="dxa"/>
          </w:tcPr>
          <w:p w14:paraId="705E12FC" w14:textId="368B3C7B" w:rsidR="006A6109" w:rsidRDefault="006A6109"/>
        </w:tc>
        <w:tc>
          <w:tcPr>
            <w:tcW w:w="2556" w:type="dxa"/>
          </w:tcPr>
          <w:p w14:paraId="640B34A5" w14:textId="07C81410" w:rsidR="006A6109" w:rsidRDefault="007D1359">
            <w:r>
              <w:t>can inspect the error and check types.</w:t>
            </w:r>
          </w:p>
        </w:tc>
      </w:tr>
      <w:tr w:rsidR="006A6109" w14:paraId="74B22C40" w14:textId="77777777">
        <w:tc>
          <w:tcPr>
            <w:tcW w:w="2556" w:type="dxa"/>
          </w:tcPr>
          <w:p w14:paraId="2F36C741" w14:textId="77777777" w:rsidR="006A6109" w:rsidRDefault="00000000">
            <w:r>
              <w:t>Write a small program independently</w:t>
            </w:r>
          </w:p>
        </w:tc>
        <w:tc>
          <w:tcPr>
            <w:tcW w:w="2556" w:type="dxa"/>
          </w:tcPr>
          <w:p w14:paraId="6386CC6C" w14:textId="4ACEF510" w:rsidR="006A6109" w:rsidRDefault="001C4142">
            <w:r>
              <w:t>Yes</w:t>
            </w:r>
          </w:p>
        </w:tc>
        <w:tc>
          <w:tcPr>
            <w:tcW w:w="2556" w:type="dxa"/>
          </w:tcPr>
          <w:p w14:paraId="455D33D6" w14:textId="169C0F0E" w:rsidR="006A6109" w:rsidRDefault="006A6109"/>
        </w:tc>
        <w:tc>
          <w:tcPr>
            <w:tcW w:w="2556" w:type="dxa"/>
          </w:tcPr>
          <w:p w14:paraId="239A6219" w14:textId="7A8C15D5" w:rsidR="006A6109" w:rsidRDefault="007D1359">
            <w:r>
              <w:t>Can write beginner programs using input, processing and output.</w:t>
            </w:r>
          </w:p>
        </w:tc>
      </w:tr>
      <w:tr w:rsidR="006A6109" w14:paraId="1227E0EA" w14:textId="77777777">
        <w:tc>
          <w:tcPr>
            <w:tcW w:w="2556" w:type="dxa"/>
          </w:tcPr>
          <w:p w14:paraId="725884EA" w14:textId="77777777" w:rsidR="006A6109" w:rsidRDefault="00000000">
            <w:r>
              <w:t>Explain your own code</w:t>
            </w:r>
          </w:p>
        </w:tc>
        <w:tc>
          <w:tcPr>
            <w:tcW w:w="2556" w:type="dxa"/>
          </w:tcPr>
          <w:p w14:paraId="48EFF3FA" w14:textId="09F82ADE" w:rsidR="006A6109" w:rsidRDefault="001C4142">
            <w:r>
              <w:t xml:space="preserve">Yes </w:t>
            </w:r>
          </w:p>
        </w:tc>
        <w:tc>
          <w:tcPr>
            <w:tcW w:w="2556" w:type="dxa"/>
          </w:tcPr>
          <w:p w14:paraId="386F981C" w14:textId="7BFA53CA" w:rsidR="006A6109" w:rsidRDefault="006A6109"/>
        </w:tc>
        <w:tc>
          <w:tcPr>
            <w:tcW w:w="2556" w:type="dxa"/>
          </w:tcPr>
          <w:p w14:paraId="2C2B3F4B" w14:textId="7B54AF16" w:rsidR="006A6109" w:rsidRDefault="007D1359">
            <w:r>
              <w:t>Can explain input, processing and output.</w:t>
            </w:r>
          </w:p>
        </w:tc>
      </w:tr>
    </w:tbl>
    <w:p w14:paraId="1EEC1B1F" w14:textId="77777777" w:rsidR="006A6109" w:rsidRDefault="00000000">
      <w:pPr>
        <w:pStyle w:val="Heading1"/>
      </w:pPr>
      <w:r>
        <w:t>14. Submission Checklist</w:t>
      </w:r>
    </w:p>
    <w:p w14:paraId="62D92AE2" w14:textId="77777777" w:rsidR="006A6109" w:rsidRDefault="00000000">
      <w:pPr>
        <w:pStyle w:val="ListBullet"/>
      </w:pPr>
      <w:r>
        <w:t>Setup screenshot</w:t>
      </w:r>
    </w:p>
    <w:p w14:paraId="404F09E7" w14:textId="77777777" w:rsidR="006A6109" w:rsidRDefault="00000000">
      <w:pPr>
        <w:pStyle w:val="ListBullet"/>
      </w:pPr>
      <w:r>
        <w:t>Exploration answers</w:t>
      </w:r>
    </w:p>
    <w:p w14:paraId="333BA8AD" w14:textId="77777777" w:rsidR="006A6109" w:rsidRDefault="00000000">
      <w:pPr>
        <w:pStyle w:val="ListBullet"/>
      </w:pPr>
      <w:r>
        <w:t>Concept table</w:t>
      </w:r>
    </w:p>
    <w:p w14:paraId="12C2D2D0" w14:textId="77777777" w:rsidR="006A6109" w:rsidRDefault="00000000">
      <w:pPr>
        <w:pStyle w:val="ListBullet"/>
      </w:pPr>
      <w:r>
        <w:t>30 MCQ answers</w:t>
      </w:r>
    </w:p>
    <w:p w14:paraId="571E207F" w14:textId="77777777" w:rsidR="006A6109" w:rsidRDefault="00000000">
      <w:pPr>
        <w:pStyle w:val="ListBullet"/>
      </w:pPr>
      <w:r>
        <w:t>10 programs + 2 tests each</w:t>
      </w:r>
    </w:p>
    <w:p w14:paraId="39D1850C" w14:textId="77777777" w:rsidR="006A6109" w:rsidRDefault="00000000">
      <w:pPr>
        <w:pStyle w:val="ListBullet"/>
      </w:pPr>
      <w:r>
        <w:t>Debugging corrections</w:t>
      </w:r>
    </w:p>
    <w:p w14:paraId="35EA0031" w14:textId="77777777" w:rsidR="006A6109" w:rsidRDefault="00000000">
      <w:pPr>
        <w:pStyle w:val="ListBullet"/>
      </w:pPr>
      <w:r>
        <w:t>Medium challenge</w:t>
      </w:r>
    </w:p>
    <w:p w14:paraId="6D1621AD" w14:textId="77777777" w:rsidR="006A6109" w:rsidRDefault="00000000">
      <w:pPr>
        <w:pStyle w:val="ListBullet"/>
      </w:pPr>
      <w:r>
        <w:t>Reflection answers</w:t>
      </w:r>
    </w:p>
    <w:p w14:paraId="0516EDCD" w14:textId="77777777" w:rsidR="006A6109" w:rsidRDefault="00000000">
      <w:pPr>
        <w:pStyle w:val="ListBullet"/>
      </w:pPr>
      <w:r>
        <w:t>Self-check</w:t>
      </w:r>
    </w:p>
    <w:p w14:paraId="5BAD8000" w14:textId="77777777" w:rsidR="006A6109" w:rsidRDefault="00000000">
      <w:pPr>
        <w:pStyle w:val="Heading1"/>
      </w:pPr>
      <w:r>
        <w:t>15. Suggested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5"/>
        <w:gridCol w:w="3405"/>
        <w:gridCol w:w="3404"/>
      </w:tblGrid>
      <w:tr w:rsidR="006A6109" w14:paraId="73E417E1" w14:textId="77777777">
        <w:tc>
          <w:tcPr>
            <w:tcW w:w="3408" w:type="dxa"/>
          </w:tcPr>
          <w:p w14:paraId="2A14787D" w14:textId="77777777" w:rsidR="006A6109" w:rsidRDefault="00000000">
            <w:r>
              <w:t>Area</w:t>
            </w:r>
          </w:p>
        </w:tc>
        <w:tc>
          <w:tcPr>
            <w:tcW w:w="3408" w:type="dxa"/>
          </w:tcPr>
          <w:p w14:paraId="6E5F09E1" w14:textId="77777777" w:rsidR="006A6109" w:rsidRDefault="00000000">
            <w:r>
              <w:t>What is evaluated</w:t>
            </w:r>
          </w:p>
        </w:tc>
        <w:tc>
          <w:tcPr>
            <w:tcW w:w="3408" w:type="dxa"/>
          </w:tcPr>
          <w:p w14:paraId="4F0AFEF7" w14:textId="77777777" w:rsidR="006A6109" w:rsidRDefault="00000000">
            <w:r>
              <w:t>Weight</w:t>
            </w:r>
          </w:p>
        </w:tc>
      </w:tr>
      <w:tr w:rsidR="006A6109" w14:paraId="45AEAD43" w14:textId="77777777">
        <w:tc>
          <w:tcPr>
            <w:tcW w:w="3408" w:type="dxa"/>
          </w:tcPr>
          <w:p w14:paraId="1074FDE4" w14:textId="77777777" w:rsidR="006A6109" w:rsidRDefault="00000000">
            <w:r>
              <w:t>Concepts + MCQs</w:t>
            </w:r>
          </w:p>
        </w:tc>
        <w:tc>
          <w:tcPr>
            <w:tcW w:w="3408" w:type="dxa"/>
          </w:tcPr>
          <w:p w14:paraId="733CBDB6" w14:textId="77777777" w:rsidR="006A6109" w:rsidRDefault="00000000">
            <w:r>
              <w:t>Basic understanding</w:t>
            </w:r>
          </w:p>
        </w:tc>
        <w:tc>
          <w:tcPr>
            <w:tcW w:w="3408" w:type="dxa"/>
          </w:tcPr>
          <w:p w14:paraId="7C46DD8F" w14:textId="77777777" w:rsidR="006A6109" w:rsidRDefault="00000000">
            <w:r>
              <w:t>20%</w:t>
            </w:r>
          </w:p>
        </w:tc>
      </w:tr>
      <w:tr w:rsidR="006A6109" w14:paraId="0865CA09" w14:textId="77777777">
        <w:tc>
          <w:tcPr>
            <w:tcW w:w="3408" w:type="dxa"/>
          </w:tcPr>
          <w:p w14:paraId="5939B5FC" w14:textId="77777777" w:rsidR="006A6109" w:rsidRDefault="00000000">
            <w:r>
              <w:t>10 Programs</w:t>
            </w:r>
          </w:p>
        </w:tc>
        <w:tc>
          <w:tcPr>
            <w:tcW w:w="3408" w:type="dxa"/>
          </w:tcPr>
          <w:p w14:paraId="16076BCD" w14:textId="77777777" w:rsidR="006A6109" w:rsidRDefault="00000000">
            <w:r>
              <w:t>Logic, input/output, conversion</w:t>
            </w:r>
          </w:p>
        </w:tc>
        <w:tc>
          <w:tcPr>
            <w:tcW w:w="3408" w:type="dxa"/>
          </w:tcPr>
          <w:p w14:paraId="35BF567D" w14:textId="77777777" w:rsidR="006A6109" w:rsidRDefault="00000000">
            <w:r>
              <w:t>35%</w:t>
            </w:r>
          </w:p>
        </w:tc>
      </w:tr>
      <w:tr w:rsidR="006A6109" w14:paraId="4C2D0BA3" w14:textId="77777777">
        <w:tc>
          <w:tcPr>
            <w:tcW w:w="3408" w:type="dxa"/>
          </w:tcPr>
          <w:p w14:paraId="44047FD4" w14:textId="77777777" w:rsidR="006A6109" w:rsidRDefault="00000000">
            <w:r>
              <w:t>Debugging</w:t>
            </w:r>
          </w:p>
        </w:tc>
        <w:tc>
          <w:tcPr>
            <w:tcW w:w="3408" w:type="dxa"/>
          </w:tcPr>
          <w:p w14:paraId="7BA8C992" w14:textId="77777777" w:rsidR="006A6109" w:rsidRDefault="00000000">
            <w:r>
              <w:t>Error identification and correction</w:t>
            </w:r>
          </w:p>
        </w:tc>
        <w:tc>
          <w:tcPr>
            <w:tcW w:w="3408" w:type="dxa"/>
          </w:tcPr>
          <w:p w14:paraId="1549D2EA" w14:textId="77777777" w:rsidR="006A6109" w:rsidRDefault="00000000">
            <w:r>
              <w:t>15%</w:t>
            </w:r>
          </w:p>
        </w:tc>
      </w:tr>
      <w:tr w:rsidR="006A6109" w14:paraId="2393EDC8" w14:textId="77777777">
        <w:tc>
          <w:tcPr>
            <w:tcW w:w="3408" w:type="dxa"/>
          </w:tcPr>
          <w:p w14:paraId="772441A1" w14:textId="77777777" w:rsidR="006A6109" w:rsidRDefault="00000000">
            <w:r>
              <w:lastRenderedPageBreak/>
              <w:t>Medium Challenge</w:t>
            </w:r>
          </w:p>
        </w:tc>
        <w:tc>
          <w:tcPr>
            <w:tcW w:w="3408" w:type="dxa"/>
          </w:tcPr>
          <w:p w14:paraId="44F6C063" w14:textId="77777777" w:rsidR="006A6109" w:rsidRDefault="00000000">
            <w:r>
              <w:t>Combining concepts</w:t>
            </w:r>
          </w:p>
        </w:tc>
        <w:tc>
          <w:tcPr>
            <w:tcW w:w="3408" w:type="dxa"/>
          </w:tcPr>
          <w:p w14:paraId="493F7C64" w14:textId="77777777" w:rsidR="006A6109" w:rsidRDefault="00000000">
            <w:r>
              <w:t>20%</w:t>
            </w:r>
          </w:p>
        </w:tc>
      </w:tr>
      <w:tr w:rsidR="006A6109" w14:paraId="1251A700" w14:textId="77777777">
        <w:tc>
          <w:tcPr>
            <w:tcW w:w="3408" w:type="dxa"/>
          </w:tcPr>
          <w:p w14:paraId="7D15E93E" w14:textId="77777777" w:rsidR="006A6109" w:rsidRDefault="00000000">
            <w:r>
              <w:t>Explanation</w:t>
            </w:r>
          </w:p>
        </w:tc>
        <w:tc>
          <w:tcPr>
            <w:tcW w:w="3408" w:type="dxa"/>
          </w:tcPr>
          <w:p w14:paraId="4CA1FCB0" w14:textId="77777777" w:rsidR="006A6109" w:rsidRDefault="00000000">
            <w:r>
              <w:t>Can explain own code</w:t>
            </w:r>
          </w:p>
        </w:tc>
        <w:tc>
          <w:tcPr>
            <w:tcW w:w="3408" w:type="dxa"/>
          </w:tcPr>
          <w:p w14:paraId="7D67CDDE" w14:textId="77777777" w:rsidR="006A6109" w:rsidRDefault="00000000">
            <w:r>
              <w:t>10%</w:t>
            </w:r>
          </w:p>
        </w:tc>
      </w:tr>
    </w:tbl>
    <w:p w14:paraId="61806D76" w14:textId="77777777" w:rsidR="006A6109" w:rsidRDefault="00000000">
      <w:pPr>
        <w:jc w:val="center"/>
      </w:pPr>
      <w:r>
        <w:rPr>
          <w:b/>
        </w:rPr>
        <w:t>Day 2 principle: Don't memorize Python. Run it, break it, understand the error, fix it, and explain why it works.</w:t>
      </w:r>
    </w:p>
    <w:sectPr w:rsidR="006A610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5F619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417157">
    <w:abstractNumId w:val="8"/>
  </w:num>
  <w:num w:numId="2" w16cid:durableId="1833057893">
    <w:abstractNumId w:val="6"/>
  </w:num>
  <w:num w:numId="3" w16cid:durableId="226845511">
    <w:abstractNumId w:val="5"/>
  </w:num>
  <w:num w:numId="4" w16cid:durableId="411466537">
    <w:abstractNumId w:val="4"/>
  </w:num>
  <w:num w:numId="5" w16cid:durableId="940917870">
    <w:abstractNumId w:val="7"/>
  </w:num>
  <w:num w:numId="6" w16cid:durableId="1174607294">
    <w:abstractNumId w:val="3"/>
  </w:num>
  <w:num w:numId="7" w16cid:durableId="2048918427">
    <w:abstractNumId w:val="2"/>
  </w:num>
  <w:num w:numId="8" w16cid:durableId="124931330">
    <w:abstractNumId w:val="1"/>
  </w:num>
  <w:num w:numId="9" w16cid:durableId="190205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FC"/>
    <w:rsid w:val="00034616"/>
    <w:rsid w:val="0006063C"/>
    <w:rsid w:val="000A53F2"/>
    <w:rsid w:val="0015074B"/>
    <w:rsid w:val="0018166D"/>
    <w:rsid w:val="001C4142"/>
    <w:rsid w:val="001C4826"/>
    <w:rsid w:val="00253E94"/>
    <w:rsid w:val="002828B0"/>
    <w:rsid w:val="0029639D"/>
    <w:rsid w:val="002971D0"/>
    <w:rsid w:val="00326F90"/>
    <w:rsid w:val="0034081B"/>
    <w:rsid w:val="0034777F"/>
    <w:rsid w:val="003D6BE3"/>
    <w:rsid w:val="00421CB2"/>
    <w:rsid w:val="0048523F"/>
    <w:rsid w:val="004A3D63"/>
    <w:rsid w:val="004B5A5C"/>
    <w:rsid w:val="0050723C"/>
    <w:rsid w:val="005E0A53"/>
    <w:rsid w:val="00625CD3"/>
    <w:rsid w:val="006A6109"/>
    <w:rsid w:val="00790E62"/>
    <w:rsid w:val="007C3FAD"/>
    <w:rsid w:val="007D1359"/>
    <w:rsid w:val="00853E38"/>
    <w:rsid w:val="008F718F"/>
    <w:rsid w:val="00952416"/>
    <w:rsid w:val="00A26294"/>
    <w:rsid w:val="00A44A75"/>
    <w:rsid w:val="00AA1D8D"/>
    <w:rsid w:val="00AE6AAF"/>
    <w:rsid w:val="00B24B41"/>
    <w:rsid w:val="00B47730"/>
    <w:rsid w:val="00B51880"/>
    <w:rsid w:val="00B559F5"/>
    <w:rsid w:val="00B56E58"/>
    <w:rsid w:val="00CB0664"/>
    <w:rsid w:val="00D42644"/>
    <w:rsid w:val="00E82E82"/>
    <w:rsid w:val="00ED14D6"/>
    <w:rsid w:val="00F3616C"/>
    <w:rsid w:val="00F63740"/>
    <w:rsid w:val="00F96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7810C"/>
  <w14:defaultImageDpi w14:val="300"/>
  <w15:docId w15:val="{D83C0D8A-7388-49B0-86B2-861715E5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22</Pages>
  <Words>3517</Words>
  <Characters>20052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pujala priyanka</cp:lastModifiedBy>
  <cp:revision>14</cp:revision>
  <dcterms:created xsi:type="dcterms:W3CDTF">2026-09-29T11:27:00Z</dcterms:created>
  <dcterms:modified xsi:type="dcterms:W3CDTF">2026-09-30T04:07:00Z</dcterms:modified>
  <cp:category/>
</cp:coreProperties>
</file>