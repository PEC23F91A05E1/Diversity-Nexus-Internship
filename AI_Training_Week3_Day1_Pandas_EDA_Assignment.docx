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0E17" w14:textId="77777777" w:rsidR="00B2497C" w:rsidRDefault="00000000">
      <w:pPr>
        <w:jc w:val="center"/>
      </w:pPr>
      <w:r>
        <w:rPr>
          <w:b/>
          <w:sz w:val="40"/>
        </w:rPr>
        <w:t>AI TRAINING – WEEK 3</w:t>
      </w:r>
      <w:r>
        <w:rPr>
          <w:b/>
          <w:sz w:val="40"/>
        </w:rPr>
        <w:br/>
        <w:t>DAY 1 ASSIGNMENT</w:t>
      </w:r>
    </w:p>
    <w:p w14:paraId="4AFE674A" w14:textId="77777777" w:rsidR="00B2497C" w:rsidRDefault="00000000">
      <w:pPr>
        <w:jc w:val="center"/>
      </w:pPr>
      <w:r>
        <w:rPr>
          <w:b/>
          <w:sz w:val="30"/>
        </w:rPr>
        <w:t>Pandas Basics &amp; Exploratory Data Analysis</w:t>
      </w:r>
    </w:p>
    <w:p w14:paraId="1CCD610B" w14:textId="77777777" w:rsidR="00B2497C" w:rsidRDefault="00000000">
      <w:pPr>
        <w:jc w:val="center"/>
      </w:pPr>
      <w:r>
        <w:rPr>
          <w:i/>
        </w:rPr>
        <w:t>Load → Explore → Filter → Answer Business Questions</w:t>
      </w:r>
    </w:p>
    <w:p w14:paraId="0E10B0B3" w14:textId="77777777" w:rsidR="00B2497C" w:rsidRDefault="00000000">
      <w:pPr>
        <w:pStyle w:val="Heading1"/>
      </w:pPr>
      <w:r>
        <w:t>1. What You Will Learn</w:t>
      </w:r>
    </w:p>
    <w:p w14:paraId="3157845E" w14:textId="77777777" w:rsidR="00B2497C" w:rsidRDefault="00000000">
      <w:r>
        <w:t>Pandas helps you work with data arranged in rows and columns. Load a real CSV dataset, explore it, filter records, and answer business questions using evidence from the data.</w:t>
      </w:r>
    </w:p>
    <w:p w14:paraId="057DCC9D" w14:textId="77777777" w:rsidR="00B2497C" w:rsidRDefault="00000000">
      <w:pPr>
        <w:pStyle w:val="ListBullet"/>
      </w:pPr>
      <w:r>
        <w:t>Series and DataFrame</w:t>
      </w:r>
    </w:p>
    <w:p w14:paraId="461F5AEE" w14:textId="77777777" w:rsidR="00B2497C" w:rsidRDefault="00000000">
      <w:pPr>
        <w:pStyle w:val="ListBullet"/>
      </w:pPr>
      <w:r>
        <w:t>Read a CSV using pd.read_csv()</w:t>
      </w:r>
    </w:p>
    <w:p w14:paraId="3BF049A2" w14:textId="77777777" w:rsidR="00B2497C" w:rsidRDefault="00000000">
      <w:pPr>
        <w:pStyle w:val="ListBullet"/>
      </w:pPr>
      <w:r>
        <w:t>Inspect data using head(), info(), and describe()</w:t>
      </w:r>
    </w:p>
    <w:p w14:paraId="0C459848" w14:textId="77777777" w:rsidR="00B2497C" w:rsidRDefault="00000000">
      <w:pPr>
        <w:pStyle w:val="ListBullet"/>
      </w:pPr>
      <w:r>
        <w:t>Select columns and filter rows</w:t>
      </w:r>
    </w:p>
    <w:p w14:paraId="64EFC01F" w14:textId="77777777" w:rsidR="00B2497C" w:rsidRDefault="00000000">
      <w:pPr>
        <w:pStyle w:val="ListBullet"/>
      </w:pPr>
      <w:r>
        <w:t>Identify missing values and common data issues</w:t>
      </w:r>
    </w:p>
    <w:p w14:paraId="5CAA476B" w14:textId="77777777" w:rsidR="00B2497C" w:rsidRDefault="00000000">
      <w:pPr>
        <w:pStyle w:val="ListBullet"/>
      </w:pPr>
      <w:r>
        <w:t>Answer business questions using data</w:t>
      </w:r>
    </w:p>
    <w:p w14:paraId="0B82ABC4" w14:textId="77777777" w:rsidR="00B2497C" w:rsidRDefault="00000000">
      <w:pPr>
        <w:pStyle w:val="ListBullet"/>
      </w:pPr>
      <w:r>
        <w:t>Explain findings in simple language</w:t>
      </w:r>
    </w:p>
    <w:p w14:paraId="2F043427" w14:textId="77777777" w:rsidR="00B2497C" w:rsidRDefault="00000000">
      <w:pPr>
        <w:pStyle w:val="Heading1"/>
      </w:pPr>
      <w:r>
        <w:t>2. Student Deliverable – Keep It Simple</w:t>
      </w:r>
    </w:p>
    <w:p w14:paraId="4F518D9D" w14:textId="77777777" w:rsidR="00B2497C" w:rsidRDefault="00000000">
      <w:r>
        <w:t>Submit ONE Jupyter Notebook only.</w:t>
      </w:r>
    </w:p>
    <w:p w14:paraId="06B2AAE3" w14:textId="77777777" w:rsidR="00B2497C" w:rsidRDefault="00000000">
      <w:r>
        <w:rPr>
          <w:b/>
        </w:rPr>
        <w:t xml:space="preserve">File name: </w:t>
      </w:r>
      <w:r>
        <w:t>Week3_Day1_EDA_YourName.ipynb</w:t>
      </w:r>
    </w:p>
    <w:p w14:paraId="0F527AB1" w14:textId="77777777" w:rsidR="00B2497C" w:rsidRDefault="00000000">
      <w:r>
        <w:t>Include code, outputs, answers to all 15 questions, and short explanations. Keep the CSV in your project folder or include its source link. No screenshots or separate Word/PDF report are required.</w:t>
      </w:r>
    </w:p>
    <w:p w14:paraId="6A39A2ED" w14:textId="77777777" w:rsidR="00B2497C" w:rsidRDefault="00000000">
      <w:pPr>
        <w:pStyle w:val="Heading1"/>
      </w:pPr>
      <w:r>
        <w:t>3. Choose a Dataset</w:t>
      </w:r>
    </w:p>
    <w:p w14:paraId="402C5B01" w14:textId="77777777" w:rsidR="00B2497C" w:rsidRDefault="00000000">
      <w:r>
        <w:t>Choose a real, publicly accessible CSV with enough rows and useful columns to answer at least 15 questions.</w:t>
      </w:r>
    </w:p>
    <w:p w14:paraId="00AC0757" w14:textId="77777777" w:rsidR="00B2497C" w:rsidRDefault="00000000">
      <w:pPr>
        <w:pStyle w:val="ListBullet"/>
      </w:pPr>
      <w:r>
        <w:t>Retail / Superstore sales – sales, profit, category, region, date</w:t>
      </w:r>
    </w:p>
    <w:p w14:paraId="62A23D24" w14:textId="77777777" w:rsidR="00B2497C" w:rsidRDefault="00000000">
      <w:pPr>
        <w:pStyle w:val="ListBullet"/>
      </w:pPr>
      <w:r>
        <w:t>Online store orders – products, quantity, price, customer, order date</w:t>
      </w:r>
    </w:p>
    <w:p w14:paraId="05107230" w14:textId="77777777" w:rsidR="00B2497C" w:rsidRDefault="00000000">
      <w:pPr>
        <w:pStyle w:val="ListBullet"/>
      </w:pPr>
      <w:r>
        <w:t>Food delivery orders – restaurant, order value, city, delivery time</w:t>
      </w:r>
    </w:p>
    <w:p w14:paraId="62F94DCA" w14:textId="77777777" w:rsidR="00B2497C" w:rsidRDefault="00000000">
      <w:pPr>
        <w:pStyle w:val="ListBullet"/>
      </w:pPr>
      <w:r>
        <w:t>Student performance – scores, attendance, study time</w:t>
      </w:r>
    </w:p>
    <w:p w14:paraId="112A1A9F" w14:textId="77777777" w:rsidR="00B2497C" w:rsidRDefault="00000000">
      <w:r>
        <w:t>Recommended: retail or Superstore sales. Write the dataset name and source URL at the top of your notebook.</w:t>
      </w:r>
    </w:p>
    <w:p w14:paraId="174C103E" w14:textId="77777777" w:rsidR="00B2497C" w:rsidRDefault="00000000">
      <w:pPr>
        <w:pStyle w:val="Heading1"/>
      </w:pPr>
      <w:r>
        <w:t>4. Part A – Load and Inspect the Dataset</w:t>
      </w:r>
    </w:p>
    <w:p w14:paraId="5C17E321" w14:textId="77777777" w:rsidR="00B2497C" w:rsidRDefault="00000000">
      <w:r>
        <w:t>import pandas as pd</w:t>
      </w:r>
      <w:r>
        <w:br/>
      </w:r>
      <w:r>
        <w:br/>
        <w:t>df = pd.read_csv("your_dataset.csv")</w:t>
      </w:r>
    </w:p>
    <w:p w14:paraId="1B714334" w14:textId="77777777" w:rsidR="00B2497C" w:rsidRDefault="00000000">
      <w:pPr>
        <w:pStyle w:val="ListBullet"/>
      </w:pPr>
      <w:r>
        <w:t xml:space="preserve">Display the first five rows using </w:t>
      </w:r>
      <w:proofErr w:type="gramStart"/>
      <w:r>
        <w:t>head(</w:t>
      </w:r>
      <w:proofErr w:type="gramEnd"/>
      <w:r>
        <w:t>).</w:t>
      </w:r>
    </w:p>
    <w:p w14:paraId="7AA8249C" w14:textId="636F311F" w:rsidR="00A5357F" w:rsidRPr="00A5357F" w:rsidRDefault="00A5357F" w:rsidP="00A5357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632BF00A" w14:textId="77777777" w:rsidR="00B2497C" w:rsidRDefault="00000000">
      <w:pPr>
        <w:pStyle w:val="ListBullet"/>
      </w:pPr>
      <w:r>
        <w:t xml:space="preserve">Display the last five rows using </w:t>
      </w:r>
      <w:proofErr w:type="gramStart"/>
      <w:r>
        <w:t>tail(</w:t>
      </w:r>
      <w:proofErr w:type="gramEnd"/>
      <w:r>
        <w:t>).</w:t>
      </w:r>
    </w:p>
    <w:p w14:paraId="46385FA5" w14:textId="495A2599" w:rsidR="00A5357F" w:rsidRPr="00A5357F" w:rsidRDefault="00A5357F" w:rsidP="00A5357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proofErr w:type="spellStart"/>
      <w:proofErr w:type="gramStart"/>
      <w:r>
        <w:t>df.tail</w:t>
      </w:r>
      <w:proofErr w:type="spellEnd"/>
      <w:proofErr w:type="gramEnd"/>
      <w:r>
        <w:t>()</w:t>
      </w:r>
    </w:p>
    <w:p w14:paraId="27A49AC8" w14:textId="77777777" w:rsidR="00B2497C" w:rsidRDefault="00000000">
      <w:pPr>
        <w:pStyle w:val="ListBullet"/>
      </w:pPr>
      <w:r>
        <w:lastRenderedPageBreak/>
        <w:t xml:space="preserve">Use </w:t>
      </w:r>
      <w:proofErr w:type="gramStart"/>
      <w:r>
        <w:t>info(</w:t>
      </w:r>
      <w:proofErr w:type="gramEnd"/>
      <w:r>
        <w:t>) to inspect columns and data types.</w:t>
      </w:r>
    </w:p>
    <w:p w14:paraId="06231FE5" w14:textId="62C0DAA0" w:rsidR="00A5357F" w:rsidRPr="00A5357F" w:rsidRDefault="00A5357F" w:rsidP="00A5357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proofErr w:type="gramStart"/>
      <w:r>
        <w:t>df.info(</w:t>
      </w:r>
      <w:proofErr w:type="gramEnd"/>
      <w:r>
        <w:t>)</w:t>
      </w:r>
    </w:p>
    <w:p w14:paraId="70D2BAC0" w14:textId="77777777" w:rsidR="00B2497C" w:rsidRDefault="00000000">
      <w:pPr>
        <w:pStyle w:val="ListBullet"/>
      </w:pPr>
      <w:r>
        <w:t xml:space="preserve">Use </w:t>
      </w:r>
      <w:proofErr w:type="gramStart"/>
      <w:r>
        <w:t>describe(</w:t>
      </w:r>
      <w:proofErr w:type="gramEnd"/>
      <w:r>
        <w:t>) to summarize numeric columns.</w:t>
      </w:r>
    </w:p>
    <w:p w14:paraId="7F2AA76F" w14:textId="0565F673" w:rsidR="00A5357F" w:rsidRPr="00A5357F" w:rsidRDefault="00A5357F" w:rsidP="00A5357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5F535E9F" w14:textId="77777777" w:rsidR="00B2497C" w:rsidRDefault="00000000">
      <w:pPr>
        <w:pStyle w:val="ListBullet"/>
      </w:pPr>
      <w:r>
        <w:t>Print the number of rows and columns using shape.</w:t>
      </w:r>
    </w:p>
    <w:p w14:paraId="71F780FC" w14:textId="180A1ED6" w:rsidR="00A5357F" w:rsidRDefault="00A5357F" w:rsidP="00A5357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1B62635D" w14:textId="7964FE95" w:rsidR="00412B58" w:rsidRPr="00A5357F" w:rsidRDefault="00412B58" w:rsidP="00412B58">
      <w:pPr>
        <w:pStyle w:val="ListBullet"/>
        <w:numPr>
          <w:ilvl w:val="0"/>
          <w:numId w:val="0"/>
        </w:numPr>
        <w:ind w:left="360"/>
      </w:pPr>
      <w:r>
        <w:t>print(“</w:t>
      </w:r>
      <w:proofErr w:type="spellStart"/>
      <w:proofErr w:type="gramStart"/>
      <w:r>
        <w:t>df.shape</w:t>
      </w:r>
      <w:proofErr w:type="spellEnd"/>
      <w:proofErr w:type="gramEnd"/>
      <w:r>
        <w:t>())</w:t>
      </w:r>
    </w:p>
    <w:p w14:paraId="1C61D1CE" w14:textId="77777777" w:rsidR="00B2497C" w:rsidRDefault="00000000">
      <w:pPr>
        <w:pStyle w:val="ListBullet"/>
      </w:pPr>
      <w:r>
        <w:t>Display all column names.</w:t>
      </w:r>
    </w:p>
    <w:p w14:paraId="52DC34F9" w14:textId="3C26AA88" w:rsidR="00412B58" w:rsidRPr="00412B58" w:rsidRDefault="00412B58" w:rsidP="00412B5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412B58">
        <w:t>print(</w:t>
      </w:r>
      <w:proofErr w:type="spellStart"/>
      <w:proofErr w:type="gramStart"/>
      <w:r>
        <w:t>df.column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6FBA8FB8" w14:textId="77777777" w:rsidR="00B2497C" w:rsidRDefault="00000000">
      <w:pPr>
        <w:pStyle w:val="ListBullet"/>
      </w:pPr>
      <w:r>
        <w:t>Identify columns containing text, numbers, dates, or categories.</w:t>
      </w:r>
    </w:p>
    <w:p w14:paraId="085C4099" w14:textId="0AEDB1EA" w:rsidR="00412B58" w:rsidRPr="00412B58" w:rsidRDefault="00412B58" w:rsidP="00412B5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  <w:r w:rsidRPr="00412B58"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63287569" w14:textId="77777777" w:rsidR="00B2497C" w:rsidRDefault="00000000">
      <w:pPr>
        <w:pStyle w:val="Heading1"/>
      </w:pPr>
      <w:r>
        <w:t>5. Part B – Series and DataFrame</w:t>
      </w:r>
    </w:p>
    <w:p w14:paraId="222D28D2" w14:textId="77777777" w:rsidR="00B2497C" w:rsidRDefault="00000000">
      <w:pPr>
        <w:pStyle w:val="ListBullet"/>
      </w:pPr>
      <w:r>
        <w:t>Select one column and store it in a variable. Explain why it is a Series.</w:t>
      </w:r>
    </w:p>
    <w:p w14:paraId="30FB7DF0" w14:textId="4B453127" w:rsidR="00412B58" w:rsidRDefault="00412B58" w:rsidP="00412B58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</w:p>
    <w:p w14:paraId="757C391E" w14:textId="05B0C1F0" w:rsidR="00412B58" w:rsidRDefault="00ED04EA" w:rsidP="00412B58">
      <w:pPr>
        <w:pStyle w:val="ListBullet"/>
        <w:numPr>
          <w:ilvl w:val="0"/>
          <w:numId w:val="0"/>
        </w:numPr>
        <w:ind w:left="360"/>
      </w:pPr>
      <w:r>
        <w:t>s</w:t>
      </w:r>
      <w:r w:rsidR="00412B58">
        <w:t xml:space="preserve">ales = </w:t>
      </w:r>
      <w:proofErr w:type="spellStart"/>
      <w:r w:rsidR="00412B58">
        <w:t>df</w:t>
      </w:r>
      <w:proofErr w:type="spellEnd"/>
      <w:r w:rsidR="00412B58">
        <w:t>[“sales”]</w:t>
      </w:r>
    </w:p>
    <w:p w14:paraId="058F16F2" w14:textId="2D04B830" w:rsidR="00412B58" w:rsidRDefault="00ED04EA" w:rsidP="00412B58">
      <w:pPr>
        <w:pStyle w:val="ListBullet"/>
        <w:numPr>
          <w:ilvl w:val="0"/>
          <w:numId w:val="0"/>
        </w:numPr>
        <w:ind w:left="360"/>
      </w:pPr>
      <w:r>
        <w:t>p</w:t>
      </w:r>
      <w:r w:rsidR="00412B58">
        <w:t>rint(sales)</w:t>
      </w:r>
    </w:p>
    <w:p w14:paraId="22E1A59E" w14:textId="6BFDA655" w:rsidR="00412B58" w:rsidRDefault="00ED04EA" w:rsidP="00412B58">
      <w:pPr>
        <w:pStyle w:val="ListBullet"/>
        <w:numPr>
          <w:ilvl w:val="0"/>
          <w:numId w:val="0"/>
        </w:numPr>
        <w:ind w:left="360"/>
      </w:pPr>
      <w:r>
        <w:t>p</w:t>
      </w:r>
      <w:r w:rsidR="00412B58">
        <w:t>rint(type(</w:t>
      </w:r>
      <w:r>
        <w:t>sales))</w:t>
      </w:r>
    </w:p>
    <w:p w14:paraId="294C2254" w14:textId="7B6EAEEE" w:rsidR="00ED04EA" w:rsidRPr="00ED04EA" w:rsidRDefault="00ED04EA" w:rsidP="00412B58">
      <w:pPr>
        <w:pStyle w:val="ListBullet"/>
        <w:numPr>
          <w:ilvl w:val="0"/>
          <w:numId w:val="0"/>
        </w:numPr>
        <w:ind w:left="360"/>
      </w:pPr>
      <w:proofErr w:type="spellStart"/>
      <w:r>
        <w:rPr>
          <w:b/>
          <w:bCs/>
        </w:rPr>
        <w:t>Expalnation</w:t>
      </w:r>
      <w:proofErr w:type="spellEnd"/>
      <w:r>
        <w:rPr>
          <w:b/>
          <w:bCs/>
        </w:rPr>
        <w:t xml:space="preserve">: </w:t>
      </w:r>
      <w:r>
        <w:t xml:space="preserve">A sales column is a series because it contains </w:t>
      </w:r>
      <w:r w:rsidR="00DF082F">
        <w:t xml:space="preserve">data from a </w:t>
      </w:r>
      <w:r>
        <w:t>single column.</w:t>
      </w:r>
    </w:p>
    <w:p w14:paraId="3983B471" w14:textId="77777777" w:rsidR="00B2497C" w:rsidRDefault="00000000">
      <w:pPr>
        <w:pStyle w:val="ListBullet"/>
      </w:pPr>
      <w:r>
        <w:t xml:space="preserve">Select two or more columns and store them in another variable. Explain why this is a </w:t>
      </w:r>
      <w:proofErr w:type="spellStart"/>
      <w:r>
        <w:t>DataFrame</w:t>
      </w:r>
      <w:proofErr w:type="spellEnd"/>
      <w:r>
        <w:t>.</w:t>
      </w:r>
    </w:p>
    <w:p w14:paraId="4654D634" w14:textId="76942A9D" w:rsidR="00ED04EA" w:rsidRDefault="00ED04EA" w:rsidP="00ED04EA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3632011E" w14:textId="7678D5F4" w:rsidR="00ED04EA" w:rsidRDefault="00DF082F" w:rsidP="00ED04EA">
      <w:pPr>
        <w:pStyle w:val="ListBullet"/>
        <w:numPr>
          <w:ilvl w:val="0"/>
          <w:numId w:val="0"/>
        </w:numPr>
        <w:ind w:left="360"/>
      </w:pPr>
      <w:r>
        <w:t>data</w:t>
      </w:r>
      <w:r w:rsidR="00ED04EA">
        <w:t xml:space="preserve"> = </w:t>
      </w:r>
      <w:proofErr w:type="spellStart"/>
      <w:proofErr w:type="gramStart"/>
      <w:r w:rsidR="00ED04EA">
        <w:t>df</w:t>
      </w:r>
      <w:proofErr w:type="spellEnd"/>
      <w:r w:rsidR="00ED04EA">
        <w:t>[</w:t>
      </w:r>
      <w:proofErr w:type="gramEnd"/>
      <w:r w:rsidR="00ED04EA">
        <w:t>“sales”, “profit”]</w:t>
      </w:r>
    </w:p>
    <w:p w14:paraId="2FD32777" w14:textId="180C5561" w:rsidR="00ED04EA" w:rsidRDefault="00ED04EA" w:rsidP="00ED04EA">
      <w:pPr>
        <w:pStyle w:val="ListBullet"/>
        <w:numPr>
          <w:ilvl w:val="0"/>
          <w:numId w:val="0"/>
        </w:numPr>
        <w:ind w:left="360"/>
      </w:pPr>
      <w:r>
        <w:t>print(</w:t>
      </w:r>
      <w:r w:rsidR="00DF082F">
        <w:t>data</w:t>
      </w:r>
      <w:r>
        <w:t>)</w:t>
      </w:r>
    </w:p>
    <w:p w14:paraId="46372586" w14:textId="2C32C53A" w:rsidR="00ED04EA" w:rsidRDefault="00ED04EA" w:rsidP="00ED04EA">
      <w:pPr>
        <w:pStyle w:val="ListBullet"/>
        <w:numPr>
          <w:ilvl w:val="0"/>
          <w:numId w:val="0"/>
        </w:numPr>
        <w:ind w:left="360"/>
      </w:pPr>
      <w:r>
        <w:t>print(type(</w:t>
      </w:r>
      <w:r w:rsidR="00DF082F">
        <w:t>data</w:t>
      </w:r>
      <w:r>
        <w:t>))</w:t>
      </w:r>
    </w:p>
    <w:p w14:paraId="33226C95" w14:textId="07A02F96" w:rsidR="00ED04EA" w:rsidRPr="00ED04EA" w:rsidRDefault="00ED04EA" w:rsidP="00ED04EA">
      <w:pPr>
        <w:pStyle w:val="ListBullet"/>
        <w:numPr>
          <w:ilvl w:val="0"/>
          <w:numId w:val="0"/>
        </w:numPr>
        <w:ind w:left="360"/>
      </w:pPr>
      <w:proofErr w:type="spellStart"/>
      <w:r>
        <w:rPr>
          <w:b/>
          <w:bCs/>
        </w:rPr>
        <w:t>Expalnation</w:t>
      </w:r>
      <w:proofErr w:type="spellEnd"/>
      <w:r>
        <w:rPr>
          <w:b/>
          <w:bCs/>
        </w:rPr>
        <w:t xml:space="preserve">: </w:t>
      </w:r>
      <w:r>
        <w:t xml:space="preserve">selecting two or more columns creates a </w:t>
      </w:r>
      <w:proofErr w:type="spellStart"/>
      <w:r>
        <w:t>dataframe</w:t>
      </w:r>
      <w:proofErr w:type="spellEnd"/>
      <w:r>
        <w:t>, which stores data in rows and columns.</w:t>
      </w:r>
    </w:p>
    <w:p w14:paraId="0CAE16B7" w14:textId="77777777" w:rsidR="00B2497C" w:rsidRDefault="00000000">
      <w:pPr>
        <w:pStyle w:val="ListBullet"/>
      </w:pPr>
      <w:r>
        <w:t xml:space="preserve">Print </w:t>
      </w:r>
      <w:proofErr w:type="gramStart"/>
      <w:r>
        <w:t>type(</w:t>
      </w:r>
      <w:proofErr w:type="gramEnd"/>
      <w:r>
        <w:t>) for each variable.</w:t>
      </w:r>
    </w:p>
    <w:p w14:paraId="00DFD31B" w14:textId="4DBE3918" w:rsidR="00ED04EA" w:rsidRDefault="00ED04EA" w:rsidP="00ED04EA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</w:p>
    <w:p w14:paraId="6365FFE3" w14:textId="35AD269C" w:rsidR="00ED04EA" w:rsidRDefault="00DF082F" w:rsidP="00ED04EA">
      <w:pPr>
        <w:pStyle w:val="ListBullet"/>
        <w:numPr>
          <w:ilvl w:val="0"/>
          <w:numId w:val="0"/>
        </w:numPr>
        <w:ind w:left="360"/>
      </w:pPr>
      <w:r>
        <w:t>print(type(series))</w:t>
      </w:r>
    </w:p>
    <w:p w14:paraId="04B23774" w14:textId="7E2A7AE7" w:rsidR="00DF082F" w:rsidRPr="00ED04EA" w:rsidRDefault="00DF082F" w:rsidP="00ED04EA">
      <w:pPr>
        <w:pStyle w:val="ListBullet"/>
        <w:numPr>
          <w:ilvl w:val="0"/>
          <w:numId w:val="0"/>
        </w:numPr>
        <w:ind w:left="360"/>
      </w:pPr>
      <w:r>
        <w:t>print(type(data))</w:t>
      </w:r>
    </w:p>
    <w:p w14:paraId="0DAA1EC9" w14:textId="77777777" w:rsidR="00B2497C" w:rsidRDefault="00000000">
      <w:pPr>
        <w:pStyle w:val="ListBullet"/>
      </w:pPr>
      <w:r>
        <w:t>Explain the difference between a Series and a DataFrame in your own words.</w:t>
      </w:r>
    </w:p>
    <w:p w14:paraId="7BC54375" w14:textId="3B343170" w:rsidR="00DF082F" w:rsidRDefault="00DF082F" w:rsidP="00DF082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6DAB24A0" w14:textId="1D3721DA" w:rsidR="00DF082F" w:rsidRDefault="00DF082F" w:rsidP="00DF082F">
      <w:pPr>
        <w:pStyle w:val="ListBullet"/>
        <w:numPr>
          <w:ilvl w:val="0"/>
          <w:numId w:val="0"/>
        </w:numPr>
        <w:ind w:left="360"/>
      </w:pPr>
      <w:r>
        <w:t xml:space="preserve">Series </w:t>
      </w:r>
      <w:r>
        <w:sym w:font="Wingdings" w:char="F0E0"/>
      </w:r>
      <w:r>
        <w:t xml:space="preserve"> A series is a one-dimensional structure that stores a single column of data.</w:t>
      </w:r>
    </w:p>
    <w:p w14:paraId="4030BE3B" w14:textId="72E797CE" w:rsidR="00DF082F" w:rsidRPr="00DF082F" w:rsidRDefault="00DF082F" w:rsidP="00DF082F">
      <w:pPr>
        <w:pStyle w:val="ListBullet"/>
        <w:numPr>
          <w:ilvl w:val="0"/>
          <w:numId w:val="0"/>
        </w:numPr>
        <w:ind w:left="360"/>
      </w:pPr>
      <w:proofErr w:type="spellStart"/>
      <w:r>
        <w:t>DataFrame</w:t>
      </w:r>
      <w:proofErr w:type="spellEnd"/>
      <w:r>
        <w:t xml:space="preserve"> </w:t>
      </w:r>
      <w:r>
        <w:sym w:font="Wingdings" w:char="F0E0"/>
      </w:r>
      <w:r>
        <w:t xml:space="preserve"> A </w:t>
      </w:r>
      <w:proofErr w:type="spellStart"/>
      <w:r>
        <w:t>DataFrame</w:t>
      </w:r>
      <w:proofErr w:type="spellEnd"/>
      <w:r>
        <w:t xml:space="preserve"> is a two-dimensional structure that stores data in rows and multiple columns.</w:t>
      </w:r>
    </w:p>
    <w:p w14:paraId="526BB041" w14:textId="77777777" w:rsidR="00B2497C" w:rsidRDefault="00000000">
      <w:pPr>
        <w:pStyle w:val="Heading1"/>
      </w:pPr>
      <w:r>
        <w:t>6. Part C – Filtering Practice</w:t>
      </w:r>
    </w:p>
    <w:p w14:paraId="0855800A" w14:textId="77777777" w:rsidR="00B2497C" w:rsidRDefault="00000000">
      <w:r>
        <w:t>Adapt the examples to column names in your chosen dataset.</w:t>
      </w:r>
    </w:p>
    <w:p w14:paraId="531DAB9D" w14:textId="77777777" w:rsidR="00B2497C" w:rsidRDefault="00000000">
      <w:r>
        <w:t>high_value = df[df["Sales"] &gt; 500]</w:t>
      </w:r>
      <w:r>
        <w:br/>
        <w:t>selected = df[df["Region"] == "West"]</w:t>
      </w:r>
      <w:r>
        <w:br/>
        <w:t>combined = df[(df["Sales"] &gt; 500) &amp; (df["Profit"] &gt; 0)]</w:t>
      </w:r>
    </w:p>
    <w:p w14:paraId="344D97C7" w14:textId="77777777" w:rsidR="00B2497C" w:rsidRDefault="00000000">
      <w:pPr>
        <w:pStyle w:val="ListBullet"/>
      </w:pPr>
      <w:r>
        <w:t>Filter rows using one condition.</w:t>
      </w:r>
    </w:p>
    <w:p w14:paraId="1C1ACF21" w14:textId="1725830D" w:rsidR="00DF082F" w:rsidRDefault="00DF082F" w:rsidP="00DF082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3A8E38A9" w14:textId="5803BF35" w:rsidR="00DF082F" w:rsidRDefault="00DF082F" w:rsidP="00DF082F">
      <w:pPr>
        <w:pStyle w:val="ListBullet"/>
        <w:numPr>
          <w:ilvl w:val="0"/>
          <w:numId w:val="0"/>
        </w:numPr>
        <w:ind w:left="360"/>
      </w:pPr>
      <w:proofErr w:type="spellStart"/>
      <w:r>
        <w:t>high_value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[“sales”] &gt; 500]</w:t>
      </w:r>
    </w:p>
    <w:p w14:paraId="688BB6B0" w14:textId="64ABC970" w:rsidR="00DF082F" w:rsidRPr="00DF082F" w:rsidRDefault="00DF082F" w:rsidP="00DF082F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high_value</w:t>
      </w:r>
      <w:proofErr w:type="spellEnd"/>
      <w:r>
        <w:t>)</w:t>
      </w:r>
    </w:p>
    <w:p w14:paraId="1FC47CCB" w14:textId="77777777" w:rsidR="00B2497C" w:rsidRDefault="00000000">
      <w:pPr>
        <w:pStyle w:val="ListBullet"/>
      </w:pPr>
      <w:r>
        <w:t>Filter rows using two conditions with &amp; or |.</w:t>
      </w:r>
    </w:p>
    <w:p w14:paraId="31590AA7" w14:textId="3E36E408" w:rsidR="00DF082F" w:rsidRDefault="00DF082F" w:rsidP="00DF082F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Ans: </w:t>
      </w:r>
    </w:p>
    <w:p w14:paraId="01112A35" w14:textId="73212763" w:rsidR="00DF082F" w:rsidRDefault="0091100E" w:rsidP="00DF082F">
      <w:pPr>
        <w:pStyle w:val="ListBullet"/>
        <w:numPr>
          <w:ilvl w:val="0"/>
          <w:numId w:val="0"/>
        </w:numPr>
        <w:ind w:left="360"/>
      </w:pPr>
      <w:r>
        <w:t xml:space="preserve">combined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[“sales”] &gt; 500) &amp; (</w:t>
      </w:r>
      <w:proofErr w:type="spellStart"/>
      <w:r>
        <w:t>df</w:t>
      </w:r>
      <w:proofErr w:type="spellEnd"/>
      <w:r>
        <w:t>[“Profit”] &gt; 0)]</w:t>
      </w:r>
    </w:p>
    <w:p w14:paraId="251D7DF3" w14:textId="0479BC20" w:rsidR="0091100E" w:rsidRPr="00DF082F" w:rsidRDefault="0091100E" w:rsidP="00DF082F">
      <w:pPr>
        <w:pStyle w:val="ListBullet"/>
        <w:numPr>
          <w:ilvl w:val="0"/>
          <w:numId w:val="0"/>
        </w:numPr>
        <w:ind w:left="360"/>
      </w:pPr>
      <w:r>
        <w:t>print(combined)</w:t>
      </w:r>
    </w:p>
    <w:p w14:paraId="4FF446DF" w14:textId="77777777" w:rsidR="00B2497C" w:rsidRDefault="00000000">
      <w:pPr>
        <w:pStyle w:val="ListBullet"/>
      </w:pPr>
      <w:r>
        <w:t>Filter rows using a text/category value.</w:t>
      </w:r>
    </w:p>
    <w:p w14:paraId="2E19F37A" w14:textId="03E18700" w:rsidR="0091100E" w:rsidRDefault="0091100E" w:rsidP="0091100E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lastRenderedPageBreak/>
        <w:t>Ans:</w:t>
      </w:r>
    </w:p>
    <w:p w14:paraId="143AA075" w14:textId="44464B90" w:rsidR="0091100E" w:rsidRDefault="0091100E" w:rsidP="0091100E">
      <w:pPr>
        <w:pStyle w:val="ListBullet"/>
        <w:numPr>
          <w:ilvl w:val="0"/>
          <w:numId w:val="0"/>
        </w:numPr>
        <w:ind w:left="360"/>
      </w:pPr>
      <w:r>
        <w:t xml:space="preserve">selected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[“Region”] == “West”]</w:t>
      </w:r>
    </w:p>
    <w:p w14:paraId="6C51DB87" w14:textId="1AF63C91" w:rsidR="0091100E" w:rsidRPr="0091100E" w:rsidRDefault="0091100E" w:rsidP="0091100E">
      <w:pPr>
        <w:pStyle w:val="ListBullet"/>
        <w:numPr>
          <w:ilvl w:val="0"/>
          <w:numId w:val="0"/>
        </w:numPr>
        <w:ind w:left="360"/>
      </w:pPr>
      <w:r>
        <w:t>print(selected)</w:t>
      </w:r>
    </w:p>
    <w:p w14:paraId="694FABA8" w14:textId="77777777" w:rsidR="00B2497C" w:rsidRDefault="00000000">
      <w:pPr>
        <w:pStyle w:val="ListBullet"/>
      </w:pPr>
      <w:r>
        <w:t>Display selected columns from filtered data.</w:t>
      </w:r>
    </w:p>
    <w:p w14:paraId="4E4D0789" w14:textId="5F9F55BC" w:rsidR="0091100E" w:rsidRDefault="0091100E" w:rsidP="0091100E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317E5277" w14:textId="667B5F1B" w:rsidR="0091100E" w:rsidRPr="0091100E" w:rsidRDefault="009006A0" w:rsidP="0091100E">
      <w:pPr>
        <w:pStyle w:val="ListBullet"/>
        <w:numPr>
          <w:ilvl w:val="0"/>
          <w:numId w:val="0"/>
        </w:numPr>
        <w:ind w:left="360"/>
      </w:pPr>
      <w:proofErr w:type="gramStart"/>
      <w:r>
        <w:t>Print(selected[</w:t>
      </w:r>
      <w:proofErr w:type="gramEnd"/>
      <w:r>
        <w:t>[“Region”, “Sales”, “Profit”]])</w:t>
      </w:r>
    </w:p>
    <w:p w14:paraId="30793349" w14:textId="77777777" w:rsidR="00B2497C" w:rsidRDefault="00000000">
      <w:pPr>
        <w:pStyle w:val="ListBullet"/>
      </w:pPr>
      <w:r>
        <w:t>Count how many rows match each filter.</w:t>
      </w:r>
    </w:p>
    <w:p w14:paraId="63440311" w14:textId="0467CCC2" w:rsidR="009006A0" w:rsidRDefault="009006A0" w:rsidP="009006A0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758F3824" w14:textId="0A142CBD" w:rsidR="009006A0" w:rsidRDefault="009006A0" w:rsidP="009006A0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“High sales:”, </w:t>
      </w:r>
      <w:proofErr w:type="spellStart"/>
      <w:r>
        <w:t>len</w:t>
      </w:r>
      <w:proofErr w:type="spellEnd"/>
      <w:r>
        <w:t>(</w:t>
      </w:r>
      <w:proofErr w:type="spellStart"/>
      <w:r>
        <w:t>high_value</w:t>
      </w:r>
      <w:proofErr w:type="spellEnd"/>
      <w:r>
        <w:t>))</w:t>
      </w:r>
    </w:p>
    <w:p w14:paraId="28E4B8F3" w14:textId="07679059" w:rsidR="009006A0" w:rsidRDefault="009006A0" w:rsidP="009006A0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“West region:”, </w:t>
      </w:r>
      <w:proofErr w:type="spellStart"/>
      <w:r>
        <w:t>len</w:t>
      </w:r>
      <w:proofErr w:type="spellEnd"/>
      <w:r>
        <w:t>(selected))</w:t>
      </w:r>
    </w:p>
    <w:p w14:paraId="08185A8C" w14:textId="359CB9DA" w:rsidR="009006A0" w:rsidRPr="009006A0" w:rsidRDefault="009006A0" w:rsidP="009006A0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“High sales with positive profit:”, </w:t>
      </w:r>
      <w:proofErr w:type="spellStart"/>
      <w:r>
        <w:t>len</w:t>
      </w:r>
      <w:proofErr w:type="spellEnd"/>
      <w:r>
        <w:t>(combined))</w:t>
      </w:r>
    </w:p>
    <w:p w14:paraId="34B13689" w14:textId="77777777" w:rsidR="00B2497C" w:rsidRDefault="00000000">
      <w:pPr>
        <w:pStyle w:val="ListBullet"/>
      </w:pPr>
      <w:r>
        <w:t>If dates exist, filter a chosen date range.</w:t>
      </w:r>
    </w:p>
    <w:p w14:paraId="0F8A81DC" w14:textId="19C0DCF8" w:rsidR="009006A0" w:rsidRDefault="009006A0" w:rsidP="009006A0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24D4F5F5" w14:textId="5D17BFE5" w:rsidR="009006A0" w:rsidRDefault="009006A0" w:rsidP="009006A0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“Order Date”] =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“Order Date”])</w:t>
      </w:r>
    </w:p>
    <w:p w14:paraId="744D598E" w14:textId="6F579073" w:rsidR="009006A0" w:rsidRDefault="009006A0" w:rsidP="009006A0">
      <w:pPr>
        <w:pStyle w:val="ListBullet"/>
        <w:numPr>
          <w:ilvl w:val="0"/>
          <w:numId w:val="0"/>
        </w:numPr>
        <w:ind w:left="360"/>
      </w:pPr>
      <w:proofErr w:type="spellStart"/>
      <w:r>
        <w:t>date_filter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6E9C006B" w14:textId="0ED5420C" w:rsidR="009006A0" w:rsidRDefault="009006A0" w:rsidP="009006A0">
      <w:pPr>
        <w:pStyle w:val="ListBullet"/>
        <w:numPr>
          <w:ilvl w:val="0"/>
          <w:numId w:val="0"/>
        </w:numPr>
        <w:ind w:left="360"/>
      </w:pPr>
      <w:r>
        <w:t xml:space="preserve">       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“Order Date”] &gt;= “2017-01-01”) &amp;</w:t>
      </w:r>
    </w:p>
    <w:p w14:paraId="6E55B74E" w14:textId="33FF5EDD" w:rsidR="009006A0" w:rsidRDefault="009006A0" w:rsidP="009006A0">
      <w:pPr>
        <w:pStyle w:val="ListBullet"/>
        <w:numPr>
          <w:ilvl w:val="0"/>
          <w:numId w:val="0"/>
        </w:numPr>
        <w:ind w:left="360"/>
      </w:pPr>
      <w:r>
        <w:t xml:space="preserve">       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“Order Date”] &lt;= “2017-12-31”)</w:t>
      </w:r>
    </w:p>
    <w:p w14:paraId="4BBDA052" w14:textId="44BC577C" w:rsidR="009006A0" w:rsidRDefault="009006A0" w:rsidP="009006A0">
      <w:pPr>
        <w:pStyle w:val="ListBullet"/>
        <w:numPr>
          <w:ilvl w:val="0"/>
          <w:numId w:val="0"/>
        </w:numPr>
        <w:ind w:left="360"/>
      </w:pPr>
      <w:r>
        <w:t>]</w:t>
      </w:r>
    </w:p>
    <w:p w14:paraId="0C962050" w14:textId="1F8FD391" w:rsidR="009006A0" w:rsidRPr="009006A0" w:rsidRDefault="009006A0" w:rsidP="009006A0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date_filter</w:t>
      </w:r>
      <w:proofErr w:type="spellEnd"/>
      <w:r>
        <w:t>)</w:t>
      </w:r>
    </w:p>
    <w:p w14:paraId="0D85F665" w14:textId="77777777" w:rsidR="00B2497C" w:rsidRDefault="00000000">
      <w:r>
        <w:t>Important: Put each condition in parentheses when combining conditions with &amp; or |.</w:t>
      </w:r>
    </w:p>
    <w:p w14:paraId="674A4540" w14:textId="77777777" w:rsidR="00B2497C" w:rsidRDefault="00000000">
      <w:pPr>
        <w:pStyle w:val="Heading1"/>
      </w:pPr>
      <w:r>
        <w:t>7. Part D – Answer 15 Business Questions</w:t>
      </w:r>
    </w:p>
    <w:p w14:paraId="274F89CF" w14:textId="77777777" w:rsidR="00B2497C" w:rsidRDefault="00000000">
      <w:r>
        <w:t>For every answer, include the code, result/output, and one sentence explaining what it means. Adapt questions to the columns in your dataset where needed.</w:t>
      </w:r>
    </w:p>
    <w:p w14:paraId="316690B5" w14:textId="77777777" w:rsidR="00B2497C" w:rsidRDefault="00000000">
      <w:r>
        <w:t>1. How many rows and columns are in the dataset?</w:t>
      </w:r>
    </w:p>
    <w:p w14:paraId="198BB0A6" w14:textId="344DE25C" w:rsidR="009006A0" w:rsidRDefault="009006A0">
      <w:pPr>
        <w:rPr>
          <w:b/>
          <w:bCs/>
        </w:rPr>
      </w:pPr>
      <w:r>
        <w:rPr>
          <w:b/>
          <w:bCs/>
        </w:rPr>
        <w:t>Code:</w:t>
      </w:r>
    </w:p>
    <w:p w14:paraId="05E74011" w14:textId="78FA1775" w:rsidR="009006A0" w:rsidRDefault="009006A0">
      <w:proofErr w:type="gramStart"/>
      <w:r>
        <w:t>print(</w:t>
      </w:r>
      <w:proofErr w:type="gramEnd"/>
      <w:r w:rsidR="00404A2E">
        <w:t xml:space="preserve">“Rows and columns:”, </w:t>
      </w:r>
      <w:proofErr w:type="spellStart"/>
      <w:proofErr w:type="gramStart"/>
      <w:r w:rsidR="00404A2E">
        <w:t>df.shape</w:t>
      </w:r>
      <w:proofErr w:type="spellEnd"/>
      <w:proofErr w:type="gramEnd"/>
      <w:r w:rsidR="00404A2E">
        <w:t>)</w:t>
      </w:r>
    </w:p>
    <w:p w14:paraId="444DD95E" w14:textId="10AD4164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114D4018" w14:textId="41FC7A09" w:rsidR="00404A2E" w:rsidRPr="00404A2E" w:rsidRDefault="00404A2E">
      <w:r>
        <w:t>Rows and columns: (9994, 21)</w:t>
      </w:r>
    </w:p>
    <w:p w14:paraId="72128E90" w14:textId="145E0D11" w:rsidR="009006A0" w:rsidRPr="009006A0" w:rsidRDefault="009006A0">
      <w:r>
        <w:rPr>
          <w:b/>
          <w:bCs/>
        </w:rPr>
        <w:t xml:space="preserve">Explanation: </w:t>
      </w:r>
      <w:r>
        <w:t>The shape attribute gives the total number of rows and columns in the dataset.</w:t>
      </w:r>
    </w:p>
    <w:p w14:paraId="46CA46AC" w14:textId="6EA16F32" w:rsidR="00B2497C" w:rsidRDefault="00000000">
      <w:r w:rsidRPr="00404A2E">
        <w:rPr>
          <w:b/>
          <w:bCs/>
        </w:rPr>
        <w:t>Finding:</w:t>
      </w:r>
      <w:r>
        <w:t xml:space="preserve"> </w:t>
      </w:r>
      <w:r w:rsidR="009006A0">
        <w:t>My dataset contains __ rows and __ columns.</w:t>
      </w:r>
    </w:p>
    <w:p w14:paraId="590602EF" w14:textId="77777777" w:rsidR="00B2497C" w:rsidRDefault="00000000">
      <w:r>
        <w:t>2. What time period does the dataset cover, if dates are available?</w:t>
      </w:r>
    </w:p>
    <w:p w14:paraId="25D73C9E" w14:textId="670C179C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5838DEEC" w14:textId="0877A8F0" w:rsidR="00404A2E" w:rsidRDefault="00404A2E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“Order Date”] =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“Order Date”], errors = “coerce”)</w:t>
      </w:r>
    </w:p>
    <w:p w14:paraId="55DF892D" w14:textId="73940F1B" w:rsidR="00404A2E" w:rsidRDefault="00404A2E">
      <w:proofErr w:type="gramStart"/>
      <w:r>
        <w:t>print(</w:t>
      </w:r>
      <w:proofErr w:type="gramEnd"/>
      <w:r>
        <w:t xml:space="preserve">“Start date:”,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“Order Date”</w:t>
      </w:r>
      <w:proofErr w:type="gramStart"/>
      <w:r>
        <w:t>].min</w:t>
      </w:r>
      <w:proofErr w:type="gramEnd"/>
      <w:r>
        <w:t>())</w:t>
      </w:r>
    </w:p>
    <w:p w14:paraId="32F29A89" w14:textId="526CACEC" w:rsidR="00404A2E" w:rsidRDefault="00404A2E">
      <w:proofErr w:type="gramStart"/>
      <w:r>
        <w:t>print(</w:t>
      </w:r>
      <w:proofErr w:type="gramEnd"/>
      <w:r>
        <w:t xml:space="preserve">“End date:”,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“Order Date”].</w:t>
      </w:r>
      <w:proofErr w:type="gramStart"/>
      <w:r>
        <w:t>max(</w:t>
      </w:r>
      <w:proofErr w:type="gramEnd"/>
      <w:r>
        <w:t>))</w:t>
      </w:r>
    </w:p>
    <w:p w14:paraId="69B864BA" w14:textId="6D2795D6" w:rsidR="00404A2E" w:rsidRDefault="00404A2E">
      <w:pPr>
        <w:rPr>
          <w:b/>
          <w:bCs/>
        </w:rPr>
      </w:pPr>
      <w:r>
        <w:rPr>
          <w:b/>
          <w:bCs/>
        </w:rPr>
        <w:t xml:space="preserve">Output: </w:t>
      </w:r>
    </w:p>
    <w:p w14:paraId="26F5133C" w14:textId="5C004A4B" w:rsidR="00C576CB" w:rsidRDefault="00C576CB">
      <w:r>
        <w:t>Start date: 2014-01-03</w:t>
      </w:r>
    </w:p>
    <w:p w14:paraId="3377A03A" w14:textId="5D19DD78" w:rsidR="00C576CB" w:rsidRPr="00C576CB" w:rsidRDefault="00C576CB">
      <w:r>
        <w:t>End date: 2017-12-30</w:t>
      </w:r>
    </w:p>
    <w:p w14:paraId="432F8F81" w14:textId="60E665FB" w:rsidR="00404A2E" w:rsidRPr="00F17B7E" w:rsidRDefault="00404A2E">
      <w:r>
        <w:rPr>
          <w:b/>
          <w:bCs/>
        </w:rPr>
        <w:lastRenderedPageBreak/>
        <w:t xml:space="preserve">Explanation: </w:t>
      </w:r>
      <w:r w:rsidR="00F17B7E">
        <w:t>This code finds the earliest and latest order dates in the dataset.</w:t>
      </w:r>
    </w:p>
    <w:p w14:paraId="56AB6B7B" w14:textId="34C7147C" w:rsidR="00B2497C" w:rsidRPr="00F17B7E" w:rsidRDefault="00000000">
      <w:r w:rsidRPr="00404A2E">
        <w:rPr>
          <w:b/>
          <w:bCs/>
        </w:rPr>
        <w:t xml:space="preserve">Finding: </w:t>
      </w:r>
      <w:r w:rsidR="00F17B7E">
        <w:t xml:space="preserve">The dataset covers orders from __ </w:t>
      </w:r>
      <w:proofErr w:type="spellStart"/>
      <w:r w:rsidR="00F17B7E">
        <w:t>to</w:t>
      </w:r>
      <w:proofErr w:type="spellEnd"/>
      <w:r w:rsidR="00F17B7E">
        <w:t xml:space="preserve"> __.</w:t>
      </w:r>
    </w:p>
    <w:p w14:paraId="094733AA" w14:textId="77777777" w:rsidR="00B2497C" w:rsidRDefault="00000000">
      <w:r>
        <w:t>3. Which columns are available, and what do the important columns represent?</w:t>
      </w:r>
    </w:p>
    <w:p w14:paraId="6A74B455" w14:textId="4B501C18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0F304FAC" w14:textId="58C7416D" w:rsidR="00F17B7E" w:rsidRPr="00F17B7E" w:rsidRDefault="00F17B7E"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0E542633" w14:textId="23AE453B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703B1E8E" w14:textId="77777777" w:rsidR="00C576CB" w:rsidRDefault="00C576CB" w:rsidP="00C576CB">
      <w:r>
        <w:t>['Row ID', 'Order ID', 'Order Date', 'Ship Date',</w:t>
      </w:r>
    </w:p>
    <w:p w14:paraId="271014FD" w14:textId="77777777" w:rsidR="00C576CB" w:rsidRDefault="00C576CB" w:rsidP="00C576CB">
      <w:r>
        <w:t xml:space="preserve"> 'Ship Mode', 'Customer ID', 'Customer Name', 'Segment',</w:t>
      </w:r>
    </w:p>
    <w:p w14:paraId="2F01FADD" w14:textId="77777777" w:rsidR="00C576CB" w:rsidRDefault="00C576CB" w:rsidP="00C576CB">
      <w:r>
        <w:t xml:space="preserve"> 'Country', 'City', 'State', 'Postal Code', 'Region',</w:t>
      </w:r>
    </w:p>
    <w:p w14:paraId="7A01B8AA" w14:textId="77777777" w:rsidR="00C576CB" w:rsidRDefault="00C576CB" w:rsidP="00C576CB">
      <w:r>
        <w:t xml:space="preserve"> 'Product ID', 'Category', 'Sub-Category', 'Product Name',</w:t>
      </w:r>
    </w:p>
    <w:p w14:paraId="20BC1397" w14:textId="2F163D6E" w:rsidR="00C576CB" w:rsidRPr="00C576CB" w:rsidRDefault="00C576CB" w:rsidP="00C576CB">
      <w:r>
        <w:t xml:space="preserve"> 'Sales', 'Quantity', 'Discount', 'Profit']</w:t>
      </w:r>
    </w:p>
    <w:p w14:paraId="17BFE65C" w14:textId="2BC609B4" w:rsidR="00404A2E" w:rsidRPr="00F17B7E" w:rsidRDefault="00404A2E">
      <w:r>
        <w:rPr>
          <w:b/>
          <w:bCs/>
        </w:rPr>
        <w:t>Explanation:</w:t>
      </w:r>
      <w:r w:rsidR="00F17B7E">
        <w:rPr>
          <w:b/>
          <w:bCs/>
        </w:rPr>
        <w:t xml:space="preserve"> </w:t>
      </w:r>
      <w:r w:rsidR="00F17B7E">
        <w:t>This displays all column names so we can understand what information the dataset contains.</w:t>
      </w:r>
    </w:p>
    <w:p w14:paraId="0B95BC67" w14:textId="105822C7" w:rsidR="00B2497C" w:rsidRPr="00F17B7E" w:rsidRDefault="00000000">
      <w:r w:rsidRPr="00F17B7E">
        <w:rPr>
          <w:b/>
          <w:bCs/>
        </w:rPr>
        <w:t xml:space="preserve">Finding: </w:t>
      </w:r>
      <w:r w:rsidR="00F17B7E">
        <w:t>Important columns include Sales, Profit, Category, Region, and Order Date, if those columns exist in my dataset.</w:t>
      </w:r>
    </w:p>
    <w:p w14:paraId="0A698560" w14:textId="77777777" w:rsidR="00B2497C" w:rsidRDefault="00000000">
      <w:r>
        <w:t>4. Which product, category, or item appears most often?</w:t>
      </w:r>
    </w:p>
    <w:p w14:paraId="56A5ECAC" w14:textId="30AA583F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0BF54DC5" w14:textId="67C33B7C" w:rsidR="00F17B7E" w:rsidRPr="00F17B7E" w:rsidRDefault="00F17B7E"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“Product Name”].</w:t>
      </w:r>
      <w:proofErr w:type="spellStart"/>
      <w:r>
        <w:t>value_count</w:t>
      </w:r>
      <w:proofErr w:type="spellEnd"/>
      <w:r>
        <w:t>(</w:t>
      </w:r>
      <w:proofErr w:type="gramStart"/>
      <w:r>
        <w:t>).head</w:t>
      </w:r>
      <w:proofErr w:type="gramEnd"/>
      <w:r>
        <w:t>(1))</w:t>
      </w:r>
    </w:p>
    <w:p w14:paraId="5F346AED" w14:textId="186F4942" w:rsidR="00404A2E" w:rsidRDefault="00404A2E">
      <w:r>
        <w:rPr>
          <w:b/>
          <w:bCs/>
        </w:rPr>
        <w:t>Output:</w:t>
      </w:r>
      <w:r w:rsidR="00F17B7E">
        <w:t xml:space="preserve"> </w:t>
      </w:r>
    </w:p>
    <w:p w14:paraId="360D0EDA" w14:textId="1C3351D2" w:rsidR="00C576CB" w:rsidRDefault="00C576CB">
      <w:r>
        <w:t>Product    Name</w:t>
      </w:r>
    </w:p>
    <w:p w14:paraId="516B68AA" w14:textId="7522C933" w:rsidR="00C576CB" w:rsidRPr="00C576CB" w:rsidRDefault="00C576CB">
      <w:r>
        <w:t>Staples      227</w:t>
      </w:r>
    </w:p>
    <w:p w14:paraId="31FF7784" w14:textId="0444EAD3" w:rsidR="00404A2E" w:rsidRPr="00F17B7E" w:rsidRDefault="00404A2E">
      <w:r>
        <w:rPr>
          <w:b/>
          <w:bCs/>
        </w:rPr>
        <w:t>Explanation:</w:t>
      </w:r>
      <w:r w:rsidR="00F17B7E">
        <w:rPr>
          <w:b/>
          <w:bCs/>
        </w:rPr>
        <w:t xml:space="preserve"> </w:t>
      </w:r>
      <w:r w:rsidR="00F17B7E">
        <w:t>Counts how many times each product appears and displays the most frequently listed product.</w:t>
      </w:r>
    </w:p>
    <w:p w14:paraId="0D2E7212" w14:textId="24FAC65C" w:rsidR="00B2497C" w:rsidRPr="00F17B7E" w:rsidRDefault="00000000">
      <w:r w:rsidRPr="00F17B7E">
        <w:rPr>
          <w:b/>
          <w:bCs/>
        </w:rPr>
        <w:t xml:space="preserve">Finding: </w:t>
      </w:r>
      <w:r w:rsidR="00F17B7E">
        <w:t xml:space="preserve">The product that appears most </w:t>
      </w:r>
      <w:r w:rsidR="00C576CB">
        <w:t>often is __.</w:t>
      </w:r>
    </w:p>
    <w:p w14:paraId="49DAC6E0" w14:textId="77777777" w:rsidR="00B2497C" w:rsidRDefault="00000000">
      <w:r>
        <w:t xml:space="preserve">5. What </w:t>
      </w:r>
      <w:proofErr w:type="gramStart"/>
      <w:r>
        <w:t>is</w:t>
      </w:r>
      <w:proofErr w:type="gramEnd"/>
      <w:r>
        <w:t xml:space="preserve"> the total sales/revenue, if a sales or amount column exists?</w:t>
      </w:r>
    </w:p>
    <w:p w14:paraId="24065ECB" w14:textId="60A67C2C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4C5A87EC" w14:textId="6654E159" w:rsidR="00C576CB" w:rsidRPr="00C576CB" w:rsidRDefault="00C576CB">
      <w:proofErr w:type="gramStart"/>
      <w:r>
        <w:t>Print(</w:t>
      </w:r>
      <w:proofErr w:type="gramEnd"/>
      <w:r>
        <w:t xml:space="preserve">“Total sales:”, </w:t>
      </w:r>
      <w:proofErr w:type="spellStart"/>
      <w:r>
        <w:t>df</w:t>
      </w:r>
      <w:proofErr w:type="spellEnd"/>
      <w:r>
        <w:t>[“Sales”</w:t>
      </w:r>
      <w:proofErr w:type="gramStart"/>
      <w:r>
        <w:t>].sum</w:t>
      </w:r>
      <w:proofErr w:type="gramEnd"/>
      <w:r>
        <w:t>())</w:t>
      </w:r>
    </w:p>
    <w:p w14:paraId="291CC196" w14:textId="5B109124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1C346508" w14:textId="33B93725" w:rsidR="00C576CB" w:rsidRPr="00C576CB" w:rsidRDefault="00C576CB">
      <w:r>
        <w:t>Total sales: 2297200.8603</w:t>
      </w:r>
    </w:p>
    <w:p w14:paraId="1243EED4" w14:textId="2528B702" w:rsidR="00404A2E" w:rsidRPr="00C576CB" w:rsidRDefault="00404A2E">
      <w:r>
        <w:rPr>
          <w:b/>
          <w:bCs/>
        </w:rPr>
        <w:t>Explanation:</w:t>
      </w:r>
      <w:r w:rsidR="00C576CB">
        <w:rPr>
          <w:b/>
          <w:bCs/>
        </w:rPr>
        <w:t xml:space="preserve"> </w:t>
      </w:r>
      <w:r w:rsidR="00C576CB">
        <w:t>Adds all values in the Sales column to calculate total sales.</w:t>
      </w:r>
    </w:p>
    <w:p w14:paraId="690C4AE7" w14:textId="03C32BC1" w:rsidR="00B2497C" w:rsidRDefault="00000000">
      <w:r w:rsidRPr="00C576CB">
        <w:rPr>
          <w:b/>
          <w:bCs/>
        </w:rPr>
        <w:t>Finding:</w:t>
      </w:r>
      <w:r>
        <w:t xml:space="preserve"> </w:t>
      </w:r>
      <w:r w:rsidR="00C576CB">
        <w:t>The total sales recorded in my dataset are __.</w:t>
      </w:r>
    </w:p>
    <w:p w14:paraId="17A25D5B" w14:textId="77777777" w:rsidR="00B2497C" w:rsidRDefault="00000000">
      <w:r>
        <w:t>6. What is the average order value, score, or relevant numeric measure?</w:t>
      </w:r>
    </w:p>
    <w:p w14:paraId="55A8780B" w14:textId="35A37876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42AC06B4" w14:textId="21DFF6A5" w:rsidR="00C576CB" w:rsidRPr="00C576CB" w:rsidRDefault="00C576CB">
      <w:proofErr w:type="gramStart"/>
      <w:r>
        <w:lastRenderedPageBreak/>
        <w:t>Print(</w:t>
      </w:r>
      <w:proofErr w:type="gramEnd"/>
      <w:r>
        <w:t xml:space="preserve">“Average sales:”, </w:t>
      </w:r>
      <w:proofErr w:type="spellStart"/>
      <w:r>
        <w:t>df</w:t>
      </w:r>
      <w:proofErr w:type="spellEnd"/>
      <w:r>
        <w:t>[“Sales”</w:t>
      </w:r>
      <w:proofErr w:type="gramStart"/>
      <w:r>
        <w:t>].mean</w:t>
      </w:r>
      <w:proofErr w:type="gramEnd"/>
      <w:r>
        <w:t>())</w:t>
      </w:r>
    </w:p>
    <w:p w14:paraId="52AE2DEF" w14:textId="0E8FF5F4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0E97BE29" w14:textId="13A724DA" w:rsidR="00C576CB" w:rsidRPr="00C576CB" w:rsidRDefault="00C576CB">
      <w:r>
        <w:t>Average sales: 229.86</w:t>
      </w:r>
    </w:p>
    <w:p w14:paraId="4C2E5622" w14:textId="0D44DAA6" w:rsidR="00404A2E" w:rsidRPr="00C576CB" w:rsidRDefault="00404A2E">
      <w:r>
        <w:rPr>
          <w:b/>
          <w:bCs/>
        </w:rPr>
        <w:t>Explanation:</w:t>
      </w:r>
      <w:r w:rsidR="00C576CB">
        <w:rPr>
          <w:b/>
          <w:bCs/>
        </w:rPr>
        <w:t xml:space="preserve"> </w:t>
      </w:r>
      <w:r w:rsidR="00C576CB">
        <w:t>Calculates the average sales value across the records with valid sales value.</w:t>
      </w:r>
    </w:p>
    <w:p w14:paraId="4AE432F1" w14:textId="355432C3" w:rsidR="00B2497C" w:rsidRDefault="00000000">
      <w:r w:rsidRPr="00C576CB">
        <w:rPr>
          <w:b/>
          <w:bCs/>
        </w:rPr>
        <w:t>Finding:</w:t>
      </w:r>
      <w:r>
        <w:t xml:space="preserve"> </w:t>
      </w:r>
      <w:r w:rsidR="00C576CB">
        <w:t>The average sales value is __.</w:t>
      </w:r>
    </w:p>
    <w:p w14:paraId="2F831AF3" w14:textId="77777777" w:rsidR="00B2497C" w:rsidRDefault="00000000">
      <w:r>
        <w:t>7. Which record has the highest value in the main numeric column?</w:t>
      </w:r>
    </w:p>
    <w:p w14:paraId="1839564C" w14:textId="6147EDEB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0F03C6AB" w14:textId="06B6D780" w:rsidR="00C576CB" w:rsidRPr="00C576CB" w:rsidRDefault="00C576CB"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[“Sales”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()])</w:t>
      </w:r>
    </w:p>
    <w:p w14:paraId="6D6920F1" w14:textId="2B76CAA3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6684A0BB" w14:textId="50690CFF" w:rsidR="00C576CB" w:rsidRDefault="00C576CB">
      <w:r>
        <w:t xml:space="preserve">Product Name        canon </w:t>
      </w:r>
      <w:proofErr w:type="spellStart"/>
      <w:r>
        <w:t>imageCLASS</w:t>
      </w:r>
      <w:proofErr w:type="spellEnd"/>
      <w:r>
        <w:t xml:space="preserve"> 2200 Advanced Copier</w:t>
      </w:r>
    </w:p>
    <w:p w14:paraId="38EEAD20" w14:textId="3FC8BD1B" w:rsidR="00C576CB" w:rsidRPr="00C576CB" w:rsidRDefault="00C576CB">
      <w:r>
        <w:t>Sales                       22638.480</w:t>
      </w:r>
    </w:p>
    <w:p w14:paraId="09ACCE36" w14:textId="6AC61AD4" w:rsidR="00404A2E" w:rsidRPr="00C576CB" w:rsidRDefault="00404A2E">
      <w:r>
        <w:rPr>
          <w:b/>
          <w:bCs/>
        </w:rPr>
        <w:t>Explanation:</w:t>
      </w:r>
      <w:r w:rsidR="00C576CB">
        <w:rPr>
          <w:b/>
          <w:bCs/>
        </w:rPr>
        <w:t xml:space="preserve"> </w:t>
      </w:r>
      <w:r w:rsidR="00C576CB">
        <w:t>Displays the record with the hig</w:t>
      </w:r>
      <w:r w:rsidR="000D09DE">
        <w:t>hest sales value</w:t>
      </w:r>
      <w:r w:rsidR="00230F5B">
        <w:t>.</w:t>
      </w:r>
    </w:p>
    <w:p w14:paraId="53AD961F" w14:textId="7EB6D785" w:rsidR="00B2497C" w:rsidRDefault="00000000" w:rsidP="00230F5B">
      <w:pPr>
        <w:ind w:left="720" w:hanging="720"/>
      </w:pPr>
      <w:r w:rsidRPr="00230F5B">
        <w:rPr>
          <w:b/>
          <w:bCs/>
        </w:rPr>
        <w:t>Finding:</w:t>
      </w:r>
      <w:r>
        <w:t xml:space="preserve"> </w:t>
      </w:r>
      <w:r w:rsidR="00230F5B">
        <w:t>The record with the highest sales has a sales value of __.</w:t>
      </w:r>
    </w:p>
    <w:p w14:paraId="456505CB" w14:textId="77777777" w:rsidR="00B2497C" w:rsidRDefault="00000000">
      <w:r>
        <w:t>8. Which record has the lowest value in the main numeric column?</w:t>
      </w:r>
    </w:p>
    <w:p w14:paraId="53A3932D" w14:textId="778FA0A6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1C633C6E" w14:textId="43B55162" w:rsidR="000D09DE" w:rsidRPr="000D09DE" w:rsidRDefault="000D09DE"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[“Sales”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()])</w:t>
      </w:r>
    </w:p>
    <w:p w14:paraId="5E5260A1" w14:textId="49117A1B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216DCF1D" w14:textId="233FA7A9" w:rsidR="00731F59" w:rsidRDefault="00731F59">
      <w:r>
        <w:t>Product Name      Hoover Replacement Belt for Commercial Guardsman Heavy-Duty Upright Vacuum</w:t>
      </w:r>
    </w:p>
    <w:p w14:paraId="63860E65" w14:textId="47CD3F28" w:rsidR="00731F59" w:rsidRPr="00731F59" w:rsidRDefault="00731F59">
      <w:r>
        <w:t>Sales                     0.444</w:t>
      </w:r>
    </w:p>
    <w:p w14:paraId="3C45C1AB" w14:textId="52440F3E" w:rsidR="00404A2E" w:rsidRPr="000D09DE" w:rsidRDefault="00404A2E">
      <w:r>
        <w:rPr>
          <w:b/>
          <w:bCs/>
        </w:rPr>
        <w:t>Explanation:</w:t>
      </w:r>
      <w:r w:rsidR="000D09DE">
        <w:rPr>
          <w:b/>
          <w:bCs/>
        </w:rPr>
        <w:t xml:space="preserve"> </w:t>
      </w:r>
      <w:r w:rsidR="000D09DE">
        <w:t>Displays the record with the lowest sales value.</w:t>
      </w:r>
    </w:p>
    <w:p w14:paraId="4F9C111D" w14:textId="06F8F2FD" w:rsidR="00B2497C" w:rsidRDefault="00000000">
      <w:r w:rsidRPr="00230F5B">
        <w:rPr>
          <w:b/>
          <w:bCs/>
        </w:rPr>
        <w:t>Finding:</w:t>
      </w:r>
      <w:r>
        <w:t xml:space="preserve"> </w:t>
      </w:r>
      <w:r w:rsidR="000D09DE">
        <w:t>The record with the lowest sales has a sales value of __.</w:t>
      </w:r>
    </w:p>
    <w:p w14:paraId="3149739B" w14:textId="77777777" w:rsidR="00B2497C" w:rsidRDefault="00000000">
      <w:r>
        <w:t>9. Which category or group has the highest total value?</w:t>
      </w:r>
    </w:p>
    <w:p w14:paraId="77AC8D2E" w14:textId="458C6E12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5020C754" w14:textId="02D9A343" w:rsidR="000D09DE" w:rsidRDefault="000D09DE">
      <w:proofErr w:type="spellStart"/>
      <w:r>
        <w:t>category_sales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(“Category</w:t>
      </w:r>
      <w:proofErr w:type="gramStart"/>
      <w:r>
        <w:t>”)[</w:t>
      </w:r>
      <w:proofErr w:type="gramEnd"/>
      <w:r>
        <w:t>“Sales”</w:t>
      </w:r>
      <w:proofErr w:type="gramStart"/>
      <w:r>
        <w:t>].sum</w:t>
      </w:r>
      <w:proofErr w:type="gramEnd"/>
      <w:r>
        <w:t>()</w:t>
      </w:r>
    </w:p>
    <w:p w14:paraId="34FDFA02" w14:textId="1A105004" w:rsidR="000D09DE" w:rsidRPr="000D09DE" w:rsidRDefault="000D09DE">
      <w:proofErr w:type="gramStart"/>
      <w:r>
        <w:t>print(</w:t>
      </w:r>
      <w:proofErr w:type="spellStart"/>
      <w:proofErr w:type="gramEnd"/>
      <w:r>
        <w:t>category_</w:t>
      </w:r>
      <w:proofErr w:type="gramStart"/>
      <w:r>
        <w:t>sales.sort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ascending = False))</w:t>
      </w:r>
    </w:p>
    <w:p w14:paraId="17FEE08D" w14:textId="1E38B192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28B51A44" w14:textId="5ADA09FE" w:rsidR="00731F59" w:rsidRDefault="00731F59">
      <w:r>
        <w:t>Category</w:t>
      </w:r>
    </w:p>
    <w:p w14:paraId="146C4BCF" w14:textId="09E4C247" w:rsidR="00731F59" w:rsidRDefault="00731F59">
      <w:r>
        <w:t>Furniture                   741999.7953</w:t>
      </w:r>
    </w:p>
    <w:p w14:paraId="5190FBDF" w14:textId="4B73B260" w:rsidR="00731F59" w:rsidRDefault="00731F59">
      <w:r>
        <w:t>Office Supplies         719047.0320</w:t>
      </w:r>
    </w:p>
    <w:p w14:paraId="74165915" w14:textId="7969AEAF" w:rsidR="00731F59" w:rsidRPr="00731F59" w:rsidRDefault="00731F59">
      <w:r>
        <w:t>Technology               836154.0330</w:t>
      </w:r>
    </w:p>
    <w:p w14:paraId="40F7472A" w14:textId="15A54CA9" w:rsidR="00404A2E" w:rsidRPr="000D09DE" w:rsidRDefault="00404A2E">
      <w:r>
        <w:rPr>
          <w:b/>
          <w:bCs/>
        </w:rPr>
        <w:lastRenderedPageBreak/>
        <w:t>Explanation:</w:t>
      </w:r>
      <w:r w:rsidR="000D09DE">
        <w:rPr>
          <w:b/>
          <w:bCs/>
        </w:rPr>
        <w:t xml:space="preserve"> </w:t>
      </w:r>
      <w:r w:rsidR="000D09DE">
        <w:t>Group records by product category, calculates total sales for each category, and sorts them from highest to lowest.</w:t>
      </w:r>
    </w:p>
    <w:p w14:paraId="69E4D4A0" w14:textId="55252DDD" w:rsidR="00B2497C" w:rsidRDefault="00000000">
      <w:r w:rsidRPr="00230F5B">
        <w:rPr>
          <w:b/>
          <w:bCs/>
        </w:rPr>
        <w:t>Finding:</w:t>
      </w:r>
      <w:r>
        <w:t xml:space="preserve"> </w:t>
      </w:r>
      <w:r w:rsidR="000D09DE">
        <w:t>The category with the highest total sales is __.</w:t>
      </w:r>
    </w:p>
    <w:p w14:paraId="0ABDFDBB" w14:textId="77777777" w:rsidR="00B2497C" w:rsidRDefault="00000000">
      <w:r>
        <w:t>10. Which region, city, or location has the most records?</w:t>
      </w:r>
    </w:p>
    <w:p w14:paraId="17349B91" w14:textId="0F595898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30DADDCF" w14:textId="61A3E68C" w:rsidR="000D09DE" w:rsidRPr="000D09DE" w:rsidRDefault="000D09DE">
      <w:r>
        <w:t>Print(</w:t>
      </w:r>
      <w:proofErr w:type="spellStart"/>
      <w:r>
        <w:t>df</w:t>
      </w:r>
      <w:proofErr w:type="spellEnd"/>
      <w:r>
        <w:t>[“Region”].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(1))</w:t>
      </w:r>
    </w:p>
    <w:p w14:paraId="69CB7FBA" w14:textId="5994F2E3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72D4DF21" w14:textId="1CC1378B" w:rsidR="00731F59" w:rsidRDefault="00731F59">
      <w:r>
        <w:t xml:space="preserve">Region </w:t>
      </w:r>
    </w:p>
    <w:p w14:paraId="36CCCD2F" w14:textId="7890B639" w:rsidR="00731F59" w:rsidRPr="00731F59" w:rsidRDefault="00731F59">
      <w:r>
        <w:t>West           3203</w:t>
      </w:r>
    </w:p>
    <w:p w14:paraId="4C4477C6" w14:textId="5A7847AB" w:rsidR="00404A2E" w:rsidRPr="00230F5B" w:rsidRDefault="00404A2E">
      <w:r>
        <w:rPr>
          <w:b/>
          <w:bCs/>
        </w:rPr>
        <w:t>Explanation:</w:t>
      </w:r>
      <w:r w:rsidR="00230F5B">
        <w:rPr>
          <w:b/>
          <w:bCs/>
        </w:rPr>
        <w:t xml:space="preserve"> </w:t>
      </w:r>
      <w:r w:rsidR="00230F5B">
        <w:t>Counts the number of records in each region and displays the region with the most records.</w:t>
      </w:r>
    </w:p>
    <w:p w14:paraId="35BBAF39" w14:textId="1139661D" w:rsidR="00B2497C" w:rsidRDefault="00000000">
      <w:r w:rsidRPr="00230F5B">
        <w:rPr>
          <w:b/>
          <w:bCs/>
        </w:rPr>
        <w:t>Finding:</w:t>
      </w:r>
      <w:r>
        <w:t xml:space="preserve"> </w:t>
      </w:r>
      <w:r w:rsidR="00230F5B">
        <w:t>The region with the most records is __.</w:t>
      </w:r>
    </w:p>
    <w:p w14:paraId="7C3DF1B3" w14:textId="77777777" w:rsidR="00B2497C" w:rsidRDefault="00000000">
      <w:r>
        <w:t>11. How many records meet a condition you define, such as sales above a threshold?</w:t>
      </w:r>
    </w:p>
    <w:p w14:paraId="659120DC" w14:textId="2D537B5E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7F9ECEFA" w14:textId="69523F10" w:rsidR="00230F5B" w:rsidRDefault="00230F5B">
      <w:proofErr w:type="spellStart"/>
      <w:r>
        <w:t>high_sales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[“Sales”] &gt; 500]</w:t>
      </w:r>
    </w:p>
    <w:p w14:paraId="00627E30" w14:textId="3EEE0FC9" w:rsidR="00230F5B" w:rsidRPr="00230F5B" w:rsidRDefault="00230F5B">
      <w:proofErr w:type="gramStart"/>
      <w:r>
        <w:t>print(</w:t>
      </w:r>
      <w:proofErr w:type="gramEnd"/>
      <w:r>
        <w:t xml:space="preserve">“Number of records:”, </w:t>
      </w:r>
      <w:proofErr w:type="spellStart"/>
      <w:r>
        <w:t>len</w:t>
      </w:r>
      <w:proofErr w:type="spellEnd"/>
      <w:r>
        <w:t>(</w:t>
      </w:r>
      <w:proofErr w:type="spellStart"/>
      <w:r>
        <w:t>high_sales</w:t>
      </w:r>
      <w:proofErr w:type="spellEnd"/>
      <w:r>
        <w:t>))</w:t>
      </w:r>
    </w:p>
    <w:p w14:paraId="6F4EF2E9" w14:textId="09FF338A" w:rsidR="00404A2E" w:rsidRPr="005F34D3" w:rsidRDefault="00404A2E">
      <w:r>
        <w:rPr>
          <w:b/>
          <w:bCs/>
        </w:rPr>
        <w:t>Output:</w:t>
      </w:r>
    </w:p>
    <w:p w14:paraId="6B9905B3" w14:textId="470CBEF9" w:rsidR="00731F59" w:rsidRPr="00731F59" w:rsidRDefault="00731F59">
      <w:r>
        <w:t>Number of records: 2287</w:t>
      </w:r>
    </w:p>
    <w:p w14:paraId="3965BDB5" w14:textId="41BBE6C9" w:rsidR="00404A2E" w:rsidRPr="00230F5B" w:rsidRDefault="00404A2E">
      <w:r>
        <w:rPr>
          <w:b/>
          <w:bCs/>
        </w:rPr>
        <w:t>Explanation:</w:t>
      </w:r>
      <w:r w:rsidR="00230F5B">
        <w:rPr>
          <w:b/>
          <w:bCs/>
        </w:rPr>
        <w:t xml:space="preserve"> </w:t>
      </w:r>
      <w:r w:rsidR="00230F5B">
        <w:t>Filters records with sales greater than 500 and counts the matching rows.</w:t>
      </w:r>
    </w:p>
    <w:p w14:paraId="6F6E519E" w14:textId="303DD3AC" w:rsidR="00B2497C" w:rsidRPr="00230F5B" w:rsidRDefault="00000000">
      <w:r w:rsidRPr="00230F5B">
        <w:rPr>
          <w:b/>
          <w:bCs/>
        </w:rPr>
        <w:t>Finding:</w:t>
      </w:r>
      <w:r>
        <w:t xml:space="preserve"> </w:t>
      </w:r>
      <w:r w:rsidR="00230F5B">
        <w:t>There are __ records with sales above 500.</w:t>
      </w:r>
    </w:p>
    <w:p w14:paraId="763E0252" w14:textId="77777777" w:rsidR="00B2497C" w:rsidRDefault="00000000">
      <w:r>
        <w:t>12. What percentage of records meet that condition?</w:t>
      </w:r>
    </w:p>
    <w:p w14:paraId="3FFB635F" w14:textId="23CDCAEE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25CB917B" w14:textId="782BB140" w:rsidR="00230F5B" w:rsidRDefault="00230F5B">
      <w:r>
        <w:t xml:space="preserve">percentage </w:t>
      </w:r>
      <w:proofErr w:type="gramStart"/>
      <w:r>
        <w:t>= )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high_sales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 = 100</w:t>
      </w:r>
    </w:p>
    <w:p w14:paraId="212D6D54" w14:textId="752E651D" w:rsidR="00230F5B" w:rsidRPr="00230F5B" w:rsidRDefault="00230F5B">
      <w:proofErr w:type="gramStart"/>
      <w:r>
        <w:t>print(</w:t>
      </w:r>
      <w:proofErr w:type="gramEnd"/>
      <w:r>
        <w:t xml:space="preserve">“Percentage: “, </w:t>
      </w:r>
      <w:proofErr w:type="gramStart"/>
      <w:r>
        <w:t>round(</w:t>
      </w:r>
      <w:proofErr w:type="gramEnd"/>
      <w:r>
        <w:t>percentage, 2), “%”)</w:t>
      </w:r>
    </w:p>
    <w:p w14:paraId="6D3A29D8" w14:textId="79F136D6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602298CF" w14:textId="6A96365F" w:rsidR="00731F59" w:rsidRPr="00731F59" w:rsidRDefault="00C511CB">
      <w:r>
        <w:t>Percentage: 22.88%</w:t>
      </w:r>
    </w:p>
    <w:p w14:paraId="44C2B1D7" w14:textId="244B314B" w:rsidR="00404A2E" w:rsidRPr="00230F5B" w:rsidRDefault="00404A2E">
      <w:r>
        <w:rPr>
          <w:b/>
          <w:bCs/>
        </w:rPr>
        <w:t>Explanation:</w:t>
      </w:r>
      <w:r w:rsidR="00230F5B">
        <w:rPr>
          <w:b/>
          <w:bCs/>
        </w:rPr>
        <w:t xml:space="preserve"> </w:t>
      </w:r>
      <w:r w:rsidR="00230F5B">
        <w:t>Divides the number of records with sales above 500 by the total number of records and multiplies by 100.</w:t>
      </w:r>
    </w:p>
    <w:p w14:paraId="43EC0198" w14:textId="79C3B09C" w:rsidR="00B2497C" w:rsidRDefault="00000000">
      <w:r w:rsidRPr="005F34D3">
        <w:rPr>
          <w:b/>
          <w:bCs/>
        </w:rPr>
        <w:t>Finding:</w:t>
      </w:r>
      <w:r>
        <w:t xml:space="preserve"> </w:t>
      </w:r>
      <w:r w:rsidR="00230F5B">
        <w:t>Approximately __ % of records have sales above 500.</w:t>
      </w:r>
    </w:p>
    <w:p w14:paraId="5005FD28" w14:textId="77777777" w:rsidR="00B2497C" w:rsidRDefault="00000000">
      <w:r>
        <w:t>13. Are there missing values? Which columns have the most missing values?</w:t>
      </w:r>
    </w:p>
    <w:p w14:paraId="6C5332EF" w14:textId="2A7F9737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3DD93A20" w14:textId="3DA740AB" w:rsidR="00230F5B" w:rsidRDefault="00230F5B">
      <w:r>
        <w:t>print(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F2C290B" w14:textId="509F0B79" w:rsidR="00230F5B" w:rsidRPr="00230F5B" w:rsidRDefault="00230F5B">
      <w:proofErr w:type="gramStart"/>
      <w:r>
        <w:lastRenderedPageBreak/>
        <w:t>print(</w:t>
      </w:r>
      <w:proofErr w:type="gramEnd"/>
      <w:r>
        <w:t xml:space="preserve">“Total missing values:”, 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8B80433" w14:textId="3664E843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01614D8D" w14:textId="02A3E6FE" w:rsidR="00C511CB" w:rsidRDefault="00C511CB" w:rsidP="00C511CB">
      <w:r>
        <w:t>Row ID                   0</w:t>
      </w:r>
    </w:p>
    <w:p w14:paraId="0CE8B9C5" w14:textId="008B7F6B" w:rsidR="00C511CB" w:rsidRDefault="00C511CB" w:rsidP="00C511CB">
      <w:r>
        <w:t>Order ID                 0</w:t>
      </w:r>
    </w:p>
    <w:p w14:paraId="572B801A" w14:textId="21E8F1A8" w:rsidR="00C511CB" w:rsidRDefault="00C511CB" w:rsidP="00C511CB">
      <w:r>
        <w:t>Order Date             0</w:t>
      </w:r>
    </w:p>
    <w:p w14:paraId="3ADE3A01" w14:textId="76AB3094" w:rsidR="00C511CB" w:rsidRDefault="00C511CB" w:rsidP="00C511CB">
      <w:r>
        <w:t>Ship Date               0</w:t>
      </w:r>
    </w:p>
    <w:p w14:paraId="7A63FE58" w14:textId="7A2B8DF7" w:rsidR="00C511CB" w:rsidRDefault="00C511CB" w:rsidP="00C511CB">
      <w:r>
        <w:t>Ship Mode             0</w:t>
      </w:r>
    </w:p>
    <w:p w14:paraId="692168D5" w14:textId="40C9D77F" w:rsidR="00C511CB" w:rsidRDefault="00C511CB" w:rsidP="00C511CB">
      <w:r>
        <w:t>Customer ID          0</w:t>
      </w:r>
    </w:p>
    <w:p w14:paraId="41BF9EC0" w14:textId="64E15DD0" w:rsidR="00C511CB" w:rsidRDefault="00C511CB" w:rsidP="00C511CB">
      <w:r>
        <w:t>Customer Name    0</w:t>
      </w:r>
    </w:p>
    <w:p w14:paraId="6F3A10C0" w14:textId="157DADB7" w:rsidR="00C511CB" w:rsidRDefault="00C511CB" w:rsidP="00C511CB">
      <w:r>
        <w:t>Segment               0</w:t>
      </w:r>
    </w:p>
    <w:p w14:paraId="21A19043" w14:textId="07E59B56" w:rsidR="00C511CB" w:rsidRDefault="00C511CB" w:rsidP="00C511CB">
      <w:r>
        <w:t>Country                 0</w:t>
      </w:r>
    </w:p>
    <w:p w14:paraId="4E280D37" w14:textId="57C33C41" w:rsidR="00C511CB" w:rsidRDefault="00C511CB" w:rsidP="00C511CB">
      <w:r>
        <w:t>City                       0</w:t>
      </w:r>
    </w:p>
    <w:p w14:paraId="718FDDA1" w14:textId="7050AC6F" w:rsidR="00C511CB" w:rsidRDefault="00C511CB" w:rsidP="00C511CB">
      <w:r>
        <w:t>State                     0</w:t>
      </w:r>
    </w:p>
    <w:p w14:paraId="373663D9" w14:textId="52A5F3C3" w:rsidR="00C511CB" w:rsidRDefault="00C511CB" w:rsidP="00C511CB">
      <w:r>
        <w:t>Postal Code         11</w:t>
      </w:r>
    </w:p>
    <w:p w14:paraId="3CA14723" w14:textId="5BCCB14A" w:rsidR="00C511CB" w:rsidRDefault="00C511CB" w:rsidP="00C511CB">
      <w:r>
        <w:t>Region                  0</w:t>
      </w:r>
    </w:p>
    <w:p w14:paraId="1232D240" w14:textId="30F44A36" w:rsidR="00C511CB" w:rsidRDefault="00C511CB" w:rsidP="00C511CB">
      <w:r>
        <w:t>Product ID            0</w:t>
      </w:r>
    </w:p>
    <w:p w14:paraId="42B88E22" w14:textId="26CFD0C3" w:rsidR="00C511CB" w:rsidRDefault="00C511CB" w:rsidP="00C511CB">
      <w:r>
        <w:t>Category               0</w:t>
      </w:r>
    </w:p>
    <w:p w14:paraId="3D3180A0" w14:textId="1ACBB91D" w:rsidR="00C511CB" w:rsidRDefault="00C511CB" w:rsidP="00C511CB">
      <w:r>
        <w:t>Sub-Category        0</w:t>
      </w:r>
    </w:p>
    <w:p w14:paraId="2F203E89" w14:textId="37044BB1" w:rsidR="00C511CB" w:rsidRDefault="00C511CB" w:rsidP="00C511CB">
      <w:r>
        <w:t>Product Name       0</w:t>
      </w:r>
    </w:p>
    <w:p w14:paraId="030BE165" w14:textId="475D57BD" w:rsidR="00C511CB" w:rsidRDefault="00C511CB" w:rsidP="00C511CB">
      <w:r>
        <w:t>Sales                     0</w:t>
      </w:r>
    </w:p>
    <w:p w14:paraId="79D28813" w14:textId="7332D9DC" w:rsidR="00C511CB" w:rsidRDefault="00C511CB" w:rsidP="00C511CB">
      <w:r>
        <w:t>Quantity                 0</w:t>
      </w:r>
    </w:p>
    <w:p w14:paraId="1CBB3D70" w14:textId="43BE8709" w:rsidR="00C511CB" w:rsidRDefault="00C511CB" w:rsidP="00C511CB">
      <w:r>
        <w:t>Discount                0</w:t>
      </w:r>
    </w:p>
    <w:p w14:paraId="5CCF46A7" w14:textId="6F38C180" w:rsidR="00C511CB" w:rsidRDefault="00C511CB" w:rsidP="00C511CB">
      <w:r>
        <w:t>Profit                      0</w:t>
      </w:r>
    </w:p>
    <w:p w14:paraId="1D0A4ED9" w14:textId="77777777" w:rsidR="00C511CB" w:rsidRDefault="00C511CB" w:rsidP="00C511CB">
      <w:r>
        <w:t>Total missing values: 11</w:t>
      </w:r>
    </w:p>
    <w:p w14:paraId="1C484EF8" w14:textId="4AF664B5" w:rsidR="00C511CB" w:rsidRPr="00C511CB" w:rsidRDefault="00C511CB" w:rsidP="00C511CB">
      <w:r>
        <w:t>Column with most missing values: Postal Code</w:t>
      </w:r>
    </w:p>
    <w:p w14:paraId="24BEB263" w14:textId="3B7A4EF8" w:rsidR="00404A2E" w:rsidRPr="00230F5B" w:rsidRDefault="00404A2E">
      <w:r>
        <w:rPr>
          <w:b/>
          <w:bCs/>
        </w:rPr>
        <w:t>Explanation:</w:t>
      </w:r>
      <w:r w:rsidR="00230F5B">
        <w:rPr>
          <w:b/>
          <w:bCs/>
        </w:rPr>
        <w:t xml:space="preserve"> </w:t>
      </w:r>
      <w:r w:rsidR="00230F5B">
        <w:t>Counts mi</w:t>
      </w:r>
      <w:r w:rsidR="00731F59">
        <w:t>ssing values in each column and calculates the total number of missing cells.</w:t>
      </w:r>
    </w:p>
    <w:p w14:paraId="10CDD8AD" w14:textId="508FF968" w:rsidR="00B2497C" w:rsidRDefault="00000000">
      <w:r w:rsidRPr="005F34D3">
        <w:rPr>
          <w:b/>
          <w:bCs/>
        </w:rPr>
        <w:t>Finding:</w:t>
      </w:r>
      <w:r>
        <w:t xml:space="preserve"> </w:t>
      </w:r>
      <w:r w:rsidR="00731F59">
        <w:t>My dataset contains __ missing values. The column with the most missing values is __.</w:t>
      </w:r>
    </w:p>
    <w:p w14:paraId="43FE22F7" w14:textId="77777777" w:rsidR="00B2497C" w:rsidRDefault="00000000">
      <w:r>
        <w:t>14. Are there duplicate rows? How many?</w:t>
      </w:r>
    </w:p>
    <w:p w14:paraId="3FDA3649" w14:textId="0A387AC6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7E992787" w14:textId="77B036BF" w:rsidR="00731F59" w:rsidRPr="00731F59" w:rsidRDefault="00731F59">
      <w:proofErr w:type="gramStart"/>
      <w:r>
        <w:t>Print(</w:t>
      </w:r>
      <w:proofErr w:type="gramEnd"/>
      <w:r>
        <w:t xml:space="preserve">“Duplicate rows:”,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1E7F5C0" w14:textId="4A9D6322" w:rsidR="00404A2E" w:rsidRDefault="00404A2E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85A6135" w14:textId="14CDB323" w:rsidR="00C511CB" w:rsidRDefault="00C511CB">
      <w:r>
        <w:t>Duplicate rows: 0</w:t>
      </w:r>
    </w:p>
    <w:p w14:paraId="40CCBBDA" w14:textId="69825742" w:rsidR="00404A2E" w:rsidRPr="00731F59" w:rsidRDefault="00404A2E">
      <w:r>
        <w:rPr>
          <w:b/>
          <w:bCs/>
        </w:rPr>
        <w:t>Explanation:</w:t>
      </w:r>
      <w:r w:rsidR="00731F59">
        <w:rPr>
          <w:b/>
          <w:bCs/>
        </w:rPr>
        <w:t xml:space="preserve"> </w:t>
      </w:r>
      <w:r w:rsidR="00731F59">
        <w:t>Counts rows that are exact duplicates of earlier rows.</w:t>
      </w:r>
    </w:p>
    <w:p w14:paraId="07902777" w14:textId="158E54D0" w:rsidR="00B2497C" w:rsidRDefault="00000000">
      <w:r w:rsidRPr="005F34D3">
        <w:rPr>
          <w:b/>
          <w:bCs/>
        </w:rPr>
        <w:t>Finding:</w:t>
      </w:r>
      <w:r>
        <w:t xml:space="preserve"> </w:t>
      </w:r>
      <w:r w:rsidR="00731F59">
        <w:t>My dataset contains __ duplicate rows.</w:t>
      </w:r>
    </w:p>
    <w:p w14:paraId="4046A984" w14:textId="77777777" w:rsidR="00B2497C" w:rsidRDefault="00000000">
      <w:r>
        <w:t>15. Write three useful observations or business recommendations based on your findings.</w:t>
      </w:r>
    </w:p>
    <w:p w14:paraId="7F2A983B" w14:textId="43438290" w:rsidR="00404A2E" w:rsidRDefault="00404A2E">
      <w:pPr>
        <w:rPr>
          <w:b/>
          <w:bCs/>
        </w:rPr>
      </w:pPr>
      <w:r>
        <w:rPr>
          <w:b/>
          <w:bCs/>
        </w:rPr>
        <w:t>Code:</w:t>
      </w:r>
    </w:p>
    <w:p w14:paraId="2CC1E6F1" w14:textId="36E4C458" w:rsidR="00731F59" w:rsidRDefault="00C511CB">
      <w:proofErr w:type="spellStart"/>
      <w:r>
        <w:t>top_category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(“Category</w:t>
      </w:r>
      <w:proofErr w:type="gramStart"/>
      <w:r>
        <w:t>”)[</w:t>
      </w:r>
      <w:proofErr w:type="gramEnd"/>
      <w:r>
        <w:t>“Sales”</w:t>
      </w:r>
      <w:proofErr w:type="gramStart"/>
      <w:r>
        <w:t>].sum</w:t>
      </w:r>
      <w:proofErr w:type="gramEnd"/>
      <w:r>
        <w:t>(</w:t>
      </w:r>
      <w:proofErr w:type="gramStart"/>
      <w:r>
        <w:t>).</w:t>
      </w:r>
      <w:proofErr w:type="spellStart"/>
      <w:r>
        <w:t>idxmax</w:t>
      </w:r>
      <w:proofErr w:type="spellEnd"/>
      <w:proofErr w:type="gramEnd"/>
      <w:r>
        <w:t>()</w:t>
      </w:r>
    </w:p>
    <w:p w14:paraId="4ED2B832" w14:textId="695F2863" w:rsidR="00C511CB" w:rsidRDefault="00C511CB">
      <w:proofErr w:type="spellStart"/>
      <w:r>
        <w:t>top_region</w:t>
      </w:r>
      <w:proofErr w:type="spellEnd"/>
      <w:r>
        <w:t xml:space="preserve"> = </w:t>
      </w:r>
      <w:proofErr w:type="spellStart"/>
      <w:r>
        <w:t>df</w:t>
      </w:r>
      <w:proofErr w:type="spellEnd"/>
      <w:r>
        <w:t>[“Region”].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idxmax</w:t>
      </w:r>
      <w:proofErr w:type="spellEnd"/>
      <w:proofErr w:type="gramEnd"/>
      <w:r>
        <w:t>()</w:t>
      </w:r>
    </w:p>
    <w:p w14:paraId="696092BB" w14:textId="23050C19" w:rsidR="00C511CB" w:rsidRDefault="00C511CB">
      <w:proofErr w:type="spellStart"/>
      <w:r>
        <w:t>average_sales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[“Sales”</w:t>
      </w:r>
      <w:proofErr w:type="gramStart"/>
      <w:r>
        <w:t>].mean</w:t>
      </w:r>
      <w:proofErr w:type="gramEnd"/>
      <w:r>
        <w:t>()</w:t>
      </w:r>
    </w:p>
    <w:p w14:paraId="10D6B339" w14:textId="79AC48CF" w:rsidR="00C511CB" w:rsidRDefault="00C511CB">
      <w:proofErr w:type="gramStart"/>
      <w:r>
        <w:t>print(</w:t>
      </w:r>
      <w:proofErr w:type="gramEnd"/>
      <w:r>
        <w:t xml:space="preserve">“Top category:”, </w:t>
      </w:r>
      <w:proofErr w:type="spellStart"/>
      <w:r>
        <w:t>top_category</w:t>
      </w:r>
      <w:proofErr w:type="spellEnd"/>
      <w:r>
        <w:t>)</w:t>
      </w:r>
    </w:p>
    <w:p w14:paraId="73DD1ED1" w14:textId="08D0B42D" w:rsidR="00C511CB" w:rsidRDefault="00C511CB">
      <w:proofErr w:type="gramStart"/>
      <w:r>
        <w:t>print(</w:t>
      </w:r>
      <w:proofErr w:type="gramEnd"/>
      <w:r>
        <w:t xml:space="preserve">“Region with most records:”, </w:t>
      </w:r>
      <w:proofErr w:type="spellStart"/>
      <w:r>
        <w:t>top_region</w:t>
      </w:r>
      <w:proofErr w:type="spellEnd"/>
      <w:r>
        <w:t>)</w:t>
      </w:r>
    </w:p>
    <w:p w14:paraId="1F3FCE49" w14:textId="69139D2D" w:rsidR="00C511CB" w:rsidRPr="00731F59" w:rsidRDefault="00C511CB">
      <w:proofErr w:type="gramStart"/>
      <w:r>
        <w:t>print(</w:t>
      </w:r>
      <w:proofErr w:type="gramEnd"/>
      <w:r>
        <w:t xml:space="preserve">“Average sales:”, </w:t>
      </w:r>
      <w:proofErr w:type="gramStart"/>
      <w:r>
        <w:t>round(</w:t>
      </w:r>
      <w:proofErr w:type="spellStart"/>
      <w:proofErr w:type="gramEnd"/>
      <w:r>
        <w:t>average_sales</w:t>
      </w:r>
      <w:proofErr w:type="spellEnd"/>
      <w:r>
        <w:t>, 2))</w:t>
      </w:r>
    </w:p>
    <w:p w14:paraId="3A8FD310" w14:textId="3B6DDD0C" w:rsidR="00404A2E" w:rsidRDefault="00404A2E">
      <w:pPr>
        <w:rPr>
          <w:b/>
          <w:bCs/>
        </w:rPr>
      </w:pPr>
      <w:r>
        <w:rPr>
          <w:b/>
          <w:bCs/>
        </w:rPr>
        <w:t>Output:</w:t>
      </w:r>
    </w:p>
    <w:p w14:paraId="18BE3E53" w14:textId="1B20607D" w:rsidR="006C363C" w:rsidRDefault="006C363C">
      <w:r>
        <w:t>Top category: Technology</w:t>
      </w:r>
    </w:p>
    <w:p w14:paraId="7594D0FA" w14:textId="7C55499B" w:rsidR="006C363C" w:rsidRDefault="006C363C">
      <w:r>
        <w:t>Region with most records: West</w:t>
      </w:r>
    </w:p>
    <w:p w14:paraId="623A1382" w14:textId="762DDC2B" w:rsidR="006C363C" w:rsidRPr="006C363C" w:rsidRDefault="006C363C">
      <w:r>
        <w:t>Average sales: 229.86</w:t>
      </w:r>
    </w:p>
    <w:p w14:paraId="4619F651" w14:textId="7AE0C912" w:rsidR="00404A2E" w:rsidRPr="006C363C" w:rsidRDefault="00404A2E">
      <w:r>
        <w:rPr>
          <w:b/>
          <w:bCs/>
        </w:rPr>
        <w:t>Explanation:</w:t>
      </w:r>
      <w:r w:rsidR="006C363C">
        <w:rPr>
          <w:b/>
          <w:bCs/>
        </w:rPr>
        <w:t xml:space="preserve"> </w:t>
      </w:r>
      <w:r w:rsidR="006C363C">
        <w:t>This code finds the category with the highest total sales, the region with the most records, and the average sales value.</w:t>
      </w:r>
    </w:p>
    <w:p w14:paraId="71E20A03" w14:textId="0A21E121" w:rsidR="00B2497C" w:rsidRDefault="00000000">
      <w:r w:rsidRPr="005F34D3">
        <w:rPr>
          <w:b/>
          <w:bCs/>
        </w:rPr>
        <w:t>Finding:</w:t>
      </w:r>
      <w:r>
        <w:t xml:space="preserve"> </w:t>
      </w:r>
      <w:r w:rsidR="006C363C">
        <w:t>Technology has the highest total sales, the West region has the most records, and the average sales value is approximately 229.86.</w:t>
      </w:r>
    </w:p>
    <w:p w14:paraId="07A705DC" w14:textId="77777777" w:rsidR="00B2497C" w:rsidRDefault="00000000">
      <w:pPr>
        <w:pStyle w:val="Heading1"/>
      </w:pPr>
      <w:r>
        <w:t>8. Part E – Data Quality Check</w:t>
      </w:r>
    </w:p>
    <w:p w14:paraId="2D988AA3" w14:textId="77777777" w:rsidR="00B2497C" w:rsidRDefault="00000000">
      <w:pPr>
        <w:pStyle w:val="ListBullet"/>
      </w:pPr>
      <w:r>
        <w:t xml:space="preserve">Check missing values using </w:t>
      </w:r>
      <w:proofErr w:type="spellStart"/>
      <w:r>
        <w:t>isna</w:t>
      </w:r>
      <w:proofErr w:type="spellEnd"/>
      <w:r>
        <w:t>(</w:t>
      </w:r>
      <w:proofErr w:type="gramStart"/>
      <w:r>
        <w:t>).sum</w:t>
      </w:r>
      <w:proofErr w:type="gramEnd"/>
      <w:r>
        <w:t>().</w:t>
      </w:r>
    </w:p>
    <w:p w14:paraId="6C9F011D" w14:textId="3BBC02B9" w:rsidR="006C363C" w:rsidRDefault="006C363C" w:rsidP="006C363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2EFAEAF3" w14:textId="482FCCAB" w:rsidR="006C363C" w:rsidRDefault="006C363C" w:rsidP="006C363C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FF040CC" w14:textId="05CA4E27" w:rsidR="00693E02" w:rsidRPr="00693E02" w:rsidRDefault="00693E02" w:rsidP="006C363C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Explanation: </w:t>
      </w:r>
      <w:r>
        <w:t>This identifies how many missing values are present in each column. Your output may differ.</w:t>
      </w:r>
    </w:p>
    <w:p w14:paraId="500B4E27" w14:textId="77777777" w:rsidR="00B2497C" w:rsidRDefault="00000000">
      <w:pPr>
        <w:pStyle w:val="ListBullet"/>
      </w:pPr>
      <w:r>
        <w:t>Check duplicate rows using duplicated(</w:t>
      </w:r>
      <w:proofErr w:type="gramStart"/>
      <w:r>
        <w:t>).sum</w:t>
      </w:r>
      <w:proofErr w:type="gramEnd"/>
      <w:r>
        <w:t>().</w:t>
      </w:r>
    </w:p>
    <w:p w14:paraId="57C6813D" w14:textId="633F5161" w:rsidR="006C363C" w:rsidRDefault="006C363C" w:rsidP="006C363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22A239A0" w14:textId="20A87339" w:rsidR="006C363C" w:rsidRDefault="006C363C" w:rsidP="006C363C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>“Duplicate</w:t>
      </w:r>
      <w:r w:rsidR="0082732F">
        <w:t xml:space="preserve"> rows:”, </w:t>
      </w:r>
      <w:proofErr w:type="gramStart"/>
      <w:r w:rsidR="0082732F">
        <w:t>df.duplicated</w:t>
      </w:r>
      <w:proofErr w:type="gramEnd"/>
      <w:r w:rsidR="0082732F">
        <w:t>(</w:t>
      </w:r>
      <w:proofErr w:type="gramStart"/>
      <w:r w:rsidR="0082732F">
        <w:t>).sum</w:t>
      </w:r>
      <w:proofErr w:type="gramEnd"/>
      <w:r w:rsidR="0082732F">
        <w:t>())</w:t>
      </w:r>
    </w:p>
    <w:p w14:paraId="4CD432E3" w14:textId="3E7FFC8C" w:rsidR="00693E02" w:rsidRPr="00693E02" w:rsidRDefault="00693E02" w:rsidP="006C363C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Explanation: </w:t>
      </w:r>
      <w:r>
        <w:t>No duplicate rows were found in the reference dataset.</w:t>
      </w:r>
    </w:p>
    <w:p w14:paraId="5CC21E2F" w14:textId="77777777" w:rsidR="00B2497C" w:rsidRDefault="00000000">
      <w:pPr>
        <w:pStyle w:val="ListBullet"/>
      </w:pPr>
      <w:r>
        <w:t>Inspect data types and identify columns that should be numeric or dates.</w:t>
      </w:r>
    </w:p>
    <w:p w14:paraId="0CEEA1AC" w14:textId="610CC747" w:rsidR="00693E02" w:rsidRDefault="00693E02" w:rsidP="00693E0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0A657513" w14:textId="483DA94E" w:rsidR="00693E02" w:rsidRDefault="00693E02" w:rsidP="00693E0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6B49B2CC" w14:textId="0EB46F91" w:rsidR="00693E02" w:rsidRPr="00693E02" w:rsidRDefault="00693E02" w:rsidP="00693E0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Explanation: </w:t>
      </w:r>
      <w:r>
        <w:t>This displays each column’s data type. Sales, Profit, Quantity, and Discount should generally be numeric,</w:t>
      </w:r>
      <w:r w:rsidR="0093721D">
        <w:t xml:space="preserve"> while Order Date and Ship Date should be dates.</w:t>
      </w:r>
    </w:p>
    <w:p w14:paraId="1E0CE01F" w14:textId="77777777" w:rsidR="00B2497C" w:rsidRDefault="00000000">
      <w:pPr>
        <w:pStyle w:val="ListBullet"/>
      </w:pPr>
      <w:r>
        <w:t xml:space="preserve">If dates exist, convert them using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 where appropriate.</w:t>
      </w:r>
    </w:p>
    <w:p w14:paraId="27CE4C97" w14:textId="167AB43A" w:rsidR="0093721D" w:rsidRDefault="0093721D" w:rsidP="0093721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2BBD6935" w14:textId="3938814D" w:rsidR="0093721D" w:rsidRDefault="0093721D" w:rsidP="0093721D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“Order Date”] =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“Order Date”], errors = “coerce”)</w:t>
      </w:r>
    </w:p>
    <w:p w14:paraId="23B2653A" w14:textId="6DF2E0CA" w:rsidR="0093721D" w:rsidRDefault="0093721D" w:rsidP="0093721D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lastRenderedPageBreak/>
        <w:t>df</w:t>
      </w:r>
      <w:proofErr w:type="spellEnd"/>
      <w:r>
        <w:t>[</w:t>
      </w:r>
      <w:proofErr w:type="gramEnd"/>
      <w:r>
        <w:t xml:space="preserve">“Ship Date”] =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“Ship Date”], errors = “coerce”)</w:t>
      </w:r>
    </w:p>
    <w:p w14:paraId="2834085D" w14:textId="571F5184" w:rsidR="0093721D" w:rsidRDefault="0093721D" w:rsidP="0093721D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[“Order Date”, “Ship Date”]</w:t>
      </w:r>
      <w:proofErr w:type="gramStart"/>
      <w:r>
        <w:t>].</w:t>
      </w:r>
      <w:proofErr w:type="spellStart"/>
      <w:r>
        <w:t>dtypes</w:t>
      </w:r>
      <w:proofErr w:type="spellEnd"/>
      <w:proofErr w:type="gramEnd"/>
      <w:r>
        <w:t>)</w:t>
      </w:r>
    </w:p>
    <w:p w14:paraId="4288FC57" w14:textId="418151C4" w:rsidR="0093721D" w:rsidRPr="0093721D" w:rsidRDefault="0093721D" w:rsidP="0093721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Explanation: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 xml:space="preserve">) converts date columns into a date format that Pandas can use for date calculations. Invalid dates become </w:t>
      </w:r>
      <w:proofErr w:type="spellStart"/>
      <w:r>
        <w:t>NaT.</w:t>
      </w:r>
      <w:proofErr w:type="spellEnd"/>
    </w:p>
    <w:p w14:paraId="6EFEC014" w14:textId="77777777" w:rsidR="00B2497C" w:rsidRDefault="00000000">
      <w:pPr>
        <w:pStyle w:val="ListBullet"/>
      </w:pPr>
      <w:r>
        <w:t>Do not remove missing values or duplicates automatically; first explain what you found.</w:t>
      </w:r>
    </w:p>
    <w:p w14:paraId="6D3A3ABF" w14:textId="7D61D684" w:rsidR="00C91BD1" w:rsidRDefault="00C91BD1" w:rsidP="00C91BD1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28C591F0" w14:textId="3FC38FB6" w:rsidR="00C91BD1" w:rsidRDefault="00C91BD1" w:rsidP="00C91BD1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>“Missing values:”)</w:t>
      </w:r>
    </w:p>
    <w:p w14:paraId="4AA63922" w14:textId="4BA0F36D" w:rsidR="00C91BD1" w:rsidRDefault="00C91BD1" w:rsidP="00C91BD1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C8B6BF2" w14:textId="00A7137F" w:rsidR="00C91BD1" w:rsidRDefault="00C91BD1" w:rsidP="00C91BD1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“Duplicate rows:”,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20FF053" w14:textId="211A8D42" w:rsidR="00C91BD1" w:rsidRPr="00C91BD1" w:rsidRDefault="00C91BD1" w:rsidP="00C91BD1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>Explanation:</w:t>
      </w:r>
      <w:r>
        <w:t xml:space="preserve"> The dataset has 11 missing values in the postal Code column and there </w:t>
      </w:r>
      <w:proofErr w:type="gramStart"/>
      <w:r>
        <w:t>is</w:t>
      </w:r>
      <w:proofErr w:type="gramEnd"/>
      <w:r>
        <w:t xml:space="preserve"> no duplicate rows.</w:t>
      </w:r>
    </w:p>
    <w:p w14:paraId="3E1BAFA9" w14:textId="77777777" w:rsidR="00B2497C" w:rsidRDefault="00000000">
      <w:pPr>
        <w:pStyle w:val="Heading1"/>
      </w:pPr>
      <w:r>
        <w:t>9. Part F – Common Errors to Investigate</w:t>
      </w:r>
    </w:p>
    <w:p w14:paraId="472EAB8E" w14:textId="77777777" w:rsidR="00B2497C" w:rsidRDefault="00000000">
      <w:r>
        <w:t>Investigate each issue, write the cause, and show how you corrected it.</w:t>
      </w:r>
    </w:p>
    <w:p w14:paraId="64783329" w14:textId="77777777" w:rsidR="00B2497C" w:rsidRDefault="00000000">
      <w:pPr>
        <w:pStyle w:val="ListBullet"/>
      </w:pPr>
      <w:r>
        <w:t>FileNotFoundError – incorrect CSV path or filename.</w:t>
      </w:r>
    </w:p>
    <w:p w14:paraId="40FA0567" w14:textId="627E7923" w:rsidR="00D51FB9" w:rsidRDefault="00D51FB9" w:rsidP="00D51FB9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Ans:</w:t>
      </w:r>
    </w:p>
    <w:p w14:paraId="7A8877D7" w14:textId="042B879F" w:rsidR="00D51FB9" w:rsidRPr="00D51FB9" w:rsidRDefault="00D51FB9" w:rsidP="00D51FB9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D51FB9">
        <w:rPr>
          <w:b/>
          <w:bCs/>
        </w:rPr>
        <w:t>Incorrect code:</w:t>
      </w:r>
    </w:p>
    <w:p w14:paraId="200B828A" w14:textId="2B9B2914" w:rsidR="00D51FB9" w:rsidRDefault="00D51FB9" w:rsidP="00D51FB9">
      <w:pPr>
        <w:pStyle w:val="ListBullet"/>
        <w:numPr>
          <w:ilvl w:val="0"/>
          <w:numId w:val="0"/>
        </w:numPr>
        <w:ind w:left="36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(“sales.csv”)</w:t>
      </w:r>
    </w:p>
    <w:p w14:paraId="3ABDB297" w14:textId="2FC98058" w:rsidR="00D51FB9" w:rsidRDefault="00D51FB9" w:rsidP="00D51FB9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Cause: </w:t>
      </w:r>
      <w:r>
        <w:t>The filename or file path is incorrect, or the file is not in the current folder.</w:t>
      </w:r>
    </w:p>
    <w:p w14:paraId="12C79465" w14:textId="3CCC1312" w:rsidR="00D51FB9" w:rsidRPr="00D51FB9" w:rsidRDefault="00D51FB9" w:rsidP="00D51FB9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D51FB9">
        <w:rPr>
          <w:b/>
          <w:bCs/>
        </w:rPr>
        <w:t>Correction:</w:t>
      </w:r>
    </w:p>
    <w:p w14:paraId="50DC8CA5" w14:textId="315D14A4" w:rsidR="00D51FB9" w:rsidRPr="00D51FB9" w:rsidRDefault="00693E02" w:rsidP="00D51FB9">
      <w:pPr>
        <w:pStyle w:val="ListBullet"/>
        <w:numPr>
          <w:ilvl w:val="0"/>
          <w:numId w:val="0"/>
        </w:numPr>
        <w:ind w:left="36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“Sample – Superstore.csv”)</w:t>
      </w:r>
    </w:p>
    <w:p w14:paraId="724F9E28" w14:textId="77777777" w:rsidR="00B2497C" w:rsidRDefault="00000000">
      <w:pPr>
        <w:pStyle w:val="ListBullet"/>
      </w:pPr>
      <w:r>
        <w:t xml:space="preserve">KeyError – column name does not match </w:t>
      </w:r>
      <w:proofErr w:type="spellStart"/>
      <w:proofErr w:type="gramStart"/>
      <w:r>
        <w:t>df.columns</w:t>
      </w:r>
      <w:proofErr w:type="spellEnd"/>
      <w:proofErr w:type="gramEnd"/>
      <w:r>
        <w:t xml:space="preserve"> exactly.</w:t>
      </w:r>
    </w:p>
    <w:p w14:paraId="67E7F3A4" w14:textId="38BC1966" w:rsidR="00693E02" w:rsidRDefault="00693E02" w:rsidP="00693E0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Incorrect Code:</w:t>
      </w:r>
    </w:p>
    <w:p w14:paraId="2F0606FD" w14:textId="01C6646B" w:rsidR="00693E02" w:rsidRDefault="00693E02" w:rsidP="00693E0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df</w:t>
      </w:r>
      <w:proofErr w:type="spellEnd"/>
      <w:r>
        <w:t>[“Sale”])</w:t>
      </w:r>
    </w:p>
    <w:p w14:paraId="32A325A5" w14:textId="1DA6E433" w:rsidR="00693E02" w:rsidRDefault="00693E02" w:rsidP="00693E02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Cause: </w:t>
      </w:r>
      <w:r>
        <w:t>The column name sale does not match the actual column name.</w:t>
      </w:r>
    </w:p>
    <w:p w14:paraId="10BE5576" w14:textId="142EE77F" w:rsidR="00693E02" w:rsidRDefault="00693E02" w:rsidP="00693E02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Corr</w:t>
      </w:r>
      <w:r w:rsidR="0093721D">
        <w:rPr>
          <w:b/>
          <w:bCs/>
        </w:rPr>
        <w:t xml:space="preserve">ection: </w:t>
      </w:r>
    </w:p>
    <w:p w14:paraId="7CAF1382" w14:textId="2F25C197" w:rsidR="0093721D" w:rsidRDefault="0093721D" w:rsidP="00693E0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11F3D9D7" w14:textId="665E4A15" w:rsidR="0093721D" w:rsidRPr="0093721D" w:rsidRDefault="0093721D" w:rsidP="00693E0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df</w:t>
      </w:r>
      <w:proofErr w:type="spellEnd"/>
      <w:r>
        <w:t>[“Sales”])</w:t>
      </w:r>
    </w:p>
    <w:p w14:paraId="737364CE" w14:textId="77777777" w:rsidR="00B2497C" w:rsidRDefault="00000000">
      <w:pPr>
        <w:pStyle w:val="ListBullet"/>
      </w:pPr>
      <w:r>
        <w:t>TypeError – a numeric operation is attempted on text data.</w:t>
      </w:r>
    </w:p>
    <w:p w14:paraId="070195C3" w14:textId="1E3F99DE" w:rsidR="0093721D" w:rsidRDefault="0093721D" w:rsidP="0093721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Incorrect code:</w:t>
      </w:r>
    </w:p>
    <w:p w14:paraId="280B9B37" w14:textId="5E510D08" w:rsidR="0093721D" w:rsidRDefault="0093721D" w:rsidP="0093721D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df</w:t>
      </w:r>
      <w:proofErr w:type="spellEnd"/>
      <w:r>
        <w:t>[“Sales”</w:t>
      </w:r>
      <w:proofErr w:type="gramStart"/>
      <w:r>
        <w:t>].mean</w:t>
      </w:r>
      <w:proofErr w:type="gramEnd"/>
      <w:r>
        <w:t>())</w:t>
      </w:r>
    </w:p>
    <w:p w14:paraId="1C6A8082" w14:textId="277FCD0E" w:rsidR="0093721D" w:rsidRDefault="0093721D" w:rsidP="0093721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Cause: </w:t>
      </w:r>
      <w:r>
        <w:t>This can fail if Sales column contains text instead of numeric values.</w:t>
      </w:r>
    </w:p>
    <w:p w14:paraId="7666A9D9" w14:textId="63B70B7F" w:rsidR="0093721D" w:rsidRPr="0093721D" w:rsidRDefault="0093721D" w:rsidP="0093721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3721D">
        <w:rPr>
          <w:b/>
          <w:bCs/>
        </w:rPr>
        <w:t>Correction:</w:t>
      </w:r>
    </w:p>
    <w:p w14:paraId="569601E1" w14:textId="464F4EBC" w:rsidR="0093721D" w:rsidRDefault="0029640C" w:rsidP="0093721D">
      <w:pPr>
        <w:pStyle w:val="ListBullet"/>
        <w:numPr>
          <w:ilvl w:val="0"/>
          <w:numId w:val="0"/>
        </w:numPr>
        <w:ind w:left="360"/>
      </w:pPr>
      <w:proofErr w:type="spellStart"/>
      <w:r>
        <w:t>df</w:t>
      </w:r>
      <w:proofErr w:type="spellEnd"/>
      <w:r>
        <w:t xml:space="preserve">[“Sales”]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[“Sales”], errors = “coerce”)</w:t>
      </w:r>
    </w:p>
    <w:p w14:paraId="32B30886" w14:textId="195AB939" w:rsidR="0029640C" w:rsidRPr="0029640C" w:rsidRDefault="0029640C" w:rsidP="0029640C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df</w:t>
      </w:r>
      <w:proofErr w:type="spellEnd"/>
      <w:r>
        <w:t>[“Sales”</w:t>
      </w:r>
      <w:proofErr w:type="gramStart"/>
      <w:r>
        <w:t>].mean</w:t>
      </w:r>
      <w:proofErr w:type="gramEnd"/>
      <w:r>
        <w:t>())</w:t>
      </w:r>
    </w:p>
    <w:p w14:paraId="2CEF31D7" w14:textId="77777777" w:rsidR="00B2497C" w:rsidRDefault="00000000">
      <w:pPr>
        <w:pStyle w:val="ListBullet"/>
      </w:pPr>
      <w:r>
        <w:t>Incorrect filtering – combined conditions are missing parentheses.</w:t>
      </w:r>
    </w:p>
    <w:p w14:paraId="0736710E" w14:textId="5DEC5765" w:rsidR="0029640C" w:rsidRDefault="0029640C" w:rsidP="0029640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Incorrect code:</w:t>
      </w:r>
    </w:p>
    <w:p w14:paraId="3F0093C5" w14:textId="234450C1" w:rsidR="0029640C" w:rsidRDefault="0029640C" w:rsidP="0029640C">
      <w:pPr>
        <w:pStyle w:val="ListBullet"/>
        <w:numPr>
          <w:ilvl w:val="0"/>
          <w:numId w:val="0"/>
        </w:numPr>
        <w:ind w:left="360"/>
      </w:pP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[“Sales”] &gt; 500 &amp; </w:t>
      </w:r>
      <w:proofErr w:type="spellStart"/>
      <w:r>
        <w:t>df</w:t>
      </w:r>
      <w:proofErr w:type="spellEnd"/>
      <w:r>
        <w:t>[“Profit”] &gt; 0]</w:t>
      </w:r>
    </w:p>
    <w:p w14:paraId="409117D1" w14:textId="271268CF" w:rsidR="0029640C" w:rsidRDefault="0029640C" w:rsidP="0029640C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Cause: </w:t>
      </w:r>
      <w:r>
        <w:t>The conditions are missing parentheses.</w:t>
      </w:r>
    </w:p>
    <w:p w14:paraId="2F3E0ECF" w14:textId="0F4E08F4" w:rsidR="0029640C" w:rsidRDefault="0029640C" w:rsidP="0029640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Correction:</w:t>
      </w:r>
    </w:p>
    <w:p w14:paraId="652FA193" w14:textId="79B3E150" w:rsidR="0029640C" w:rsidRDefault="0029640C" w:rsidP="0029640C">
      <w:pPr>
        <w:pStyle w:val="ListBullet"/>
        <w:numPr>
          <w:ilvl w:val="0"/>
          <w:numId w:val="0"/>
        </w:numPr>
        <w:ind w:left="360"/>
      </w:pPr>
      <w:r>
        <w:t xml:space="preserve">result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[“Sales”] &gt; 500) &amp; (</w:t>
      </w:r>
      <w:proofErr w:type="spellStart"/>
      <w:r>
        <w:t>df</w:t>
      </w:r>
      <w:proofErr w:type="spellEnd"/>
      <w:r>
        <w:t>[“Profit”] &gt; 0)]</w:t>
      </w:r>
    </w:p>
    <w:p w14:paraId="678859DC" w14:textId="4B448D44" w:rsidR="0029640C" w:rsidRPr="0029640C" w:rsidRDefault="0029640C" w:rsidP="0029640C">
      <w:pPr>
        <w:pStyle w:val="ListBullet"/>
        <w:numPr>
          <w:ilvl w:val="0"/>
          <w:numId w:val="0"/>
        </w:numPr>
        <w:ind w:left="360"/>
      </w:pPr>
      <w:r>
        <w:t>print(result)</w:t>
      </w:r>
    </w:p>
    <w:p w14:paraId="6F57DA72" w14:textId="77777777" w:rsidR="00B2497C" w:rsidRDefault="00000000">
      <w:pPr>
        <w:pStyle w:val="ListBullet"/>
      </w:pPr>
      <w:r>
        <w:t>Unexpected results – missing values or incorrect data types affect calculations.</w:t>
      </w:r>
    </w:p>
    <w:p w14:paraId="6C1096A4" w14:textId="453D37CA" w:rsidR="0029640C" w:rsidRDefault="0029640C" w:rsidP="0029640C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Cause: </w:t>
      </w:r>
      <w:r>
        <w:t>Calculations may be incorrect or unexpected because of missing values or incorrect data types.</w:t>
      </w:r>
    </w:p>
    <w:p w14:paraId="76612142" w14:textId="2C84B426" w:rsidR="0029640C" w:rsidRDefault="0029640C" w:rsidP="0029640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29640C">
        <w:rPr>
          <w:b/>
          <w:bCs/>
        </w:rPr>
        <w:t>Correction:</w:t>
      </w:r>
    </w:p>
    <w:p w14:paraId="68F5B17E" w14:textId="2D1220D0" w:rsidR="0029640C" w:rsidRDefault="0029640C" w:rsidP="0029640C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BEF6B1F" w14:textId="24045C83" w:rsidR="0029640C" w:rsidRDefault="0029640C" w:rsidP="0029640C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5EFB69E9" w14:textId="1A80B8D8" w:rsidR="0029640C" w:rsidRDefault="0029640C" w:rsidP="0029640C">
      <w:pPr>
        <w:pStyle w:val="ListBullet"/>
        <w:numPr>
          <w:ilvl w:val="0"/>
          <w:numId w:val="0"/>
        </w:numPr>
        <w:ind w:left="360"/>
      </w:pPr>
      <w:proofErr w:type="spellStart"/>
      <w:r>
        <w:t>df</w:t>
      </w:r>
      <w:proofErr w:type="spellEnd"/>
      <w:r>
        <w:t xml:space="preserve">[“Sales”]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[“Sales”], errors = “coerce”)</w:t>
      </w:r>
    </w:p>
    <w:p w14:paraId="4C35011C" w14:textId="3B4B7AEA" w:rsidR="0029640C" w:rsidRPr="0029640C" w:rsidRDefault="0029640C" w:rsidP="0029640C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 xml:space="preserve">“Average sales:”, </w:t>
      </w:r>
      <w:proofErr w:type="spellStart"/>
      <w:r>
        <w:t>df</w:t>
      </w:r>
      <w:proofErr w:type="spellEnd"/>
      <w:r>
        <w:t>[“Sales”</w:t>
      </w:r>
      <w:proofErr w:type="gramStart"/>
      <w:r>
        <w:t>].mean</w:t>
      </w:r>
      <w:proofErr w:type="gramEnd"/>
      <w:r>
        <w:t>())</w:t>
      </w:r>
    </w:p>
    <w:p w14:paraId="18644359" w14:textId="77777777" w:rsidR="00B2497C" w:rsidRDefault="00000000">
      <w:pPr>
        <w:pStyle w:val="Heading1"/>
      </w:pPr>
      <w:r>
        <w:lastRenderedPageBreak/>
        <w:t>10. Part G – Explain in Your Own Words</w:t>
      </w:r>
    </w:p>
    <w:p w14:paraId="59787197" w14:textId="77777777" w:rsidR="00B2497C" w:rsidRDefault="00000000">
      <w:r>
        <w:t>1. What is Pandas used for?</w:t>
      </w:r>
    </w:p>
    <w:p w14:paraId="7CAA99E6" w14:textId="30C9E5C8" w:rsidR="00B2497C" w:rsidRPr="0029640C" w:rsidRDefault="00000000">
      <w:pPr>
        <w:rPr>
          <w:b/>
          <w:bCs/>
        </w:rPr>
      </w:pPr>
      <w:r w:rsidRPr="0029640C">
        <w:rPr>
          <w:b/>
          <w:bCs/>
        </w:rPr>
        <w:t>Ans:</w:t>
      </w:r>
      <w:r w:rsidR="00AE1593">
        <w:rPr>
          <w:b/>
          <w:bCs/>
        </w:rPr>
        <w:t xml:space="preserve"> </w:t>
      </w:r>
      <w:r w:rsidR="00AE1593">
        <w:t>Pandas is a Python library used to read, organize, clean, analyze, and manipulate data.</w:t>
      </w:r>
      <w:r w:rsidRPr="0029640C">
        <w:rPr>
          <w:b/>
          <w:bCs/>
        </w:rPr>
        <w:t xml:space="preserve"> </w:t>
      </w:r>
    </w:p>
    <w:p w14:paraId="37DF09E9" w14:textId="77777777" w:rsidR="00B2497C" w:rsidRDefault="00000000">
      <w:r>
        <w:t>2. What is a Series?</w:t>
      </w:r>
    </w:p>
    <w:p w14:paraId="028C0524" w14:textId="2A2181D9" w:rsidR="00B2497C" w:rsidRPr="00AE1593" w:rsidRDefault="00000000">
      <w:r w:rsidRPr="0029640C">
        <w:rPr>
          <w:b/>
          <w:bCs/>
        </w:rPr>
        <w:t xml:space="preserve">Answer: </w:t>
      </w:r>
      <w:r w:rsidR="00AE1593">
        <w:t>A series is a one-dimensional data structure in Pandas that stores a single column of data.</w:t>
      </w:r>
    </w:p>
    <w:p w14:paraId="50ADF338" w14:textId="77777777" w:rsidR="00B2497C" w:rsidRDefault="00000000">
      <w:r>
        <w:t>3. What is a DataFrame?</w:t>
      </w:r>
    </w:p>
    <w:p w14:paraId="3C588D94" w14:textId="04A4565E" w:rsidR="00B2497C" w:rsidRPr="00AE1593" w:rsidRDefault="00000000">
      <w:r w:rsidRPr="0029640C">
        <w:rPr>
          <w:b/>
          <w:bCs/>
        </w:rPr>
        <w:t xml:space="preserve">Answer: </w:t>
      </w:r>
      <w:r w:rsidR="00AE1593">
        <w:t>A Data Frame is a two-dimensional data structure in Pandas that stores data in rows and columns.</w:t>
      </w:r>
    </w:p>
    <w:p w14:paraId="2C3C3644" w14:textId="77777777" w:rsidR="00B2497C" w:rsidRDefault="00000000">
      <w:r>
        <w:t xml:space="preserve">4. What do </w:t>
      </w:r>
      <w:proofErr w:type="gramStart"/>
      <w:r>
        <w:t>head(</w:t>
      </w:r>
      <w:proofErr w:type="gramEnd"/>
      <w:r>
        <w:t xml:space="preserve">), </w:t>
      </w:r>
      <w:proofErr w:type="gramStart"/>
      <w:r>
        <w:t>info(</w:t>
      </w:r>
      <w:proofErr w:type="gramEnd"/>
      <w:r>
        <w:t xml:space="preserve">), and </w:t>
      </w:r>
      <w:proofErr w:type="gramStart"/>
      <w:r>
        <w:t>describe(</w:t>
      </w:r>
      <w:proofErr w:type="gramEnd"/>
      <w:r>
        <w:t>) tell you?</w:t>
      </w:r>
    </w:p>
    <w:p w14:paraId="1CFA9DD4" w14:textId="6C0BAF10" w:rsidR="00B2497C" w:rsidRPr="00AE1593" w:rsidRDefault="00000000">
      <w:r w:rsidRPr="0029640C">
        <w:rPr>
          <w:b/>
          <w:bCs/>
        </w:rPr>
        <w:t xml:space="preserve">Answer: </w:t>
      </w:r>
      <w:proofErr w:type="gramStart"/>
      <w:r w:rsidR="00AE1593" w:rsidRPr="00AE1593">
        <w:t>head(</w:t>
      </w:r>
      <w:proofErr w:type="gramEnd"/>
      <w:r w:rsidR="00AE1593" w:rsidRPr="00AE1593">
        <w:t>)</w:t>
      </w:r>
      <w:r w:rsidR="00AE1593">
        <w:t xml:space="preserve"> displays the first five rows, </w:t>
      </w:r>
      <w:proofErr w:type="gramStart"/>
      <w:r w:rsidR="00AE1593">
        <w:t>info(</w:t>
      </w:r>
      <w:proofErr w:type="gramEnd"/>
      <w:r w:rsidR="00AE1593">
        <w:t xml:space="preserve">) shows column names and data types, and </w:t>
      </w:r>
      <w:proofErr w:type="gramStart"/>
      <w:r w:rsidR="00AE1593">
        <w:t>describe(</w:t>
      </w:r>
      <w:proofErr w:type="gramEnd"/>
      <w:r w:rsidR="00AE1593">
        <w:t>) provides statistical summaries of numerical data.</w:t>
      </w:r>
    </w:p>
    <w:p w14:paraId="5585A0A9" w14:textId="77777777" w:rsidR="00B2497C" w:rsidRDefault="00000000">
      <w:r>
        <w:t>5. What does filtering mean?</w:t>
      </w:r>
    </w:p>
    <w:p w14:paraId="02715AA6" w14:textId="35A3E48E" w:rsidR="00B2497C" w:rsidRPr="00AE1593" w:rsidRDefault="00000000">
      <w:r w:rsidRPr="0029640C">
        <w:rPr>
          <w:b/>
          <w:bCs/>
        </w:rPr>
        <w:t xml:space="preserve">Answer: </w:t>
      </w:r>
      <w:r w:rsidR="00AE1593">
        <w:t>Filtering means selecting specific rows from a dataset based on conditions, such as sales greater than 500.</w:t>
      </w:r>
    </w:p>
    <w:p w14:paraId="51AF5152" w14:textId="77777777" w:rsidR="00B2497C" w:rsidRDefault="00000000">
      <w:r>
        <w:t>6. Why should you inspect data before analyzing it?</w:t>
      </w:r>
    </w:p>
    <w:p w14:paraId="4DCF876A" w14:textId="60D2E9A3" w:rsidR="00B2497C" w:rsidRPr="00AE1593" w:rsidRDefault="00000000">
      <w:r w:rsidRPr="0029640C">
        <w:rPr>
          <w:b/>
          <w:bCs/>
        </w:rPr>
        <w:t xml:space="preserve">Answer: </w:t>
      </w:r>
      <w:r w:rsidR="00AE1593">
        <w:t>We should inspect data to identify missing values, duplicate rows, incorrect data types, and errors that could affect our results.</w:t>
      </w:r>
    </w:p>
    <w:p w14:paraId="2D8AC912" w14:textId="77777777" w:rsidR="00B2497C" w:rsidRDefault="00000000">
      <w:r>
        <w:t>7. What issue did you find in your dataset, and how would you investigate it?</w:t>
      </w:r>
    </w:p>
    <w:p w14:paraId="40509008" w14:textId="1E208C84" w:rsidR="00B2497C" w:rsidRPr="00AE1593" w:rsidRDefault="00000000">
      <w:r w:rsidRPr="00AE1593">
        <w:rPr>
          <w:b/>
          <w:bCs/>
        </w:rPr>
        <w:t xml:space="preserve">Answer: </w:t>
      </w:r>
      <w:r w:rsidR="00AE1593">
        <w:t xml:space="preserve">I would check for missing values using </w:t>
      </w:r>
      <w:proofErr w:type="spellStart"/>
      <w:r w:rsidR="00AE1593">
        <w:t>isna</w:t>
      </w:r>
      <w:proofErr w:type="spellEnd"/>
      <w:r w:rsidR="00AE1593">
        <w:t>(</w:t>
      </w:r>
      <w:proofErr w:type="gramStart"/>
      <w:r w:rsidR="00AE1593">
        <w:t>).sum</w:t>
      </w:r>
      <w:proofErr w:type="gramEnd"/>
      <w:r w:rsidR="00AE1593">
        <w:t>() and duplicate rows using duplicated(</w:t>
      </w:r>
      <w:proofErr w:type="gramStart"/>
      <w:r w:rsidR="00AE1593">
        <w:t>).sum</w:t>
      </w:r>
      <w:proofErr w:type="gramEnd"/>
      <w:r w:rsidR="00AE1593">
        <w:t>(). If I find missing values, I would inspect the affected columns before deciding how to handle them.</w:t>
      </w:r>
    </w:p>
    <w:p w14:paraId="6DB24A3C" w14:textId="77777777" w:rsidR="00B2497C" w:rsidRDefault="00000000">
      <w:r>
        <w:t>8. Which finding from your analysis was most useful?</w:t>
      </w:r>
    </w:p>
    <w:p w14:paraId="6BD6DD00" w14:textId="1583A75C" w:rsidR="00B2497C" w:rsidRPr="00AE1593" w:rsidRDefault="00000000">
      <w:r w:rsidRPr="00AE1593">
        <w:rPr>
          <w:b/>
          <w:bCs/>
        </w:rPr>
        <w:t xml:space="preserve">Answer: </w:t>
      </w:r>
      <w:r w:rsidR="00AE1593">
        <w:t xml:space="preserve">The most useful finding was that Technology had the highest total sales in the reference Superstore dataset. This </w:t>
      </w:r>
      <w:r w:rsidR="007D22DD">
        <w:t>helps identify the category contributing the most sales.</w:t>
      </w:r>
    </w:p>
    <w:p w14:paraId="2CE936EC" w14:textId="77777777" w:rsidR="00B2497C" w:rsidRDefault="00000000">
      <w:pPr>
        <w:pStyle w:val="Heading1"/>
      </w:pPr>
      <w:r>
        <w:t>11. Student Submission Checklist</w:t>
      </w:r>
    </w:p>
    <w:p w14:paraId="09ECC132" w14:textId="77777777" w:rsidR="00B2497C" w:rsidRDefault="00000000">
      <w:pPr>
        <w:pStyle w:val="ListBullet"/>
      </w:pPr>
      <w:r>
        <w:t>I recorded the dataset name and source.</w:t>
      </w:r>
    </w:p>
    <w:p w14:paraId="5ABC5D40" w14:textId="77777777" w:rsidR="00B2497C" w:rsidRDefault="00000000">
      <w:pPr>
        <w:pStyle w:val="ListBullet"/>
      </w:pPr>
      <w:r>
        <w:t>My CSV loads successfully.</w:t>
      </w:r>
    </w:p>
    <w:p w14:paraId="07524209" w14:textId="77777777" w:rsidR="00B2497C" w:rsidRDefault="00000000">
      <w:pPr>
        <w:pStyle w:val="ListBullet"/>
      </w:pPr>
      <w:r>
        <w:t>I used head(), info(), describe(), and shape.</w:t>
      </w:r>
    </w:p>
    <w:p w14:paraId="79BC0851" w14:textId="77777777" w:rsidR="00B2497C" w:rsidRDefault="00000000">
      <w:pPr>
        <w:pStyle w:val="ListBullet"/>
      </w:pPr>
      <w:r>
        <w:t>I demonstrated Series and DataFrame.</w:t>
      </w:r>
    </w:p>
    <w:p w14:paraId="3D97FC58" w14:textId="77777777" w:rsidR="00B2497C" w:rsidRDefault="00000000">
      <w:pPr>
        <w:pStyle w:val="ListBullet"/>
      </w:pPr>
      <w:r>
        <w:t>I filtered with one and multiple conditions.</w:t>
      </w:r>
    </w:p>
    <w:p w14:paraId="0AB88B9F" w14:textId="77777777" w:rsidR="00B2497C" w:rsidRDefault="00000000">
      <w:pPr>
        <w:pStyle w:val="ListBullet"/>
      </w:pPr>
      <w:r>
        <w:t>I answered all 15 business questions using evidence.</w:t>
      </w:r>
    </w:p>
    <w:p w14:paraId="64D10975" w14:textId="77777777" w:rsidR="00B2497C" w:rsidRDefault="00000000">
      <w:pPr>
        <w:pStyle w:val="ListBullet"/>
      </w:pPr>
      <w:r>
        <w:t>I checked missing values and duplicates.</w:t>
      </w:r>
    </w:p>
    <w:p w14:paraId="4264BE45" w14:textId="77777777" w:rsidR="00B2497C" w:rsidRDefault="00000000">
      <w:pPr>
        <w:pStyle w:val="ListBullet"/>
      </w:pPr>
      <w:r>
        <w:t>I investigated and corrected common errors.</w:t>
      </w:r>
    </w:p>
    <w:p w14:paraId="2DE44511" w14:textId="77777777" w:rsidR="00B2497C" w:rsidRDefault="00000000">
      <w:pPr>
        <w:pStyle w:val="ListBullet"/>
      </w:pPr>
      <w:r>
        <w:t>I explained findings in my own words.</w:t>
      </w:r>
    </w:p>
    <w:p w14:paraId="293A7B83" w14:textId="77777777" w:rsidR="00B2497C" w:rsidRDefault="00000000">
      <w:pPr>
        <w:pStyle w:val="ListBullet"/>
      </w:pPr>
      <w:r>
        <w:t>My notebook runs from top to bottom.</w:t>
      </w:r>
    </w:p>
    <w:p w14:paraId="43A11E5E" w14:textId="77777777" w:rsidR="00B2497C" w:rsidRDefault="00000000">
      <w:pPr>
        <w:pStyle w:val="Heading1"/>
      </w:pPr>
      <w:r>
        <w:t>12. Daily Deliverable – EDA Notebook v1</w:t>
      </w:r>
    </w:p>
    <w:p w14:paraId="1716C475" w14:textId="77777777" w:rsidR="00B2497C" w:rsidRDefault="00000000">
      <w:r>
        <w:t>File name: Week3_Day1_EDA_YourName.ipynb</w:t>
      </w:r>
    </w:p>
    <w:p w14:paraId="5F7B7AD8" w14:textId="77777777" w:rsidR="00B2497C" w:rsidRDefault="00000000">
      <w:r>
        <w:lastRenderedPageBreak/>
        <w:t>Submit one notebook containing code, outputs, 15 answered business questions, data-quality checks, and brief explanations. Organize it with simple headings.</w:t>
      </w:r>
    </w:p>
    <w:p w14:paraId="1F248F1B" w14:textId="77777777" w:rsidR="00B2497C" w:rsidRDefault="00000000">
      <w:pPr>
        <w:jc w:val="center"/>
      </w:pPr>
      <w:r>
        <w:rPr>
          <w:b/>
        </w:rPr>
        <w:t>Key Principle: Don't just run Pandas commands. Use the data to answer a question, show the evidence, and explain what it means.</w:t>
      </w:r>
    </w:p>
    <w:sectPr w:rsidR="00B2497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A6F9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181436">
    <w:abstractNumId w:val="8"/>
  </w:num>
  <w:num w:numId="2" w16cid:durableId="1623152839">
    <w:abstractNumId w:val="6"/>
  </w:num>
  <w:num w:numId="3" w16cid:durableId="1636643719">
    <w:abstractNumId w:val="5"/>
  </w:num>
  <w:num w:numId="4" w16cid:durableId="1868761668">
    <w:abstractNumId w:val="4"/>
  </w:num>
  <w:num w:numId="5" w16cid:durableId="1065105991">
    <w:abstractNumId w:val="7"/>
  </w:num>
  <w:num w:numId="6" w16cid:durableId="2046640531">
    <w:abstractNumId w:val="3"/>
  </w:num>
  <w:num w:numId="7" w16cid:durableId="1409424528">
    <w:abstractNumId w:val="2"/>
  </w:num>
  <w:num w:numId="8" w16cid:durableId="1414624482">
    <w:abstractNumId w:val="1"/>
  </w:num>
  <w:num w:numId="9" w16cid:durableId="170066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C0F"/>
    <w:rsid w:val="000D09DE"/>
    <w:rsid w:val="0015074B"/>
    <w:rsid w:val="00230F5B"/>
    <w:rsid w:val="0029639D"/>
    <w:rsid w:val="0029640C"/>
    <w:rsid w:val="002D51FC"/>
    <w:rsid w:val="00326F90"/>
    <w:rsid w:val="00404A2E"/>
    <w:rsid w:val="00412B58"/>
    <w:rsid w:val="004423DD"/>
    <w:rsid w:val="0044295B"/>
    <w:rsid w:val="005F34D3"/>
    <w:rsid w:val="00693E02"/>
    <w:rsid w:val="006C363C"/>
    <w:rsid w:val="00731F59"/>
    <w:rsid w:val="007D22DD"/>
    <w:rsid w:val="0082732F"/>
    <w:rsid w:val="009006A0"/>
    <w:rsid w:val="0091100E"/>
    <w:rsid w:val="0093721D"/>
    <w:rsid w:val="00A5357F"/>
    <w:rsid w:val="00AA1D8D"/>
    <w:rsid w:val="00AE1593"/>
    <w:rsid w:val="00B2497C"/>
    <w:rsid w:val="00B47730"/>
    <w:rsid w:val="00C511CB"/>
    <w:rsid w:val="00C576CB"/>
    <w:rsid w:val="00C91BD1"/>
    <w:rsid w:val="00CB0664"/>
    <w:rsid w:val="00D51FB9"/>
    <w:rsid w:val="00DF082F"/>
    <w:rsid w:val="00ED04EA"/>
    <w:rsid w:val="00F17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FC3D8"/>
  <w14:defaultImageDpi w14:val="300"/>
  <w15:docId w15:val="{BB3878EC-DD3C-4024-B097-6147EBE1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2308</Words>
  <Characters>13162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5</cp:revision>
  <dcterms:created xsi:type="dcterms:W3CDTF">2026-10-13T07:45:00Z</dcterms:created>
  <dcterms:modified xsi:type="dcterms:W3CDTF">2026-10-13T09:49:00Z</dcterms:modified>
  <cp:category/>
</cp:coreProperties>
</file>