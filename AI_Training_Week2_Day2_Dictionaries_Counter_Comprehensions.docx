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1170" w14:textId="77777777" w:rsidR="00300C06" w:rsidRDefault="00300C06">
      <w:pPr>
        <w:jc w:val="center"/>
        <w:rPr>
          <w:b/>
          <w:sz w:val="40"/>
        </w:rPr>
      </w:pPr>
    </w:p>
    <w:p w14:paraId="65357247" w14:textId="0F7ACA23" w:rsidR="00DE49CF" w:rsidRDefault="00300C06">
      <w:pPr>
        <w:jc w:val="center"/>
      </w:pPr>
      <w:r>
        <w:rPr>
          <w:b/>
          <w:sz w:val="40"/>
        </w:rPr>
        <w:t xml:space="preserve"> AI TRAINING – WEEK 2</w:t>
      </w:r>
      <w:r>
        <w:rPr>
          <w:b/>
          <w:sz w:val="40"/>
        </w:rPr>
        <w:br/>
        <w:t>DAY 2 ASSIGNMENT</w:t>
      </w:r>
    </w:p>
    <w:p w14:paraId="4E6E017B" w14:textId="77777777" w:rsidR="00DE49CF" w:rsidRDefault="00000000">
      <w:pPr>
        <w:jc w:val="center"/>
      </w:pPr>
      <w:r>
        <w:rPr>
          <w:b/>
          <w:sz w:val="28"/>
        </w:rPr>
        <w:t>Dictionaries, Nested Dictionaries, Counter &amp; Comprehensions</w:t>
      </w:r>
    </w:p>
    <w:p w14:paraId="6D3BB6E7" w14:textId="77777777" w:rsidR="00DE49CF" w:rsidRDefault="00000000">
      <w:pPr>
        <w:jc w:val="center"/>
      </w:pPr>
      <w:r>
        <w:rPr>
          <w:i/>
        </w:rPr>
        <w:t>Learn → Practice → Build → Explain</w:t>
      </w:r>
    </w:p>
    <w:p w14:paraId="26E4B95A" w14:textId="77777777" w:rsidR="00DE49CF" w:rsidRDefault="00000000">
      <w:pPr>
        <w:pStyle w:val="Heading1"/>
      </w:pPr>
      <w:r>
        <w:t>1. What You Will Learn</w:t>
      </w:r>
    </w:p>
    <w:p w14:paraId="2FA767DF" w14:textId="77777777" w:rsidR="00DE49CF" w:rsidRDefault="00000000">
      <w:r>
        <w:t>You will learn how dictionaries store data using key-value pairs. You will also practice nested dictionaries, Counter, and comprehensions.</w:t>
      </w:r>
    </w:p>
    <w:p w14:paraId="44489600" w14:textId="77777777" w:rsidR="00DE49CF" w:rsidRDefault="00000000">
      <w:pPr>
        <w:pStyle w:val="ListBullet"/>
      </w:pPr>
      <w:r>
        <w:t>Dictionaries – keys, values, accessing and updating data</w:t>
      </w:r>
    </w:p>
    <w:p w14:paraId="2FAF5C7C" w14:textId="77777777" w:rsidR="00DE49CF" w:rsidRDefault="00000000">
      <w:pPr>
        <w:pStyle w:val="ListBullet"/>
      </w:pPr>
      <w:r>
        <w:t>Dictionary methods</w:t>
      </w:r>
    </w:p>
    <w:p w14:paraId="757BDCC2" w14:textId="77777777" w:rsidR="00DE49CF" w:rsidRDefault="00000000">
      <w:pPr>
        <w:pStyle w:val="ListBullet"/>
      </w:pPr>
      <w:r>
        <w:t>Nested dictionaries</w:t>
      </w:r>
    </w:p>
    <w:p w14:paraId="2BD0E4E8" w14:textId="77777777" w:rsidR="00DE49CF" w:rsidRDefault="00000000">
      <w:pPr>
        <w:pStyle w:val="ListBullet"/>
      </w:pPr>
      <w:r>
        <w:t>Counter for counting repeated values</w:t>
      </w:r>
    </w:p>
    <w:p w14:paraId="07EA5773" w14:textId="77777777" w:rsidR="00DE49CF" w:rsidRDefault="00000000">
      <w:pPr>
        <w:pStyle w:val="ListBullet"/>
      </w:pPr>
      <w:r>
        <w:t>List and dictionary comprehensions</w:t>
      </w:r>
    </w:p>
    <w:p w14:paraId="44298EF9" w14:textId="77777777" w:rsidR="00DE49CF" w:rsidRDefault="00000000">
      <w:pPr>
        <w:pStyle w:val="ListBullet"/>
      </w:pPr>
      <w:r>
        <w:t>Common errors and how to fix them</w:t>
      </w:r>
    </w:p>
    <w:p w14:paraId="095EC924" w14:textId="77777777" w:rsidR="00DE49CF" w:rsidRDefault="00000000">
      <w:pPr>
        <w:pStyle w:val="ListBullet"/>
      </w:pPr>
      <w:r>
        <w:t>Build student, contact, and word-frequency analyzers</w:t>
      </w:r>
    </w:p>
    <w:p w14:paraId="14572606" w14:textId="77777777" w:rsidR="00DE49CF" w:rsidRDefault="00000000">
      <w:pPr>
        <w:pStyle w:val="Heading1"/>
      </w:pPr>
      <w:r>
        <w:t>2. Student Deliverable – Keep It Simple</w:t>
      </w:r>
    </w:p>
    <w:p w14:paraId="6E5A73A4" w14:textId="77777777" w:rsidR="00DE49CF" w:rsidRDefault="00000000">
      <w:r>
        <w:t>Submit ONE Jupyter Notebook only.</w:t>
      </w:r>
    </w:p>
    <w:p w14:paraId="1F135503" w14:textId="77777777" w:rsidR="00DE49CF" w:rsidRDefault="00000000">
      <w:r>
        <w:rPr>
          <w:b/>
        </w:rPr>
        <w:t xml:space="preserve">File name: </w:t>
      </w:r>
      <w:r>
        <w:t>Week2_Day2_Dictionaries_YourName.ipynb</w:t>
      </w:r>
    </w:p>
    <w:p w14:paraId="43B12670" w14:textId="77777777" w:rsidR="00DE49CF" w:rsidRDefault="00000000">
      <w:r>
        <w:t>Your notebook should contain:</w:t>
      </w:r>
    </w:p>
    <w:p w14:paraId="7E1C6210" w14:textId="77777777" w:rsidR="00DE49CF" w:rsidRDefault="00000000">
      <w:pPr>
        <w:pStyle w:val="ListBullet"/>
      </w:pPr>
      <w:r>
        <w:t>Part A – Dictionary basics</w:t>
      </w:r>
    </w:p>
    <w:p w14:paraId="21EAF5AD" w14:textId="77777777" w:rsidR="00DE49CF" w:rsidRDefault="00000000">
      <w:pPr>
        <w:pStyle w:val="ListBullet"/>
      </w:pPr>
      <w:r>
        <w:t>Part B – Dictionary methods</w:t>
      </w:r>
    </w:p>
    <w:p w14:paraId="4DDFBD0C" w14:textId="77777777" w:rsidR="00DE49CF" w:rsidRDefault="00000000">
      <w:pPr>
        <w:pStyle w:val="ListBullet"/>
      </w:pPr>
      <w:r>
        <w:t>Part C – Nested dictionaries</w:t>
      </w:r>
    </w:p>
    <w:p w14:paraId="1B644EFA" w14:textId="77777777" w:rsidR="00DE49CF" w:rsidRDefault="00000000">
      <w:pPr>
        <w:pStyle w:val="ListBullet"/>
      </w:pPr>
      <w:r>
        <w:t>Part D – Counter</w:t>
      </w:r>
    </w:p>
    <w:p w14:paraId="72368996" w14:textId="77777777" w:rsidR="00DE49CF" w:rsidRDefault="00000000">
      <w:pPr>
        <w:pStyle w:val="ListBullet"/>
      </w:pPr>
      <w:r>
        <w:t>Part E – Comprehensions</w:t>
      </w:r>
    </w:p>
    <w:p w14:paraId="3149253F" w14:textId="77777777" w:rsidR="00DE49CF" w:rsidRDefault="00000000">
      <w:pPr>
        <w:pStyle w:val="ListBullet"/>
      </w:pPr>
      <w:r>
        <w:t>Part F – Debugging</w:t>
      </w:r>
    </w:p>
    <w:p w14:paraId="5E26AF23" w14:textId="77777777" w:rsidR="00DE49CF" w:rsidRDefault="00000000">
      <w:pPr>
        <w:pStyle w:val="ListBullet"/>
      </w:pPr>
      <w:r>
        <w:t>Part G – Student Analyzer</w:t>
      </w:r>
    </w:p>
    <w:p w14:paraId="0D19B5F9" w14:textId="77777777" w:rsidR="00DE49CF" w:rsidRDefault="00000000">
      <w:pPr>
        <w:pStyle w:val="ListBullet"/>
      </w:pPr>
      <w:r>
        <w:t>Part H – Contact Analyzer</w:t>
      </w:r>
    </w:p>
    <w:p w14:paraId="2E66C648" w14:textId="77777777" w:rsidR="00DE49CF" w:rsidRDefault="00000000">
      <w:pPr>
        <w:pStyle w:val="ListBullet"/>
      </w:pPr>
      <w:r>
        <w:t>Part I – Word Frequency Analyzer</w:t>
      </w:r>
    </w:p>
    <w:p w14:paraId="37D1942B" w14:textId="77777777" w:rsidR="00DE49CF" w:rsidRDefault="00000000">
      <w:pPr>
        <w:pStyle w:val="ListBullet"/>
      </w:pPr>
      <w:r>
        <w:t>Part J – Explain what you learned</w:t>
      </w:r>
    </w:p>
    <w:p w14:paraId="7E2E118E" w14:textId="77777777" w:rsidR="00DE49CF" w:rsidRDefault="00000000">
      <w:r>
        <w:t>No separate Python files, Word/PDF files, or screenshots are required.</w:t>
      </w:r>
    </w:p>
    <w:p w14:paraId="48646FEB" w14:textId="77777777" w:rsidR="00DE49CF" w:rsidRDefault="00000000">
      <w:pPr>
        <w:pStyle w:val="Heading1"/>
      </w:pPr>
      <w:r>
        <w:t>3. Part A – Dictionary Basics</w:t>
      </w:r>
    </w:p>
    <w:p w14:paraId="5026639C" w14:textId="77777777" w:rsidR="00DE49CF" w:rsidRDefault="00000000">
      <w:r>
        <w:t>student = {"name": "Rahul", "age": 21, "course": "Python", "marks": 85}</w:t>
      </w:r>
    </w:p>
    <w:p w14:paraId="6BC83E52" w14:textId="77777777" w:rsidR="00DE49CF" w:rsidRDefault="00000000">
      <w:pPr>
        <w:pStyle w:val="ListBullet"/>
      </w:pPr>
      <w:r>
        <w:t>Print the complete dictionary.</w:t>
      </w:r>
    </w:p>
    <w:p w14:paraId="403C3E35" w14:textId="27F8EB38" w:rsidR="000027A1" w:rsidRPr="000027A1" w:rsidRDefault="000027A1" w:rsidP="000027A1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>
        <w:t>print(student)</w:t>
      </w:r>
    </w:p>
    <w:p w14:paraId="7C0BCA25" w14:textId="77777777" w:rsidR="00DE49CF" w:rsidRDefault="00000000">
      <w:pPr>
        <w:pStyle w:val="ListBullet"/>
      </w:pPr>
      <w:r>
        <w:lastRenderedPageBreak/>
        <w:t>Print the student's name.</w:t>
      </w:r>
    </w:p>
    <w:p w14:paraId="11E4144E" w14:textId="12B7A21E" w:rsidR="000027A1" w:rsidRPr="000027A1" w:rsidRDefault="000027A1" w:rsidP="000027A1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>
        <w:t>print(student[</w:t>
      </w:r>
      <w:r w:rsidR="006C0F0B">
        <w:t>“</w:t>
      </w:r>
      <w:r>
        <w:t>name</w:t>
      </w:r>
      <w:r w:rsidR="006C0F0B">
        <w:t>”</w:t>
      </w:r>
      <w:r>
        <w:t>])</w:t>
      </w:r>
    </w:p>
    <w:p w14:paraId="6B56DF1B" w14:textId="77777777" w:rsidR="00DE49CF" w:rsidRDefault="00000000">
      <w:pPr>
        <w:pStyle w:val="ListBullet"/>
      </w:pPr>
      <w:r>
        <w:t>Print the student's marks.</w:t>
      </w:r>
    </w:p>
    <w:p w14:paraId="20E4CCAB" w14:textId="4D331D1E" w:rsidR="006C0F0B" w:rsidRPr="006C0F0B" w:rsidRDefault="006C0F0B" w:rsidP="006C0F0B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>
        <w:t>print(student[“marks”])</w:t>
      </w:r>
    </w:p>
    <w:p w14:paraId="7EB9FDC6" w14:textId="77777777" w:rsidR="00DE49CF" w:rsidRDefault="00000000">
      <w:pPr>
        <w:pStyle w:val="ListBullet"/>
      </w:pPr>
      <w:r>
        <w:t>Change the marks to 90.</w:t>
      </w:r>
    </w:p>
    <w:p w14:paraId="00AEFA39" w14:textId="3A43A8FF" w:rsidR="006C0F0B" w:rsidRDefault="006C0F0B" w:rsidP="006C0F0B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>
        <w:t>student[“marks”] = 90</w:t>
      </w:r>
    </w:p>
    <w:p w14:paraId="182AB4EA" w14:textId="5C0FFB9E" w:rsidR="006C0F0B" w:rsidRPr="006C0F0B" w:rsidRDefault="006C0F0B" w:rsidP="006C0F0B">
      <w:pPr>
        <w:pStyle w:val="ListBullet"/>
        <w:numPr>
          <w:ilvl w:val="0"/>
          <w:numId w:val="0"/>
        </w:numPr>
        <w:ind w:left="360"/>
      </w:pPr>
      <w:r w:rsidRPr="006C0F0B">
        <w:t xml:space="preserve">         print(student)</w:t>
      </w:r>
    </w:p>
    <w:p w14:paraId="40499595" w14:textId="77777777" w:rsidR="00DE49CF" w:rsidRDefault="00000000">
      <w:pPr>
        <w:pStyle w:val="ListBullet"/>
      </w:pPr>
      <w:r>
        <w:t>Add a city key.</w:t>
      </w:r>
    </w:p>
    <w:p w14:paraId="3FBE371F" w14:textId="03B62503" w:rsidR="006C0F0B" w:rsidRDefault="006C0F0B" w:rsidP="006C0F0B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>
        <w:t>student[“city”] = “Kanigiri”</w:t>
      </w:r>
    </w:p>
    <w:p w14:paraId="560A0B09" w14:textId="633F4D64" w:rsidR="006C0F0B" w:rsidRPr="006C0F0B" w:rsidRDefault="006C0F0B" w:rsidP="006C0F0B">
      <w:pPr>
        <w:pStyle w:val="ListBullet"/>
        <w:numPr>
          <w:ilvl w:val="0"/>
          <w:numId w:val="0"/>
        </w:numPr>
        <w:ind w:left="360"/>
      </w:pPr>
      <w:r w:rsidRPr="006C0F0B">
        <w:t xml:space="preserve">         print(student)</w:t>
      </w:r>
    </w:p>
    <w:p w14:paraId="61FC4A52" w14:textId="77777777" w:rsidR="00DE49CF" w:rsidRDefault="00000000">
      <w:pPr>
        <w:pStyle w:val="ListBullet"/>
      </w:pPr>
      <w:r>
        <w:t>Remove the age key.</w:t>
      </w:r>
    </w:p>
    <w:p w14:paraId="31C85310" w14:textId="6517BAE9" w:rsidR="006C0F0B" w:rsidRDefault="006C0F0B" w:rsidP="006C0F0B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 w:rsidRPr="006C0F0B">
        <w:t>student.pop(</w:t>
      </w:r>
      <w:r>
        <w:t>“</w:t>
      </w:r>
      <w:r w:rsidRPr="006C0F0B">
        <w:t>age</w:t>
      </w:r>
      <w:r>
        <w:t>”</w:t>
      </w:r>
      <w:r w:rsidRPr="006C0F0B">
        <w:t>)</w:t>
      </w:r>
    </w:p>
    <w:p w14:paraId="3FDA5E4F" w14:textId="7D539ABB" w:rsidR="006C0F0B" w:rsidRPr="006C0F0B" w:rsidRDefault="006C0F0B" w:rsidP="006C0F0B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         </w:t>
      </w:r>
      <w:r>
        <w:t>print(student)</w:t>
      </w:r>
    </w:p>
    <w:p w14:paraId="26BC19C9" w14:textId="77777777" w:rsidR="00DE49CF" w:rsidRDefault="00000000">
      <w:pPr>
        <w:pStyle w:val="ListBullet"/>
      </w:pPr>
      <w:r>
        <w:t>Print the final dictionary.</w:t>
      </w:r>
    </w:p>
    <w:p w14:paraId="1372BCA4" w14:textId="4882A700" w:rsidR="006C0F0B" w:rsidRDefault="006C0F0B" w:rsidP="006C0F0B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>
        <w:t>print(student)</w:t>
      </w:r>
    </w:p>
    <w:p w14:paraId="525E13BE" w14:textId="112BAD60" w:rsidR="006C0F0B" w:rsidRPr="006C0F0B" w:rsidRDefault="006C0F0B" w:rsidP="006C0F0B">
      <w:pPr>
        <w:pStyle w:val="ListBullet"/>
        <w:numPr>
          <w:ilvl w:val="0"/>
          <w:numId w:val="0"/>
        </w:numPr>
        <w:ind w:left="360"/>
      </w:pPr>
      <w:r w:rsidRPr="006C0F0B">
        <w:rPr>
          <w:b/>
          <w:bCs/>
        </w:rPr>
        <w:t>Output:</w:t>
      </w:r>
      <w:r>
        <w:rPr>
          <w:b/>
          <w:bCs/>
        </w:rPr>
        <w:t xml:space="preserve"> </w:t>
      </w:r>
      <w:r>
        <w:t>{“name”: “Rahul”, “course”: “Python”, “marks”: 90, “city”: “Kanigiri”}</w:t>
      </w:r>
    </w:p>
    <w:p w14:paraId="19360060" w14:textId="77777777" w:rsidR="00DE49CF" w:rsidRDefault="00000000">
      <w:r>
        <w:t>Think: Why is a dictionary useful for storing information about a student?</w:t>
      </w:r>
    </w:p>
    <w:p w14:paraId="47783303" w14:textId="0D98A936" w:rsidR="006C0F0B" w:rsidRPr="006C0F0B" w:rsidRDefault="006C0F0B">
      <w:r>
        <w:rPr>
          <w:b/>
          <w:bCs/>
        </w:rPr>
        <w:t xml:space="preserve">Ans: </w:t>
      </w:r>
      <w:r>
        <w:t xml:space="preserve">A dictionary useful because it stores information using key-value pairs. We can easily </w:t>
      </w:r>
      <w:r w:rsidR="006534CB">
        <w:t xml:space="preserve">access, </w:t>
      </w:r>
      <w:r>
        <w:t xml:space="preserve">update, </w:t>
      </w:r>
      <w:r w:rsidR="006534CB">
        <w:t>add</w:t>
      </w:r>
      <w:r>
        <w:t>,</w:t>
      </w:r>
      <w:r w:rsidR="006534CB">
        <w:t xml:space="preserve"> and remove student details.</w:t>
      </w:r>
      <w:r>
        <w:t xml:space="preserve"> </w:t>
      </w:r>
    </w:p>
    <w:p w14:paraId="47B919DF" w14:textId="77777777" w:rsidR="00DE49CF" w:rsidRDefault="00000000">
      <w:pPr>
        <w:pStyle w:val="Heading1"/>
      </w:pPr>
      <w:r>
        <w:t>4. Part B – Dictionary Methods</w:t>
      </w:r>
    </w:p>
    <w:p w14:paraId="2322664A" w14:textId="77777777" w:rsidR="00DE49CF" w:rsidRDefault="00000000">
      <w:r>
        <w:t>Practice: keys(), values(), items(), get(), update(), pop()</w:t>
      </w:r>
    </w:p>
    <w:p w14:paraId="6F6C1C72" w14:textId="79FAF6AD" w:rsidR="004376C1" w:rsidRDefault="004376C1">
      <w:pPr>
        <w:rPr>
          <w:b/>
          <w:bCs/>
        </w:rPr>
      </w:pPr>
      <w:r>
        <w:rPr>
          <w:b/>
          <w:bCs/>
        </w:rPr>
        <w:t>Code:</w:t>
      </w:r>
    </w:p>
    <w:p w14:paraId="5549AE92" w14:textId="57659508" w:rsidR="004376C1" w:rsidRPr="004376C1" w:rsidRDefault="004376C1">
      <w:r>
        <w:t>Student = {“name”: “Rahul”, “age”: 21, “course”: “Python”, “marks”: 85}</w:t>
      </w:r>
    </w:p>
    <w:p w14:paraId="79BAFC65" w14:textId="77777777" w:rsidR="00DE49CF" w:rsidRDefault="00000000">
      <w:pPr>
        <w:pStyle w:val="ListBullet"/>
      </w:pPr>
      <w:r>
        <w:t>Print all keys.</w:t>
      </w:r>
    </w:p>
    <w:p w14:paraId="10D41EA3" w14:textId="77777777" w:rsidR="00F043E6" w:rsidRDefault="00D020D9" w:rsidP="004376C1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511BE409" w14:textId="7CEC505E" w:rsidR="004376C1" w:rsidRPr="00D020D9" w:rsidRDefault="00D020D9" w:rsidP="004376C1">
      <w:pPr>
        <w:pStyle w:val="ListBullet"/>
        <w:numPr>
          <w:ilvl w:val="0"/>
          <w:numId w:val="0"/>
        </w:numPr>
        <w:ind w:left="360"/>
      </w:pPr>
      <w:r>
        <w:t>print(student.keys())</w:t>
      </w:r>
    </w:p>
    <w:p w14:paraId="1571B4E4" w14:textId="77777777" w:rsidR="00DE49CF" w:rsidRDefault="00000000">
      <w:pPr>
        <w:pStyle w:val="ListBullet"/>
      </w:pPr>
      <w:r>
        <w:t>Print all values.</w:t>
      </w:r>
    </w:p>
    <w:p w14:paraId="2D8880CD" w14:textId="77777777" w:rsidR="00F043E6" w:rsidRDefault="00D020D9" w:rsidP="00D020D9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1DCDAC30" w14:textId="07F4A2F7" w:rsidR="00D020D9" w:rsidRPr="00D020D9" w:rsidRDefault="00D020D9" w:rsidP="00D020D9">
      <w:pPr>
        <w:pStyle w:val="ListBullet"/>
        <w:numPr>
          <w:ilvl w:val="0"/>
          <w:numId w:val="0"/>
        </w:numPr>
        <w:ind w:left="360"/>
      </w:pPr>
      <w:r>
        <w:t>print(student.values())</w:t>
      </w:r>
    </w:p>
    <w:p w14:paraId="3D3D0504" w14:textId="24EFF0DD" w:rsidR="00D020D9" w:rsidRDefault="00000000">
      <w:pPr>
        <w:pStyle w:val="ListBullet"/>
      </w:pPr>
      <w:r>
        <w:t>Print all key-value pairs using items()</w:t>
      </w:r>
      <w:r w:rsidR="00D020D9">
        <w:t>.</w:t>
      </w:r>
    </w:p>
    <w:p w14:paraId="767F2D2A" w14:textId="77777777" w:rsidR="00F043E6" w:rsidRDefault="00D020D9" w:rsidP="00D020D9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46354E98" w14:textId="68C20679" w:rsidR="00DE49CF" w:rsidRPr="00D020D9" w:rsidRDefault="00D020D9" w:rsidP="00D020D9">
      <w:pPr>
        <w:pStyle w:val="ListBullet"/>
        <w:numPr>
          <w:ilvl w:val="0"/>
          <w:numId w:val="0"/>
        </w:numPr>
        <w:ind w:left="360"/>
      </w:pPr>
      <w:r>
        <w:t>print(student.items())</w:t>
      </w:r>
    </w:p>
    <w:p w14:paraId="0614E6CD" w14:textId="77777777" w:rsidR="00DE49CF" w:rsidRDefault="00000000">
      <w:pPr>
        <w:pStyle w:val="ListBullet"/>
      </w:pPr>
      <w:r>
        <w:t>Use get() to safely access a key.</w:t>
      </w:r>
    </w:p>
    <w:p w14:paraId="16E16595" w14:textId="77777777" w:rsidR="00F043E6" w:rsidRDefault="00D020D9" w:rsidP="00D020D9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5E3D6550" w14:textId="4F1C9733" w:rsidR="00D020D9" w:rsidRPr="00D020D9" w:rsidRDefault="00D020D9" w:rsidP="00D020D9">
      <w:pPr>
        <w:pStyle w:val="ListBullet"/>
        <w:numPr>
          <w:ilvl w:val="0"/>
          <w:numId w:val="0"/>
        </w:numPr>
        <w:ind w:left="360"/>
      </w:pPr>
      <w:r>
        <w:t>print(student.get(“name”))</w:t>
      </w:r>
    </w:p>
    <w:p w14:paraId="6AE7082F" w14:textId="77777777" w:rsidR="00DE49CF" w:rsidRDefault="00000000">
      <w:pPr>
        <w:pStyle w:val="ListBullet"/>
      </w:pPr>
      <w:r>
        <w:t>Use update() to add or change information.</w:t>
      </w:r>
    </w:p>
    <w:p w14:paraId="65B589DB" w14:textId="77777777" w:rsidR="00F043E6" w:rsidRDefault="00D020D9" w:rsidP="00D020D9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71207AA8" w14:textId="6002C7BD" w:rsidR="00D020D9" w:rsidRDefault="00D020D9" w:rsidP="00D020D9">
      <w:pPr>
        <w:pStyle w:val="ListBullet"/>
        <w:numPr>
          <w:ilvl w:val="0"/>
          <w:numId w:val="0"/>
        </w:numPr>
        <w:ind w:left="360"/>
      </w:pPr>
      <w:r>
        <w:t>student({“marks”: 92, “city”: “Kanigiri”})</w:t>
      </w:r>
    </w:p>
    <w:p w14:paraId="797E1333" w14:textId="6FA65B56" w:rsidR="00D020D9" w:rsidRPr="00D020D9" w:rsidRDefault="00D020D9" w:rsidP="00D020D9">
      <w:pPr>
        <w:pStyle w:val="ListBullet"/>
        <w:numPr>
          <w:ilvl w:val="0"/>
          <w:numId w:val="0"/>
        </w:numPr>
        <w:ind w:left="360"/>
      </w:pPr>
      <w:r>
        <w:t>p</w:t>
      </w:r>
      <w:r w:rsidRPr="00D020D9">
        <w:t>rint(student)</w:t>
      </w:r>
    </w:p>
    <w:p w14:paraId="3C31D861" w14:textId="77777777" w:rsidR="00DE49CF" w:rsidRDefault="00000000">
      <w:pPr>
        <w:pStyle w:val="ListBullet"/>
      </w:pPr>
      <w:r>
        <w:t>Use pop() to remove one item.</w:t>
      </w:r>
    </w:p>
    <w:p w14:paraId="268604E5" w14:textId="77777777" w:rsidR="00F043E6" w:rsidRDefault="00D020D9" w:rsidP="00D020D9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355649BB" w14:textId="5C0AD479" w:rsidR="00D020D9" w:rsidRDefault="00D020D9" w:rsidP="00D020D9">
      <w:pPr>
        <w:pStyle w:val="ListBullet"/>
        <w:numPr>
          <w:ilvl w:val="0"/>
          <w:numId w:val="0"/>
        </w:numPr>
        <w:ind w:left="360"/>
      </w:pPr>
      <w:r>
        <w:t>student.pop(“marks”)</w:t>
      </w:r>
    </w:p>
    <w:p w14:paraId="5E7D5932" w14:textId="51AB4BA3" w:rsidR="00D020D9" w:rsidRPr="00D020D9" w:rsidRDefault="00D020D9" w:rsidP="00D020D9">
      <w:pPr>
        <w:pStyle w:val="ListBullet"/>
        <w:numPr>
          <w:ilvl w:val="0"/>
          <w:numId w:val="0"/>
        </w:numPr>
        <w:ind w:left="360"/>
      </w:pPr>
      <w:r>
        <w:t>print(student)</w:t>
      </w:r>
    </w:p>
    <w:p w14:paraId="5F46CAE4" w14:textId="77777777" w:rsidR="00DE49CF" w:rsidRDefault="00000000">
      <w:pPr>
        <w:pStyle w:val="Heading1"/>
      </w:pPr>
      <w:r>
        <w:lastRenderedPageBreak/>
        <w:t>5. Part C – Nested Dictionaries</w:t>
      </w:r>
    </w:p>
    <w:p w14:paraId="39E27BDF" w14:textId="77777777" w:rsidR="00DE49CF" w:rsidRDefault="00000000">
      <w:r>
        <w:t>students = {</w:t>
      </w:r>
      <w:r>
        <w:br/>
        <w:t xml:space="preserve">    "student1": {"name": "Rahul", "marks": 85},</w:t>
      </w:r>
      <w:r>
        <w:br/>
        <w:t xml:space="preserve">    "student2": {"name": "Priya", "marks": 92},</w:t>
      </w:r>
      <w:r>
        <w:br/>
        <w:t xml:space="preserve">    "student3": {"name": "Arjun", "marks": 78}</w:t>
      </w:r>
      <w:r>
        <w:br/>
        <w:t>}</w:t>
      </w:r>
    </w:p>
    <w:p w14:paraId="40B6FB32" w14:textId="77777777" w:rsidR="00DE49CF" w:rsidRDefault="00000000">
      <w:pPr>
        <w:pStyle w:val="ListBullet"/>
      </w:pPr>
      <w:r>
        <w:t>Print the complete dictionary.</w:t>
      </w:r>
    </w:p>
    <w:p w14:paraId="3467319E" w14:textId="77777777" w:rsidR="00F043E6" w:rsidRDefault="00D020D9" w:rsidP="00D020D9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  <w:r w:rsidR="00F043E6">
        <w:rPr>
          <w:b/>
          <w:bCs/>
        </w:rPr>
        <w:t xml:space="preserve"> </w:t>
      </w:r>
    </w:p>
    <w:p w14:paraId="225CCAD1" w14:textId="1EDA3670" w:rsidR="00D020D9" w:rsidRPr="00D020D9" w:rsidRDefault="00D020D9" w:rsidP="00D020D9">
      <w:pPr>
        <w:pStyle w:val="ListBullet"/>
        <w:numPr>
          <w:ilvl w:val="0"/>
          <w:numId w:val="0"/>
        </w:numPr>
        <w:ind w:left="360"/>
      </w:pPr>
      <w:r>
        <w:t>print(students)</w:t>
      </w:r>
    </w:p>
    <w:p w14:paraId="46CF7731" w14:textId="77777777" w:rsidR="00DE49CF" w:rsidRDefault="00000000">
      <w:pPr>
        <w:pStyle w:val="ListBullet"/>
      </w:pPr>
      <w:r>
        <w:t>Print Priya's name.</w:t>
      </w:r>
    </w:p>
    <w:p w14:paraId="448691A1" w14:textId="77777777" w:rsidR="00F043E6" w:rsidRDefault="00D020D9" w:rsidP="00D020D9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6EFE5559" w14:textId="75E74673" w:rsidR="00D020D9" w:rsidRPr="00D020D9" w:rsidRDefault="00A11BED" w:rsidP="00D020D9">
      <w:pPr>
        <w:pStyle w:val="ListBullet"/>
        <w:numPr>
          <w:ilvl w:val="0"/>
          <w:numId w:val="0"/>
        </w:numPr>
        <w:ind w:left="360"/>
      </w:pPr>
      <w:r>
        <w:t>print(students[“student2”][“name”])</w:t>
      </w:r>
    </w:p>
    <w:p w14:paraId="201C7E53" w14:textId="77777777" w:rsidR="00DE49CF" w:rsidRDefault="00000000">
      <w:pPr>
        <w:pStyle w:val="ListBullet"/>
      </w:pPr>
      <w:r>
        <w:t>Print Priya's marks.</w:t>
      </w:r>
    </w:p>
    <w:p w14:paraId="48F4A339" w14:textId="77777777" w:rsidR="00F043E6" w:rsidRDefault="00A11BED" w:rsidP="00A11BED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1CE68595" w14:textId="798D9E08" w:rsidR="00A11BED" w:rsidRPr="00A11BED" w:rsidRDefault="00A11BED" w:rsidP="00A11BED">
      <w:pPr>
        <w:pStyle w:val="ListBullet"/>
        <w:numPr>
          <w:ilvl w:val="0"/>
          <w:numId w:val="0"/>
        </w:numPr>
        <w:ind w:left="360"/>
      </w:pPr>
      <w:r>
        <w:t>print(students[“student2”][“marks”])</w:t>
      </w:r>
    </w:p>
    <w:p w14:paraId="002702BC" w14:textId="77777777" w:rsidR="00DE49CF" w:rsidRDefault="00000000">
      <w:pPr>
        <w:pStyle w:val="ListBullet"/>
      </w:pPr>
      <w:r>
        <w:t>Change Arjun's marks to 82.</w:t>
      </w:r>
    </w:p>
    <w:p w14:paraId="21F606D7" w14:textId="77777777" w:rsidR="00F043E6" w:rsidRDefault="00A11BED" w:rsidP="00A11BED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73345121" w14:textId="6C26A788" w:rsidR="00A11BED" w:rsidRDefault="00A11BED" w:rsidP="00A11BED">
      <w:pPr>
        <w:pStyle w:val="ListBullet"/>
        <w:numPr>
          <w:ilvl w:val="0"/>
          <w:numId w:val="0"/>
        </w:numPr>
        <w:ind w:left="360"/>
      </w:pPr>
      <w:r>
        <w:t>students[“student3”][“marks”] = 82</w:t>
      </w:r>
    </w:p>
    <w:p w14:paraId="778FA62C" w14:textId="3CA02B0D" w:rsidR="00A11BED" w:rsidRPr="00A11BED" w:rsidRDefault="00A11BED" w:rsidP="00A11BED">
      <w:pPr>
        <w:pStyle w:val="ListBullet"/>
        <w:numPr>
          <w:ilvl w:val="0"/>
          <w:numId w:val="0"/>
        </w:numPr>
        <w:ind w:left="360"/>
      </w:pPr>
      <w:r>
        <w:t>p</w:t>
      </w:r>
      <w:r w:rsidRPr="00A11BED">
        <w:t>rint(students)</w:t>
      </w:r>
    </w:p>
    <w:p w14:paraId="73A08BD5" w14:textId="77777777" w:rsidR="00DE49CF" w:rsidRDefault="00000000">
      <w:pPr>
        <w:pStyle w:val="ListBullet"/>
      </w:pPr>
      <w:r>
        <w:t>Add a city for each student.</w:t>
      </w:r>
    </w:p>
    <w:p w14:paraId="1233EF01" w14:textId="77777777" w:rsidR="00F043E6" w:rsidRDefault="00A11BED" w:rsidP="00A11BED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0F5191F6" w14:textId="67A0784C" w:rsidR="00A11BED" w:rsidRDefault="00A11BED" w:rsidP="00A11BED">
      <w:pPr>
        <w:pStyle w:val="ListBullet"/>
        <w:numPr>
          <w:ilvl w:val="0"/>
          <w:numId w:val="0"/>
        </w:numPr>
        <w:ind w:left="360"/>
      </w:pPr>
      <w:r>
        <w:t>students[“student1”][“city”] = “Kanigiri”</w:t>
      </w:r>
    </w:p>
    <w:p w14:paraId="7F903AE1" w14:textId="6F4BB440" w:rsidR="00A11BED" w:rsidRDefault="00A11BED" w:rsidP="00A11BED">
      <w:pPr>
        <w:pStyle w:val="ListBullet"/>
        <w:numPr>
          <w:ilvl w:val="0"/>
          <w:numId w:val="0"/>
        </w:numPr>
        <w:ind w:left="360"/>
      </w:pPr>
      <w:r>
        <w:t>students[“student2”][“city”] = “Kandukur”</w:t>
      </w:r>
    </w:p>
    <w:p w14:paraId="69E9D84D" w14:textId="2DDC5A14" w:rsidR="00A11BED" w:rsidRDefault="00A11BED" w:rsidP="00A11BED">
      <w:pPr>
        <w:pStyle w:val="ListBullet"/>
        <w:numPr>
          <w:ilvl w:val="0"/>
          <w:numId w:val="0"/>
        </w:numPr>
        <w:ind w:left="360"/>
      </w:pPr>
      <w:r>
        <w:t>students[“student3”][“city”] = “Ongole”</w:t>
      </w:r>
    </w:p>
    <w:p w14:paraId="57BA11D3" w14:textId="67BB2DD3" w:rsidR="00A11BED" w:rsidRPr="00A11BED" w:rsidRDefault="00A11BED" w:rsidP="00A11BED">
      <w:pPr>
        <w:pStyle w:val="ListBullet"/>
        <w:numPr>
          <w:ilvl w:val="0"/>
          <w:numId w:val="0"/>
        </w:numPr>
        <w:ind w:left="360"/>
      </w:pPr>
      <w:r>
        <w:t xml:space="preserve">print(students) </w:t>
      </w:r>
    </w:p>
    <w:p w14:paraId="71216AA8" w14:textId="77777777" w:rsidR="00DE49CF" w:rsidRDefault="00000000">
      <w:pPr>
        <w:pStyle w:val="ListBullet"/>
      </w:pPr>
      <w:r>
        <w:t>Print each student's name and marks using a loop.</w:t>
      </w:r>
    </w:p>
    <w:p w14:paraId="4E120939" w14:textId="77777777" w:rsidR="00F043E6" w:rsidRDefault="00A11BED" w:rsidP="00A11BED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6E8BE109" w14:textId="12D9F17D" w:rsidR="00A11BED" w:rsidRDefault="00A11BED" w:rsidP="00A11BED">
      <w:pPr>
        <w:pStyle w:val="ListBullet"/>
        <w:numPr>
          <w:ilvl w:val="0"/>
          <w:numId w:val="0"/>
        </w:numPr>
        <w:ind w:left="360"/>
      </w:pPr>
      <w:r>
        <w:t>for student_id, student_info in students.item():</w:t>
      </w:r>
    </w:p>
    <w:p w14:paraId="738B9776" w14:textId="406D0A82" w:rsidR="00A11BED" w:rsidRPr="00A11BED" w:rsidRDefault="00A11BED" w:rsidP="00A11BED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            </w:t>
      </w:r>
      <w:r>
        <w:t>p</w:t>
      </w:r>
      <w:r w:rsidRPr="00A11BED">
        <w:t>rint(</w:t>
      </w:r>
      <w:r>
        <w:t>student_info[“name”, “-“, student_info[“marks”])</w:t>
      </w:r>
    </w:p>
    <w:p w14:paraId="2A05960F" w14:textId="77777777" w:rsidR="00DE49CF" w:rsidRDefault="00000000">
      <w:r>
        <w:t>Challenge: Find the student with the highest marks.</w:t>
      </w:r>
    </w:p>
    <w:p w14:paraId="4C03F486" w14:textId="77777777" w:rsidR="00F043E6" w:rsidRDefault="00A11BED">
      <w:pPr>
        <w:rPr>
          <w:b/>
          <w:bCs/>
        </w:rPr>
      </w:pPr>
      <w:r>
        <w:rPr>
          <w:b/>
          <w:bCs/>
        </w:rPr>
        <w:t xml:space="preserve">Ans: </w:t>
      </w:r>
    </w:p>
    <w:p w14:paraId="4D57243E" w14:textId="3238E708" w:rsidR="00A11BED" w:rsidRDefault="00F344D2">
      <w:r>
        <w:t>highest_student = max(students.values(), key = lamda student: student[“marks”])</w:t>
      </w:r>
    </w:p>
    <w:p w14:paraId="2B0C4AE0" w14:textId="46FFF9C2" w:rsidR="00F344D2" w:rsidRDefault="00F344D2">
      <w:r>
        <w:t>p</w:t>
      </w:r>
      <w:r w:rsidRPr="00F344D2">
        <w:t>rint(</w:t>
      </w:r>
      <w:r>
        <w:t>“Student with highest marks:”, highest_student[“name”])</w:t>
      </w:r>
    </w:p>
    <w:p w14:paraId="1017F551" w14:textId="571A9147" w:rsidR="00F344D2" w:rsidRDefault="00F344D2">
      <w:r>
        <w:t>print(“Highest marks:”, highest_student[“marks”])</w:t>
      </w:r>
    </w:p>
    <w:p w14:paraId="26A20F2B" w14:textId="13AE5FFF" w:rsidR="00F344D2" w:rsidRDefault="00F344D2">
      <w:pPr>
        <w:rPr>
          <w:b/>
          <w:bCs/>
        </w:rPr>
      </w:pPr>
      <w:r>
        <w:rPr>
          <w:b/>
          <w:bCs/>
        </w:rPr>
        <w:t>Output:</w:t>
      </w:r>
    </w:p>
    <w:p w14:paraId="1DC1F2EA" w14:textId="51E6CED5" w:rsidR="00F344D2" w:rsidRDefault="00F344D2">
      <w:r>
        <w:rPr>
          <w:b/>
          <w:bCs/>
        </w:rPr>
        <w:t xml:space="preserve">       </w:t>
      </w:r>
      <w:r>
        <w:t>Student with highest marks: Priya</w:t>
      </w:r>
    </w:p>
    <w:p w14:paraId="097C5BA3" w14:textId="6EBB8346" w:rsidR="00F344D2" w:rsidRPr="00F344D2" w:rsidRDefault="00F344D2">
      <w:r>
        <w:t xml:space="preserve">       Highest marks: 92</w:t>
      </w:r>
    </w:p>
    <w:p w14:paraId="335A8E00" w14:textId="77777777" w:rsidR="00DE49CF" w:rsidRDefault="00000000">
      <w:pPr>
        <w:pStyle w:val="Heading1"/>
      </w:pPr>
      <w:r>
        <w:t>6. Part D – Counter</w:t>
      </w:r>
    </w:p>
    <w:p w14:paraId="34065398" w14:textId="77777777" w:rsidR="00DE49CF" w:rsidRDefault="00000000">
      <w:r>
        <w:t>Counter is available from the collections module and is useful for counting repeated values.</w:t>
      </w:r>
    </w:p>
    <w:p w14:paraId="71C1AD88" w14:textId="77777777" w:rsidR="00DE49CF" w:rsidRDefault="00000000">
      <w:r>
        <w:t>from collections import Counter</w:t>
      </w:r>
      <w:r>
        <w:br/>
        <w:t>fruits = ["apple", "banana", "apple", "orange", "banana", "apple"]</w:t>
      </w:r>
    </w:p>
    <w:p w14:paraId="2E2B26E7" w14:textId="77777777" w:rsidR="00DE49CF" w:rsidRDefault="00000000">
      <w:pPr>
        <w:pStyle w:val="ListBullet"/>
      </w:pPr>
      <w:r>
        <w:lastRenderedPageBreak/>
        <w:t>Create a Counter for fruits.</w:t>
      </w:r>
    </w:p>
    <w:p w14:paraId="08B45013" w14:textId="5F64F301" w:rsidR="00F344D2" w:rsidRDefault="00F344D2" w:rsidP="00F344D2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>
        <w:t>fruit_count = counter(fruits)</w:t>
      </w:r>
    </w:p>
    <w:p w14:paraId="180A00F8" w14:textId="2C445562" w:rsidR="00F344D2" w:rsidRPr="00F344D2" w:rsidRDefault="00F344D2" w:rsidP="00F344D2">
      <w:pPr>
        <w:pStyle w:val="ListBullet"/>
        <w:numPr>
          <w:ilvl w:val="0"/>
          <w:numId w:val="0"/>
        </w:numPr>
        <w:ind w:left="360"/>
      </w:pPr>
      <w:r w:rsidRPr="00F344D2">
        <w:t xml:space="preserve">         </w:t>
      </w:r>
      <w:r>
        <w:t>p</w:t>
      </w:r>
      <w:r w:rsidRPr="00F344D2">
        <w:t>rint(</w:t>
      </w:r>
      <w:r>
        <w:t>fruit_count)</w:t>
      </w:r>
    </w:p>
    <w:p w14:paraId="4880465B" w14:textId="77777777" w:rsidR="00DE49CF" w:rsidRDefault="00000000">
      <w:pPr>
        <w:pStyle w:val="ListBullet"/>
      </w:pPr>
      <w:r>
        <w:t>Find the count of apple.</w:t>
      </w:r>
    </w:p>
    <w:p w14:paraId="265896B4" w14:textId="6252FC50" w:rsidR="00F344D2" w:rsidRPr="00F344D2" w:rsidRDefault="00F344D2" w:rsidP="00F344D2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>
        <w:t>print(fruit_count[“apple”])</w:t>
      </w:r>
    </w:p>
    <w:p w14:paraId="7C17F41C" w14:textId="77777777" w:rsidR="00DE49CF" w:rsidRDefault="00000000">
      <w:pPr>
        <w:pStyle w:val="ListBullet"/>
      </w:pPr>
      <w:r>
        <w:t>Find the count of banana.</w:t>
      </w:r>
    </w:p>
    <w:p w14:paraId="1FF8F4E6" w14:textId="1BCCFAB2" w:rsidR="00F344D2" w:rsidRPr="00F344D2" w:rsidRDefault="00F344D2" w:rsidP="00F344D2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>
        <w:t>print(fruit_count[“banana”])</w:t>
      </w:r>
    </w:p>
    <w:p w14:paraId="3DFCDB52" w14:textId="77777777" w:rsidR="00DE49CF" w:rsidRDefault="00000000">
      <w:pPr>
        <w:pStyle w:val="ListBullet"/>
      </w:pPr>
      <w:r>
        <w:t>Find the most common fruit.</w:t>
      </w:r>
    </w:p>
    <w:p w14:paraId="035E1000" w14:textId="2C631F38" w:rsidR="00F344D2" w:rsidRPr="00F344D2" w:rsidRDefault="00F344D2" w:rsidP="00F344D2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>
        <w:t>print(fruit_count.most_common(1))</w:t>
      </w:r>
    </w:p>
    <w:p w14:paraId="2876AA17" w14:textId="77777777" w:rsidR="00DE49CF" w:rsidRDefault="00000000">
      <w:pPr>
        <w:pStyle w:val="ListBullet"/>
      </w:pPr>
      <w:r>
        <w:t>Try Counter with the string "programming".</w:t>
      </w:r>
    </w:p>
    <w:p w14:paraId="3F238E5D" w14:textId="27E0DD70" w:rsidR="00F344D2" w:rsidRDefault="00F344D2" w:rsidP="00F344D2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>
        <w:t xml:space="preserve">word_count = </w:t>
      </w:r>
      <w:r w:rsidR="00C82EAD">
        <w:t>counter</w:t>
      </w:r>
      <w:r>
        <w:t>(“Programming”)</w:t>
      </w:r>
    </w:p>
    <w:p w14:paraId="17B60FE2" w14:textId="67AD6D3F" w:rsidR="00F344D2" w:rsidRPr="00F344D2" w:rsidRDefault="00F344D2" w:rsidP="00F344D2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         </w:t>
      </w:r>
      <w:r>
        <w:t>print(word_count)</w:t>
      </w:r>
    </w:p>
    <w:p w14:paraId="6B67EAE7" w14:textId="77777777" w:rsidR="00DE49CF" w:rsidRDefault="00000000">
      <w:pPr>
        <w:pStyle w:val="Heading1"/>
      </w:pPr>
      <w:r>
        <w:t>7. Part E – Comprehensions</w:t>
      </w:r>
    </w:p>
    <w:p w14:paraId="0CAB82C0" w14:textId="77777777" w:rsidR="00DE49CF" w:rsidRDefault="00000000">
      <w:r>
        <w:t>Comprehensions provide a short way to create collections.</w:t>
      </w:r>
    </w:p>
    <w:p w14:paraId="2AC3C9B5" w14:textId="77777777" w:rsidR="00DE49CF" w:rsidRDefault="00000000">
      <w:r>
        <w:t>Example:</w:t>
      </w:r>
      <w:r>
        <w:br/>
        <w:t>numbers = [1, 2, 3, 4, 5]</w:t>
      </w:r>
      <w:r>
        <w:br/>
        <w:t>squares = [n * n for n in numbers]</w:t>
      </w:r>
    </w:p>
    <w:p w14:paraId="341DE2F2" w14:textId="77777777" w:rsidR="00DE49CF" w:rsidRDefault="00000000">
      <w:pPr>
        <w:pStyle w:val="ListBullet"/>
      </w:pPr>
      <w:r>
        <w:t>Create a list of squares from 1 to 10.</w:t>
      </w:r>
    </w:p>
    <w:p w14:paraId="19C06A02" w14:textId="77777777" w:rsidR="00C82EAD" w:rsidRDefault="00C82EAD" w:rsidP="00C82EAD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2ACA425A" w14:textId="3ACF3651" w:rsidR="00C82EAD" w:rsidRDefault="00C82EAD" w:rsidP="00C82EAD">
      <w:pPr>
        <w:pStyle w:val="ListBullet"/>
        <w:numPr>
          <w:ilvl w:val="0"/>
          <w:numId w:val="0"/>
        </w:numPr>
        <w:ind w:left="360"/>
      </w:pPr>
      <w:r>
        <w:t>squares = [n * n for n in range(1,11)]</w:t>
      </w:r>
    </w:p>
    <w:p w14:paraId="193A1D89" w14:textId="6E8D69F5" w:rsidR="00C82EAD" w:rsidRPr="00C82EAD" w:rsidRDefault="00C82EAD" w:rsidP="00C82EAD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t>print(squares)</w:t>
      </w:r>
    </w:p>
    <w:p w14:paraId="79982E9C" w14:textId="77777777" w:rsidR="00DE49CF" w:rsidRDefault="00000000">
      <w:pPr>
        <w:pStyle w:val="ListBullet"/>
      </w:pPr>
      <w:r>
        <w:t>Create a list containing only even numbers from 1 to 20.</w:t>
      </w:r>
    </w:p>
    <w:p w14:paraId="2913C945" w14:textId="77777777" w:rsidR="00C82EAD" w:rsidRDefault="00C82EAD" w:rsidP="00C82EAD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22557331" w14:textId="5532CA0B" w:rsidR="00C82EAD" w:rsidRDefault="00C82EAD" w:rsidP="00C82EAD">
      <w:pPr>
        <w:pStyle w:val="ListBullet"/>
        <w:numPr>
          <w:ilvl w:val="0"/>
          <w:numId w:val="0"/>
        </w:numPr>
        <w:ind w:left="360"/>
      </w:pPr>
      <w:r>
        <w:t xml:space="preserve">Even_numbers = </w:t>
      </w:r>
      <w:r w:rsidR="002F748F">
        <w:t>[</w:t>
      </w:r>
      <w:r>
        <w:t>n for n in range(1, 21) % 2 == 0</w:t>
      </w:r>
      <w:r w:rsidR="002F748F">
        <w:t>]</w:t>
      </w:r>
    </w:p>
    <w:p w14:paraId="59B79782" w14:textId="71F6C6C3" w:rsidR="00C82EAD" w:rsidRPr="00C82EAD" w:rsidRDefault="00C82EAD" w:rsidP="00C82EAD">
      <w:pPr>
        <w:pStyle w:val="ListBullet"/>
        <w:numPr>
          <w:ilvl w:val="0"/>
          <w:numId w:val="0"/>
        </w:numPr>
        <w:ind w:left="360"/>
      </w:pPr>
      <w:r>
        <w:t>print(even_numbers)</w:t>
      </w:r>
    </w:p>
    <w:p w14:paraId="5E410890" w14:textId="77777777" w:rsidR="00DE49CF" w:rsidRDefault="00000000">
      <w:pPr>
        <w:pStyle w:val="ListBullet"/>
      </w:pPr>
      <w:r>
        <w:t>Create a dictionary where numbers 1–5 are keys and their squares are values.</w:t>
      </w:r>
    </w:p>
    <w:p w14:paraId="7E26305B" w14:textId="77777777" w:rsidR="002F748F" w:rsidRDefault="00C82EAD" w:rsidP="002F748F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178F8179" w14:textId="72A182D8" w:rsidR="002F748F" w:rsidRPr="002F748F" w:rsidRDefault="002F748F" w:rsidP="002F748F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t>number_squares = {n: n * n for n in range(1, 6)}</w:t>
      </w:r>
    </w:p>
    <w:p w14:paraId="319271CD" w14:textId="1BCE6A52" w:rsidR="002F748F" w:rsidRPr="002F748F" w:rsidRDefault="002F748F" w:rsidP="00C82EAD">
      <w:pPr>
        <w:pStyle w:val="ListBullet"/>
        <w:numPr>
          <w:ilvl w:val="0"/>
          <w:numId w:val="0"/>
        </w:numPr>
        <w:ind w:left="360"/>
      </w:pPr>
      <w:r>
        <w:t>print(number_squares)</w:t>
      </w:r>
    </w:p>
    <w:p w14:paraId="7FF259BF" w14:textId="77777777" w:rsidR="00DE49CF" w:rsidRDefault="00000000">
      <w:pPr>
        <w:pStyle w:val="ListBullet"/>
      </w:pPr>
      <w:r>
        <w:t>Create a dictionary of student names and marks only for students who scored 80 or above.</w:t>
      </w:r>
    </w:p>
    <w:p w14:paraId="788D7F8D" w14:textId="4B834D87" w:rsidR="002F748F" w:rsidRDefault="002F748F" w:rsidP="002F748F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>Ans:</w:t>
      </w:r>
    </w:p>
    <w:p w14:paraId="0E68C545" w14:textId="4225C830" w:rsidR="002F748F" w:rsidRDefault="00062609" w:rsidP="002F748F">
      <w:pPr>
        <w:pStyle w:val="ListBullet"/>
        <w:numPr>
          <w:ilvl w:val="0"/>
          <w:numId w:val="0"/>
        </w:numPr>
        <w:ind w:left="360"/>
      </w:pPr>
      <w:r>
        <w:t>student_marks = {</w:t>
      </w:r>
    </w:p>
    <w:p w14:paraId="164766FD" w14:textId="77777777" w:rsidR="00062609" w:rsidRDefault="00062609" w:rsidP="002F748F">
      <w:pPr>
        <w:pStyle w:val="ListBullet"/>
        <w:numPr>
          <w:ilvl w:val="0"/>
          <w:numId w:val="0"/>
        </w:numPr>
        <w:ind w:left="360"/>
      </w:pPr>
      <w:r>
        <w:t xml:space="preserve">         “Rahul”: 85,</w:t>
      </w:r>
    </w:p>
    <w:p w14:paraId="5DFC34D6" w14:textId="77777777" w:rsidR="00062609" w:rsidRDefault="00062609" w:rsidP="002F748F">
      <w:pPr>
        <w:pStyle w:val="ListBullet"/>
        <w:numPr>
          <w:ilvl w:val="0"/>
          <w:numId w:val="0"/>
        </w:numPr>
        <w:ind w:left="360"/>
      </w:pPr>
      <w:r>
        <w:t xml:space="preserve">         “Priya”: 92,</w:t>
      </w:r>
    </w:p>
    <w:p w14:paraId="789F5E48" w14:textId="77777777" w:rsidR="00062609" w:rsidRDefault="00062609" w:rsidP="002F748F">
      <w:pPr>
        <w:pStyle w:val="ListBullet"/>
        <w:numPr>
          <w:ilvl w:val="0"/>
          <w:numId w:val="0"/>
        </w:numPr>
        <w:ind w:left="360"/>
      </w:pPr>
      <w:r>
        <w:t xml:space="preserve">          “Arjun”: 78,</w:t>
      </w:r>
    </w:p>
    <w:p w14:paraId="0F05CA45" w14:textId="77777777" w:rsidR="00062609" w:rsidRDefault="00062609" w:rsidP="002F748F">
      <w:pPr>
        <w:pStyle w:val="ListBullet"/>
        <w:numPr>
          <w:ilvl w:val="0"/>
          <w:numId w:val="0"/>
        </w:numPr>
        <w:ind w:left="360"/>
      </w:pPr>
      <w:r>
        <w:t xml:space="preserve">          “Sneha”: 88,</w:t>
      </w:r>
    </w:p>
    <w:p w14:paraId="79A45C5E" w14:textId="77777777" w:rsidR="00062609" w:rsidRDefault="00062609" w:rsidP="002F748F">
      <w:pPr>
        <w:pStyle w:val="ListBullet"/>
        <w:numPr>
          <w:ilvl w:val="0"/>
          <w:numId w:val="0"/>
        </w:numPr>
        <w:ind w:left="360"/>
      </w:pPr>
      <w:r>
        <w:t xml:space="preserve">          “Kiran”: 75</w:t>
      </w:r>
    </w:p>
    <w:p w14:paraId="53E6F3E2" w14:textId="77777777" w:rsidR="00062609" w:rsidRDefault="00062609" w:rsidP="002F748F">
      <w:pPr>
        <w:pStyle w:val="ListBullet"/>
        <w:numPr>
          <w:ilvl w:val="0"/>
          <w:numId w:val="0"/>
        </w:numPr>
        <w:ind w:left="360"/>
      </w:pPr>
      <w:r>
        <w:t>}</w:t>
      </w:r>
    </w:p>
    <w:p w14:paraId="3A277DDB" w14:textId="54868BB5" w:rsidR="00062609" w:rsidRDefault="00062609" w:rsidP="002F748F">
      <w:pPr>
        <w:pStyle w:val="ListBullet"/>
        <w:numPr>
          <w:ilvl w:val="0"/>
          <w:numId w:val="0"/>
        </w:numPr>
        <w:ind w:left="360"/>
      </w:pPr>
      <w:r>
        <w:t>high_scorers = {</w:t>
      </w:r>
    </w:p>
    <w:p w14:paraId="5F1A6F10" w14:textId="77777777" w:rsidR="00062609" w:rsidRDefault="00062609" w:rsidP="002F748F">
      <w:pPr>
        <w:pStyle w:val="ListBullet"/>
        <w:numPr>
          <w:ilvl w:val="0"/>
          <w:numId w:val="0"/>
        </w:numPr>
        <w:ind w:left="360"/>
      </w:pPr>
      <w:r>
        <w:t xml:space="preserve">          name: marks</w:t>
      </w:r>
    </w:p>
    <w:p w14:paraId="6E8C23A4" w14:textId="77777777" w:rsidR="00062609" w:rsidRDefault="00062609" w:rsidP="002F748F">
      <w:pPr>
        <w:pStyle w:val="ListBullet"/>
        <w:numPr>
          <w:ilvl w:val="0"/>
          <w:numId w:val="0"/>
        </w:numPr>
        <w:ind w:left="360"/>
      </w:pPr>
      <w:r>
        <w:t xml:space="preserve">          for name, marks in student_marks.items()</w:t>
      </w:r>
    </w:p>
    <w:p w14:paraId="0ABBEBD2" w14:textId="77777777" w:rsidR="00062609" w:rsidRDefault="00062609" w:rsidP="002F748F">
      <w:pPr>
        <w:pStyle w:val="ListBullet"/>
        <w:numPr>
          <w:ilvl w:val="0"/>
          <w:numId w:val="0"/>
        </w:numPr>
        <w:ind w:left="360"/>
      </w:pPr>
      <w:r>
        <w:t xml:space="preserve">          if marks &gt;= 80</w:t>
      </w:r>
    </w:p>
    <w:p w14:paraId="2C3ABBB6" w14:textId="77777777" w:rsidR="00062609" w:rsidRDefault="00062609" w:rsidP="002F748F">
      <w:pPr>
        <w:pStyle w:val="ListBullet"/>
        <w:numPr>
          <w:ilvl w:val="0"/>
          <w:numId w:val="0"/>
        </w:numPr>
        <w:ind w:left="360"/>
      </w:pPr>
      <w:r>
        <w:t>}</w:t>
      </w:r>
    </w:p>
    <w:p w14:paraId="79A38DCD" w14:textId="48AA7EF6" w:rsidR="00062609" w:rsidRPr="002F748F" w:rsidRDefault="00062609" w:rsidP="002F748F">
      <w:pPr>
        <w:pStyle w:val="ListBullet"/>
        <w:numPr>
          <w:ilvl w:val="0"/>
          <w:numId w:val="0"/>
        </w:numPr>
        <w:ind w:left="360"/>
      </w:pPr>
      <w:r>
        <w:t xml:space="preserve">print(high_scorers)    </w:t>
      </w:r>
    </w:p>
    <w:p w14:paraId="0F69E1A3" w14:textId="77777777" w:rsidR="00DE49CF" w:rsidRDefault="00000000">
      <w:pPr>
        <w:pStyle w:val="Heading1"/>
      </w:pPr>
      <w:r>
        <w:t>8. Part F – Quick Debugging</w:t>
      </w:r>
    </w:p>
    <w:p w14:paraId="6C01D765" w14:textId="77777777" w:rsidR="00DE49CF" w:rsidRDefault="00000000">
      <w:r>
        <w:t>Find the error, fix it, run the code, and explain the mistake.</w:t>
      </w:r>
    </w:p>
    <w:p w14:paraId="1DB12BD7" w14:textId="4FD585E6" w:rsidR="00DE49CF" w:rsidRPr="00062609" w:rsidRDefault="00000000">
      <w:pPr>
        <w:rPr>
          <w:b/>
          <w:bCs/>
        </w:rPr>
      </w:pPr>
      <w:r w:rsidRPr="00062609">
        <w:rPr>
          <w:b/>
          <w:bCs/>
        </w:rPr>
        <w:lastRenderedPageBreak/>
        <w:t>Debugging Problem 1</w:t>
      </w:r>
      <w:r w:rsidR="00062609">
        <w:rPr>
          <w:b/>
          <w:bCs/>
        </w:rPr>
        <w:t>:</w:t>
      </w:r>
    </w:p>
    <w:p w14:paraId="30EB8B2F" w14:textId="77777777" w:rsidR="00DE49CF" w:rsidRDefault="00000000">
      <w:r>
        <w:t>student = {"name": "Rahul", "age": 21}</w:t>
      </w:r>
      <w:r>
        <w:br/>
        <w:t>print(student["marks"])</w:t>
      </w:r>
    </w:p>
    <w:p w14:paraId="0D56F7CF" w14:textId="3D9DB21F" w:rsidR="00062609" w:rsidRDefault="00062609">
      <w:pPr>
        <w:rPr>
          <w:b/>
          <w:bCs/>
        </w:rPr>
      </w:pPr>
      <w:r>
        <w:rPr>
          <w:b/>
          <w:bCs/>
        </w:rPr>
        <w:t>Error:</w:t>
      </w:r>
    </w:p>
    <w:p w14:paraId="20EBA560" w14:textId="537F0AB7" w:rsidR="00062609" w:rsidRDefault="00062609">
      <w:r>
        <w:t>keyError</w:t>
      </w:r>
    </w:p>
    <w:p w14:paraId="42BAFDE6" w14:textId="5C79C273" w:rsidR="00062609" w:rsidRDefault="00062609" w:rsidP="00F043E6">
      <w:pPr>
        <w:pStyle w:val="ListParagraph"/>
        <w:numPr>
          <w:ilvl w:val="0"/>
          <w:numId w:val="10"/>
        </w:numPr>
      </w:pPr>
      <w:r>
        <w:t>The key “marks” does not exist.</w:t>
      </w:r>
    </w:p>
    <w:p w14:paraId="2D8CE956" w14:textId="40F28A47" w:rsidR="00062609" w:rsidRDefault="00062609" w:rsidP="00062609">
      <w:pPr>
        <w:ind w:left="720" w:hanging="720"/>
        <w:rPr>
          <w:b/>
          <w:bCs/>
        </w:rPr>
      </w:pPr>
      <w:r>
        <w:rPr>
          <w:b/>
          <w:bCs/>
        </w:rPr>
        <w:t>Correct code:</w:t>
      </w:r>
    </w:p>
    <w:p w14:paraId="73F356DD" w14:textId="53DCC46A" w:rsidR="00062609" w:rsidRDefault="00062609" w:rsidP="00062609">
      <w:pPr>
        <w:ind w:left="720" w:hanging="720"/>
      </w:pPr>
      <w:r>
        <w:t>student = {“name”: “Rahul”, “age”: 21}</w:t>
      </w:r>
    </w:p>
    <w:p w14:paraId="071AA631" w14:textId="5D219270" w:rsidR="00062609" w:rsidRDefault="00062609" w:rsidP="00062609">
      <w:pPr>
        <w:ind w:left="720" w:hanging="720"/>
      </w:pPr>
      <w:r>
        <w:t>print(student.get(“marks”, “Marks not available”))</w:t>
      </w:r>
    </w:p>
    <w:p w14:paraId="017AD5F3" w14:textId="78F3C0F1" w:rsidR="00062609" w:rsidRDefault="00062609" w:rsidP="00B711BF">
      <w:pPr>
        <w:ind w:left="720" w:hanging="720"/>
      </w:pPr>
      <w:r>
        <w:rPr>
          <w:b/>
          <w:bCs/>
        </w:rPr>
        <w:t>Output:</w:t>
      </w:r>
      <w:r w:rsidR="00B711BF">
        <w:rPr>
          <w:b/>
          <w:bCs/>
        </w:rPr>
        <w:t xml:space="preserve"> </w:t>
      </w:r>
      <w:r>
        <w:t>Marks not available</w:t>
      </w:r>
    </w:p>
    <w:p w14:paraId="6E88B3DD" w14:textId="0D5701EE" w:rsidR="00B711BF" w:rsidRPr="00B711BF" w:rsidRDefault="00B711BF" w:rsidP="00B711BF">
      <w:pPr>
        <w:ind w:left="720" w:hanging="720"/>
      </w:pPr>
      <w:r>
        <w:rPr>
          <w:b/>
          <w:bCs/>
        </w:rPr>
        <w:t xml:space="preserve">Explanation: </w:t>
      </w:r>
      <w:r>
        <w:t>We tried to access key that does not exist. get() safely handles the missing key.</w:t>
      </w:r>
    </w:p>
    <w:p w14:paraId="289E9163" w14:textId="663C4A25" w:rsidR="00062609" w:rsidRPr="00062609" w:rsidRDefault="00000000">
      <w:pPr>
        <w:rPr>
          <w:b/>
          <w:bCs/>
        </w:rPr>
      </w:pPr>
      <w:r w:rsidRPr="00062609">
        <w:rPr>
          <w:b/>
          <w:bCs/>
        </w:rPr>
        <w:t>Debugging Problem 2</w:t>
      </w:r>
      <w:r w:rsidR="00062609">
        <w:rPr>
          <w:b/>
          <w:bCs/>
        </w:rPr>
        <w:t>:</w:t>
      </w:r>
    </w:p>
    <w:p w14:paraId="6472ABFC" w14:textId="77777777" w:rsidR="00DE49CF" w:rsidRDefault="00000000">
      <w:r>
        <w:t>student = {"name": "Rahul"}</w:t>
      </w:r>
      <w:r>
        <w:br/>
        <w:t>print(student[0])</w:t>
      </w:r>
    </w:p>
    <w:p w14:paraId="2CF281D8" w14:textId="1840AB5E" w:rsidR="00062609" w:rsidRPr="00B711BF" w:rsidRDefault="00062609">
      <w:r>
        <w:rPr>
          <w:b/>
          <w:bCs/>
        </w:rPr>
        <w:t>Error:</w:t>
      </w:r>
      <w:r w:rsidR="00B711BF">
        <w:rPr>
          <w:b/>
          <w:bCs/>
        </w:rPr>
        <w:t xml:space="preserve"> </w:t>
      </w:r>
      <w:r w:rsidR="00B711BF">
        <w:t>keyError</w:t>
      </w:r>
    </w:p>
    <w:p w14:paraId="63A7D89C" w14:textId="1DF602BD" w:rsidR="00062609" w:rsidRDefault="00B711BF">
      <w:pPr>
        <w:rPr>
          <w:b/>
          <w:bCs/>
        </w:rPr>
      </w:pPr>
      <w:r>
        <w:rPr>
          <w:b/>
          <w:bCs/>
        </w:rPr>
        <w:t>Correct code:</w:t>
      </w:r>
    </w:p>
    <w:p w14:paraId="3467A5EA" w14:textId="32BAC477" w:rsidR="00B711BF" w:rsidRDefault="00B711BF">
      <w:r>
        <w:t>student = {“name”: “Rahul”}</w:t>
      </w:r>
    </w:p>
    <w:p w14:paraId="4957149F" w14:textId="6FFCE295" w:rsidR="00B711BF" w:rsidRDefault="00B711BF">
      <w:r>
        <w:t>print(student[“name”])</w:t>
      </w:r>
    </w:p>
    <w:p w14:paraId="704DACF9" w14:textId="6B3AA198" w:rsidR="00B711BF" w:rsidRDefault="00B711BF">
      <w:r>
        <w:rPr>
          <w:b/>
          <w:bCs/>
        </w:rPr>
        <w:t xml:space="preserve">Output: </w:t>
      </w:r>
      <w:r>
        <w:t>Rahul</w:t>
      </w:r>
    </w:p>
    <w:p w14:paraId="5ACBCB9C" w14:textId="542DB6BB" w:rsidR="00B711BF" w:rsidRPr="00B711BF" w:rsidRDefault="00B711BF">
      <w:r>
        <w:rPr>
          <w:b/>
          <w:bCs/>
        </w:rPr>
        <w:t xml:space="preserve">Explanation: </w:t>
      </w:r>
      <w:r>
        <w:t>A dictionary is accessed using its keys, not list-style indexes.</w:t>
      </w:r>
    </w:p>
    <w:p w14:paraId="1E3CDA23" w14:textId="78C809C2" w:rsidR="00DE49CF" w:rsidRPr="00B711BF" w:rsidRDefault="00000000">
      <w:pPr>
        <w:rPr>
          <w:b/>
          <w:bCs/>
        </w:rPr>
      </w:pPr>
      <w:r w:rsidRPr="00B711BF">
        <w:rPr>
          <w:b/>
          <w:bCs/>
        </w:rPr>
        <w:t>Debugging Problem 3</w:t>
      </w:r>
      <w:r w:rsidR="00B711BF">
        <w:rPr>
          <w:b/>
          <w:bCs/>
        </w:rPr>
        <w:t>:</w:t>
      </w:r>
    </w:p>
    <w:p w14:paraId="1F89204C" w14:textId="77777777" w:rsidR="00DE49CF" w:rsidRDefault="00000000">
      <w:r>
        <w:t>student = {"name": "Rahul"}</w:t>
      </w:r>
      <w:r>
        <w:br/>
        <w:t>student.add("city", "Hyderabad")</w:t>
      </w:r>
    </w:p>
    <w:p w14:paraId="71F229FD" w14:textId="0092F345" w:rsidR="00B711BF" w:rsidRDefault="00B711BF">
      <w:r>
        <w:rPr>
          <w:b/>
          <w:bCs/>
        </w:rPr>
        <w:t xml:space="preserve">Error: </w:t>
      </w:r>
      <w:r>
        <w:t>AttributeError</w:t>
      </w:r>
    </w:p>
    <w:p w14:paraId="39620628" w14:textId="434E88C8" w:rsidR="00B711BF" w:rsidRDefault="00B711BF">
      <w:r>
        <w:t>Dictionaries don’t have an add() method.</w:t>
      </w:r>
    </w:p>
    <w:p w14:paraId="219CF848" w14:textId="22727C40" w:rsidR="00B711BF" w:rsidRDefault="00B711BF">
      <w:pPr>
        <w:rPr>
          <w:b/>
          <w:bCs/>
        </w:rPr>
      </w:pPr>
      <w:r>
        <w:rPr>
          <w:b/>
          <w:bCs/>
        </w:rPr>
        <w:t>Correct code:</w:t>
      </w:r>
    </w:p>
    <w:p w14:paraId="58D7B648" w14:textId="3C84B6F6" w:rsidR="00B711BF" w:rsidRDefault="00B711BF">
      <w:r>
        <w:t>student = {“name”: “Rahul”}</w:t>
      </w:r>
    </w:p>
    <w:p w14:paraId="55DA98FD" w14:textId="15CF70AB" w:rsidR="00B711BF" w:rsidRDefault="00B711BF">
      <w:r>
        <w:t>student[“city”] = “Hyderabad”</w:t>
      </w:r>
    </w:p>
    <w:p w14:paraId="7E66B0F3" w14:textId="5C0EEF3A" w:rsidR="00B711BF" w:rsidRDefault="00B711BF">
      <w:r>
        <w:t>print(student)</w:t>
      </w:r>
    </w:p>
    <w:p w14:paraId="08D112D5" w14:textId="17AAB5ED" w:rsidR="00B711BF" w:rsidRPr="00B711BF" w:rsidRDefault="00B711BF">
      <w:r>
        <w:rPr>
          <w:b/>
          <w:bCs/>
        </w:rPr>
        <w:t>Output:</w:t>
      </w:r>
      <w:r>
        <w:t xml:space="preserve"> {“name”: “Rahul”, “city”: “Hyderabad”}</w:t>
      </w:r>
    </w:p>
    <w:p w14:paraId="6AA8C432" w14:textId="0B11F9C7" w:rsidR="00DE49CF" w:rsidRPr="00B711BF" w:rsidRDefault="00000000">
      <w:pPr>
        <w:rPr>
          <w:b/>
          <w:bCs/>
        </w:rPr>
      </w:pPr>
      <w:r w:rsidRPr="00B711BF">
        <w:rPr>
          <w:b/>
          <w:bCs/>
        </w:rPr>
        <w:t>Debugging Problem 4</w:t>
      </w:r>
      <w:r w:rsidR="00B711BF">
        <w:rPr>
          <w:b/>
          <w:bCs/>
        </w:rPr>
        <w:t>:</w:t>
      </w:r>
    </w:p>
    <w:p w14:paraId="677BA208" w14:textId="77777777" w:rsidR="00DE49CF" w:rsidRDefault="00000000">
      <w:r>
        <w:lastRenderedPageBreak/>
        <w:t>numbers = [1, 2, 3, 4]</w:t>
      </w:r>
      <w:r>
        <w:br/>
        <w:t>squares = {n: n * n for n in numbers]</w:t>
      </w:r>
      <w:r>
        <w:br/>
        <w:t>print(squares)</w:t>
      </w:r>
    </w:p>
    <w:p w14:paraId="0488DD8C" w14:textId="5A4DE070" w:rsidR="00B711BF" w:rsidRDefault="00AF3844">
      <w:r>
        <w:rPr>
          <w:b/>
          <w:bCs/>
        </w:rPr>
        <w:t xml:space="preserve">Error: </w:t>
      </w:r>
      <w:r>
        <w:t>The error is the closing ].</w:t>
      </w:r>
    </w:p>
    <w:p w14:paraId="5FD1EE16" w14:textId="5C993CBB" w:rsidR="00AF3844" w:rsidRDefault="00AF3844">
      <w:pPr>
        <w:rPr>
          <w:b/>
          <w:bCs/>
        </w:rPr>
      </w:pPr>
      <w:r>
        <w:rPr>
          <w:b/>
          <w:bCs/>
        </w:rPr>
        <w:t>Correct code:</w:t>
      </w:r>
    </w:p>
    <w:p w14:paraId="256E88F2" w14:textId="58A3FE40" w:rsidR="00AF3844" w:rsidRDefault="00AF3844">
      <w:r>
        <w:t>numbers = {1, 2, 3, 4]</w:t>
      </w:r>
    </w:p>
    <w:p w14:paraId="7E182EAA" w14:textId="2A673B2C" w:rsidR="00AF3844" w:rsidRDefault="00AF3844">
      <w:r>
        <w:t>squares = {n: n * n for n in numbers}</w:t>
      </w:r>
    </w:p>
    <w:p w14:paraId="5582EB2B" w14:textId="0A811AE2" w:rsidR="00AF3844" w:rsidRDefault="00AF3844">
      <w:r>
        <w:t>print(squares)</w:t>
      </w:r>
    </w:p>
    <w:p w14:paraId="45C0F92D" w14:textId="780302B0" w:rsidR="00AF3844" w:rsidRDefault="00AF3844">
      <w:r>
        <w:rPr>
          <w:b/>
          <w:bCs/>
        </w:rPr>
        <w:t xml:space="preserve">Output: </w:t>
      </w:r>
      <w:r>
        <w:t>{1: 1, 2: 4, 3: 9, 4: 16}</w:t>
      </w:r>
    </w:p>
    <w:p w14:paraId="4298FBB0" w14:textId="1D568E7C" w:rsidR="00AF3844" w:rsidRPr="00AF3844" w:rsidRDefault="00AF3844">
      <w:r>
        <w:rPr>
          <w:b/>
          <w:bCs/>
        </w:rPr>
        <w:t xml:space="preserve">Explanation: </w:t>
      </w:r>
      <w:r>
        <w:t>Dictionary comprehensions use { }, so the expression must end with }.</w:t>
      </w:r>
    </w:p>
    <w:p w14:paraId="0D03EE04" w14:textId="77777777" w:rsidR="00DE49CF" w:rsidRDefault="00000000">
      <w:pPr>
        <w:pStyle w:val="Heading1"/>
      </w:pPr>
      <w:r>
        <w:t>9. Part G – Hands-on Activity: Student Analyzer</w:t>
      </w:r>
    </w:p>
    <w:p w14:paraId="6ACED283" w14:textId="77777777" w:rsidR="00DE49CF" w:rsidRDefault="00000000">
      <w:r>
        <w:t>Start with: student = {"name": "Rahul", "age": 21, "course": "Python", "marks": 85}</w:t>
      </w:r>
    </w:p>
    <w:p w14:paraId="1B6EDB3C" w14:textId="77777777" w:rsidR="00DE49CF" w:rsidRDefault="00000000">
      <w:r>
        <w:t>Your program should:</w:t>
      </w:r>
    </w:p>
    <w:p w14:paraId="06DD5927" w14:textId="77777777" w:rsidR="00DE49CF" w:rsidRDefault="00000000">
      <w:pPr>
        <w:pStyle w:val="ListBullet"/>
      </w:pPr>
      <w:r>
        <w:t>Display student details.</w:t>
      </w:r>
    </w:p>
    <w:p w14:paraId="74B1E42A" w14:textId="77777777" w:rsidR="00DE49CF" w:rsidRDefault="00000000">
      <w:pPr>
        <w:pStyle w:val="ListBullet"/>
      </w:pPr>
      <w:r>
        <w:t>Check whether the student passed or failed.</w:t>
      </w:r>
    </w:p>
    <w:p w14:paraId="678B0588" w14:textId="77777777" w:rsidR="00DE49CF" w:rsidRDefault="00000000">
      <w:pPr>
        <w:pStyle w:val="ListBullet"/>
      </w:pPr>
      <w:r>
        <w:t>Assign a grade based on marks.</w:t>
      </w:r>
    </w:p>
    <w:p w14:paraId="5B60305C" w14:textId="77777777" w:rsidR="00DE49CF" w:rsidRDefault="00000000">
      <w:pPr>
        <w:pStyle w:val="ListBullet"/>
      </w:pPr>
      <w:r>
        <w:t>Allow marks to be updated.</w:t>
      </w:r>
    </w:p>
    <w:p w14:paraId="142C203A" w14:textId="77777777" w:rsidR="00DE49CF" w:rsidRDefault="00000000">
      <w:pPr>
        <w:pStyle w:val="ListBullet"/>
      </w:pPr>
      <w:r>
        <w:t>Display the final student information.</w:t>
      </w:r>
    </w:p>
    <w:p w14:paraId="7BDCCDA4" w14:textId="04D471FE" w:rsidR="00AF3844" w:rsidRDefault="00AF3844" w:rsidP="00AF3844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Code:</w:t>
      </w:r>
    </w:p>
    <w:p w14:paraId="0BC9EBC5" w14:textId="20FA278A" w:rsidR="00AF3844" w:rsidRDefault="00AF3844" w:rsidP="00AF3844">
      <w:pPr>
        <w:pStyle w:val="ListBullet"/>
        <w:numPr>
          <w:ilvl w:val="0"/>
          <w:numId w:val="0"/>
        </w:numPr>
      </w:pPr>
      <w:r>
        <w:t>student = {“name”: “Rahul”, “age”: 21, “course”: “Python”, “marks”: 85}</w:t>
      </w:r>
    </w:p>
    <w:p w14:paraId="17624866" w14:textId="54B66354" w:rsidR="00AF3844" w:rsidRDefault="00AF3844" w:rsidP="00AF3844">
      <w:pPr>
        <w:pStyle w:val="ListBullet"/>
        <w:numPr>
          <w:ilvl w:val="0"/>
          <w:numId w:val="0"/>
        </w:numPr>
      </w:pPr>
      <w:r>
        <w:t># Display student details</w:t>
      </w:r>
    </w:p>
    <w:p w14:paraId="436DA6C5" w14:textId="526670E2" w:rsidR="00AF3844" w:rsidRDefault="00AF3844" w:rsidP="00AF3844">
      <w:pPr>
        <w:pStyle w:val="ListBullet"/>
        <w:numPr>
          <w:ilvl w:val="0"/>
          <w:numId w:val="0"/>
        </w:numPr>
      </w:pPr>
      <w:r>
        <w:t>print(“Student Details”)</w:t>
      </w:r>
    </w:p>
    <w:p w14:paraId="4DC4B679" w14:textId="0B70183B" w:rsidR="00AF3844" w:rsidRDefault="00AF3844" w:rsidP="00AF3844">
      <w:pPr>
        <w:pStyle w:val="ListBullet"/>
        <w:numPr>
          <w:ilvl w:val="0"/>
          <w:numId w:val="0"/>
        </w:numPr>
      </w:pPr>
      <w:r>
        <w:t>print(“Name:”, student[“name”])</w:t>
      </w:r>
    </w:p>
    <w:p w14:paraId="4A0B8CE0" w14:textId="749570D8" w:rsidR="00AF3844" w:rsidRDefault="00AF3844" w:rsidP="00AF3844">
      <w:pPr>
        <w:pStyle w:val="ListBullet"/>
        <w:numPr>
          <w:ilvl w:val="0"/>
          <w:numId w:val="0"/>
        </w:numPr>
      </w:pPr>
      <w:r>
        <w:t xml:space="preserve">print(“Age:”, </w:t>
      </w:r>
      <w:r w:rsidR="005C6C0D">
        <w:t>student[“age”])</w:t>
      </w:r>
    </w:p>
    <w:p w14:paraId="24302782" w14:textId="75782081" w:rsidR="005C6C0D" w:rsidRDefault="005C6C0D" w:rsidP="00AF3844">
      <w:pPr>
        <w:pStyle w:val="ListBullet"/>
        <w:numPr>
          <w:ilvl w:val="0"/>
          <w:numId w:val="0"/>
        </w:numPr>
      </w:pPr>
      <w:r>
        <w:t>print(“Course:”, student[“course”])</w:t>
      </w:r>
    </w:p>
    <w:p w14:paraId="56878A55" w14:textId="28D2D1E5" w:rsidR="005C6C0D" w:rsidRDefault="005C6C0D" w:rsidP="00AF3844">
      <w:pPr>
        <w:pStyle w:val="ListBullet"/>
        <w:numPr>
          <w:ilvl w:val="0"/>
          <w:numId w:val="0"/>
        </w:numPr>
      </w:pPr>
      <w:r>
        <w:t>print(“Marks:”, student[“marks”])</w:t>
      </w:r>
    </w:p>
    <w:p w14:paraId="316F5F5C" w14:textId="77777777" w:rsidR="005C6C0D" w:rsidRDefault="005C6C0D" w:rsidP="00AF3844">
      <w:pPr>
        <w:pStyle w:val="ListBullet"/>
        <w:numPr>
          <w:ilvl w:val="0"/>
          <w:numId w:val="0"/>
        </w:numPr>
      </w:pPr>
    </w:p>
    <w:p w14:paraId="5051839E" w14:textId="12FCB519" w:rsidR="005C6C0D" w:rsidRDefault="005C6C0D" w:rsidP="00AF3844">
      <w:pPr>
        <w:pStyle w:val="ListBullet"/>
        <w:numPr>
          <w:ilvl w:val="0"/>
          <w:numId w:val="0"/>
        </w:numPr>
      </w:pPr>
      <w:r>
        <w:t># Check pass or fail</w:t>
      </w:r>
    </w:p>
    <w:p w14:paraId="691DC392" w14:textId="3B275CA2" w:rsidR="005C6C0D" w:rsidRDefault="005C6C0D" w:rsidP="00AF3844">
      <w:pPr>
        <w:pStyle w:val="ListBullet"/>
        <w:numPr>
          <w:ilvl w:val="0"/>
          <w:numId w:val="0"/>
        </w:numPr>
      </w:pPr>
      <w:r>
        <w:t>if student[“marks”] &gt;= 40:</w:t>
      </w:r>
    </w:p>
    <w:p w14:paraId="1C2C3706" w14:textId="246D3BD1" w:rsidR="005C6C0D" w:rsidRDefault="005C6C0D" w:rsidP="00AF3844">
      <w:pPr>
        <w:pStyle w:val="ListBullet"/>
        <w:numPr>
          <w:ilvl w:val="0"/>
          <w:numId w:val="0"/>
        </w:numPr>
      </w:pPr>
      <w:r>
        <w:t xml:space="preserve">        print(“Result: Pass”)</w:t>
      </w:r>
    </w:p>
    <w:p w14:paraId="494C6102" w14:textId="6B6ACEDE" w:rsidR="005C6C0D" w:rsidRDefault="005C6C0D" w:rsidP="00AF3844">
      <w:pPr>
        <w:pStyle w:val="ListBullet"/>
        <w:numPr>
          <w:ilvl w:val="0"/>
          <w:numId w:val="0"/>
        </w:numPr>
      </w:pPr>
      <w:r>
        <w:t>else:</w:t>
      </w:r>
    </w:p>
    <w:p w14:paraId="3BFD4F41" w14:textId="7B3FA5C7" w:rsidR="005C6C0D" w:rsidRDefault="005C6C0D" w:rsidP="00AF3844">
      <w:pPr>
        <w:pStyle w:val="ListBullet"/>
        <w:numPr>
          <w:ilvl w:val="0"/>
          <w:numId w:val="0"/>
        </w:numPr>
      </w:pPr>
      <w:r>
        <w:t xml:space="preserve">        print(“Result: False”)</w:t>
      </w:r>
    </w:p>
    <w:p w14:paraId="324A6962" w14:textId="77777777" w:rsidR="005C6C0D" w:rsidRDefault="005C6C0D" w:rsidP="00AF3844">
      <w:pPr>
        <w:pStyle w:val="ListBullet"/>
        <w:numPr>
          <w:ilvl w:val="0"/>
          <w:numId w:val="0"/>
        </w:numPr>
      </w:pPr>
    </w:p>
    <w:p w14:paraId="4D0CDABB" w14:textId="3B0AC44D" w:rsidR="005C6C0D" w:rsidRDefault="005C6C0D" w:rsidP="00AF3844">
      <w:pPr>
        <w:pStyle w:val="ListBullet"/>
        <w:numPr>
          <w:ilvl w:val="0"/>
          <w:numId w:val="0"/>
        </w:numPr>
      </w:pPr>
      <w:r>
        <w:t># Assign grade</w:t>
      </w:r>
    </w:p>
    <w:p w14:paraId="195DF535" w14:textId="491E0FFE" w:rsidR="005C6C0D" w:rsidRDefault="005C6C0D" w:rsidP="00AF3844">
      <w:pPr>
        <w:pStyle w:val="ListBullet"/>
        <w:numPr>
          <w:ilvl w:val="0"/>
          <w:numId w:val="0"/>
        </w:numPr>
      </w:pPr>
      <w:r>
        <w:t>marks = student[“marks”]</w:t>
      </w:r>
    </w:p>
    <w:p w14:paraId="55FEFB98" w14:textId="469C9CF8" w:rsidR="005C6C0D" w:rsidRDefault="005C6C0D" w:rsidP="00AF3844">
      <w:pPr>
        <w:pStyle w:val="ListBullet"/>
        <w:numPr>
          <w:ilvl w:val="0"/>
          <w:numId w:val="0"/>
        </w:numPr>
      </w:pPr>
      <w:r>
        <w:t>if marks &gt;= 90:</w:t>
      </w:r>
    </w:p>
    <w:p w14:paraId="5D29B2E8" w14:textId="60149B30" w:rsidR="005C6C0D" w:rsidRDefault="005C6C0D" w:rsidP="00AF3844">
      <w:pPr>
        <w:pStyle w:val="ListBullet"/>
        <w:numPr>
          <w:ilvl w:val="0"/>
          <w:numId w:val="0"/>
        </w:numPr>
      </w:pPr>
      <w:r>
        <w:t xml:space="preserve">        grade = “A”</w:t>
      </w:r>
    </w:p>
    <w:p w14:paraId="3B4CD189" w14:textId="20D121AC" w:rsidR="005C6C0D" w:rsidRDefault="005C6C0D" w:rsidP="00AF3844">
      <w:pPr>
        <w:pStyle w:val="ListBullet"/>
        <w:numPr>
          <w:ilvl w:val="0"/>
          <w:numId w:val="0"/>
        </w:numPr>
      </w:pPr>
      <w:r>
        <w:t>elif marks &gt;= 80:</w:t>
      </w:r>
    </w:p>
    <w:p w14:paraId="7B043B3F" w14:textId="1B4BBCE2" w:rsidR="005C6C0D" w:rsidRDefault="005C6C0D" w:rsidP="00AF3844">
      <w:pPr>
        <w:pStyle w:val="ListBullet"/>
        <w:numPr>
          <w:ilvl w:val="0"/>
          <w:numId w:val="0"/>
        </w:numPr>
      </w:pPr>
      <w:r>
        <w:t xml:space="preserve">       grade = “B”</w:t>
      </w:r>
    </w:p>
    <w:p w14:paraId="000A31A0" w14:textId="4378A723" w:rsidR="005C6C0D" w:rsidRDefault="005C6C0D" w:rsidP="00AF3844">
      <w:pPr>
        <w:pStyle w:val="ListBullet"/>
        <w:numPr>
          <w:ilvl w:val="0"/>
          <w:numId w:val="0"/>
        </w:numPr>
      </w:pPr>
      <w:r>
        <w:t>elif marks &gt;= 70:</w:t>
      </w:r>
    </w:p>
    <w:p w14:paraId="488136C8" w14:textId="159C4CBB" w:rsidR="005C6C0D" w:rsidRDefault="005C6C0D" w:rsidP="00AF3844">
      <w:pPr>
        <w:pStyle w:val="ListBullet"/>
        <w:numPr>
          <w:ilvl w:val="0"/>
          <w:numId w:val="0"/>
        </w:numPr>
      </w:pPr>
      <w:r>
        <w:t xml:space="preserve">       grade = “C”</w:t>
      </w:r>
    </w:p>
    <w:p w14:paraId="1598BEA7" w14:textId="3B94D6AC" w:rsidR="005C6C0D" w:rsidRDefault="005C6C0D" w:rsidP="00AF3844">
      <w:pPr>
        <w:pStyle w:val="ListBullet"/>
        <w:numPr>
          <w:ilvl w:val="0"/>
          <w:numId w:val="0"/>
        </w:numPr>
      </w:pPr>
      <w:r>
        <w:t>elif marks &gt;= 60:</w:t>
      </w:r>
    </w:p>
    <w:p w14:paraId="0770AB31" w14:textId="21818833" w:rsidR="005C6C0D" w:rsidRDefault="005C6C0D" w:rsidP="00AF3844">
      <w:pPr>
        <w:pStyle w:val="ListBullet"/>
        <w:numPr>
          <w:ilvl w:val="0"/>
          <w:numId w:val="0"/>
        </w:numPr>
      </w:pPr>
      <w:r>
        <w:t xml:space="preserve">      </w:t>
      </w:r>
      <w:r w:rsidR="00BB1A4A">
        <w:t>grade = “D”</w:t>
      </w:r>
    </w:p>
    <w:p w14:paraId="60AAC05E" w14:textId="46CF90DF" w:rsidR="00BB1A4A" w:rsidRDefault="00BB1A4A" w:rsidP="00AF3844">
      <w:pPr>
        <w:pStyle w:val="ListBullet"/>
        <w:numPr>
          <w:ilvl w:val="0"/>
          <w:numId w:val="0"/>
        </w:numPr>
      </w:pPr>
      <w:r>
        <w:lastRenderedPageBreak/>
        <w:t xml:space="preserve">else: </w:t>
      </w:r>
    </w:p>
    <w:p w14:paraId="20D7AFCC" w14:textId="29FCCF90" w:rsidR="00BB1A4A" w:rsidRDefault="00BB1A4A" w:rsidP="00AF3844">
      <w:pPr>
        <w:pStyle w:val="ListBullet"/>
        <w:numPr>
          <w:ilvl w:val="0"/>
          <w:numId w:val="0"/>
        </w:numPr>
      </w:pPr>
      <w:r>
        <w:t xml:space="preserve">      grade = “F”</w:t>
      </w:r>
    </w:p>
    <w:p w14:paraId="1F1AB3C6" w14:textId="6C29F75B" w:rsidR="00BB1A4A" w:rsidRDefault="00BB1A4A" w:rsidP="00AF3844">
      <w:pPr>
        <w:pStyle w:val="ListBullet"/>
        <w:numPr>
          <w:ilvl w:val="0"/>
          <w:numId w:val="0"/>
        </w:numPr>
      </w:pPr>
      <w:r>
        <w:t>print(“Grade:”, grade)</w:t>
      </w:r>
    </w:p>
    <w:p w14:paraId="183E6DC8" w14:textId="77777777" w:rsidR="00BB1A4A" w:rsidRDefault="00BB1A4A" w:rsidP="00AF3844">
      <w:pPr>
        <w:pStyle w:val="ListBullet"/>
        <w:numPr>
          <w:ilvl w:val="0"/>
          <w:numId w:val="0"/>
        </w:numPr>
      </w:pPr>
    </w:p>
    <w:p w14:paraId="45FAE875" w14:textId="70F21019" w:rsidR="00BB1A4A" w:rsidRDefault="00BB1A4A" w:rsidP="00AF3844">
      <w:pPr>
        <w:pStyle w:val="ListBullet"/>
        <w:numPr>
          <w:ilvl w:val="0"/>
          <w:numId w:val="0"/>
        </w:numPr>
      </w:pPr>
      <w:r>
        <w:t># Update marks</w:t>
      </w:r>
    </w:p>
    <w:p w14:paraId="3EBF2834" w14:textId="25A976FB" w:rsidR="00BB1A4A" w:rsidRDefault="00BB1A4A" w:rsidP="00AF3844">
      <w:pPr>
        <w:pStyle w:val="ListBullet"/>
        <w:numPr>
          <w:ilvl w:val="0"/>
          <w:numId w:val="0"/>
        </w:numPr>
      </w:pPr>
      <w:r>
        <w:t>student[“marks”] = 92</w:t>
      </w:r>
    </w:p>
    <w:p w14:paraId="13C0C4A8" w14:textId="63A04BBD" w:rsidR="00BB1A4A" w:rsidRDefault="00BB1A4A" w:rsidP="00AF3844">
      <w:pPr>
        <w:pStyle w:val="ListBullet"/>
        <w:numPr>
          <w:ilvl w:val="0"/>
          <w:numId w:val="0"/>
        </w:numPr>
      </w:pPr>
      <w:r>
        <w:t>print(“\n After updating marks:”)</w:t>
      </w:r>
    </w:p>
    <w:p w14:paraId="1C131C6A" w14:textId="79C7A4D1" w:rsidR="00BB1A4A" w:rsidRDefault="00BB1A4A" w:rsidP="00AF3844">
      <w:pPr>
        <w:pStyle w:val="ListBullet"/>
        <w:numPr>
          <w:ilvl w:val="0"/>
          <w:numId w:val="0"/>
        </w:numPr>
      </w:pPr>
      <w:r>
        <w:t>print(student)</w:t>
      </w:r>
    </w:p>
    <w:p w14:paraId="6C5C3DD8" w14:textId="77777777" w:rsidR="00BB1A4A" w:rsidRDefault="00BB1A4A" w:rsidP="00AF3844">
      <w:pPr>
        <w:pStyle w:val="ListBullet"/>
        <w:numPr>
          <w:ilvl w:val="0"/>
          <w:numId w:val="0"/>
        </w:numPr>
      </w:pPr>
    </w:p>
    <w:p w14:paraId="674420A4" w14:textId="22184056" w:rsidR="00BB1A4A" w:rsidRDefault="00BB1A4A" w:rsidP="00AF3844">
      <w:pPr>
        <w:pStyle w:val="ListBullet"/>
        <w:numPr>
          <w:ilvl w:val="0"/>
          <w:numId w:val="0"/>
        </w:numPr>
      </w:pPr>
      <w:r>
        <w:t># Final grade</w:t>
      </w:r>
    </w:p>
    <w:p w14:paraId="30B96C33" w14:textId="0F858F55" w:rsidR="00BB1A4A" w:rsidRDefault="00BB1A4A" w:rsidP="00AF3844">
      <w:pPr>
        <w:pStyle w:val="ListBullet"/>
        <w:numPr>
          <w:ilvl w:val="0"/>
          <w:numId w:val="0"/>
        </w:numPr>
      </w:pPr>
      <w:r>
        <w:t>marks = student[“marks”]</w:t>
      </w:r>
    </w:p>
    <w:p w14:paraId="6034891E" w14:textId="46E64421" w:rsidR="00BB1A4A" w:rsidRDefault="00BB1A4A" w:rsidP="00AF3844">
      <w:pPr>
        <w:pStyle w:val="ListBullet"/>
        <w:numPr>
          <w:ilvl w:val="0"/>
          <w:numId w:val="0"/>
        </w:numPr>
      </w:pPr>
      <w:r>
        <w:t>if marks &gt;= 90:</w:t>
      </w:r>
    </w:p>
    <w:p w14:paraId="7DE6E11D" w14:textId="1D045843" w:rsidR="00BB1A4A" w:rsidRDefault="00BB1A4A" w:rsidP="00AF3844">
      <w:pPr>
        <w:pStyle w:val="ListBullet"/>
        <w:numPr>
          <w:ilvl w:val="0"/>
          <w:numId w:val="0"/>
        </w:numPr>
      </w:pPr>
      <w:r>
        <w:t xml:space="preserve">       grade = “A”</w:t>
      </w:r>
    </w:p>
    <w:p w14:paraId="65855F19" w14:textId="77777777" w:rsidR="00BB1A4A" w:rsidRDefault="00BB1A4A" w:rsidP="00BB1A4A">
      <w:pPr>
        <w:pStyle w:val="ListBullet"/>
        <w:numPr>
          <w:ilvl w:val="0"/>
          <w:numId w:val="0"/>
        </w:numPr>
      </w:pPr>
      <w:r>
        <w:t>elif marks &gt;= 80:</w:t>
      </w:r>
    </w:p>
    <w:p w14:paraId="489E41AF" w14:textId="77777777" w:rsidR="00BB1A4A" w:rsidRDefault="00BB1A4A" w:rsidP="00BB1A4A">
      <w:pPr>
        <w:pStyle w:val="ListBullet"/>
        <w:numPr>
          <w:ilvl w:val="0"/>
          <w:numId w:val="0"/>
        </w:numPr>
      </w:pPr>
      <w:r>
        <w:t xml:space="preserve">       grade = “B”</w:t>
      </w:r>
    </w:p>
    <w:p w14:paraId="7A4ABD39" w14:textId="77777777" w:rsidR="00BB1A4A" w:rsidRDefault="00BB1A4A" w:rsidP="00BB1A4A">
      <w:pPr>
        <w:pStyle w:val="ListBullet"/>
        <w:numPr>
          <w:ilvl w:val="0"/>
          <w:numId w:val="0"/>
        </w:numPr>
      </w:pPr>
      <w:r>
        <w:t>elif marks &gt;= 70:</w:t>
      </w:r>
    </w:p>
    <w:p w14:paraId="204A2E11" w14:textId="77777777" w:rsidR="00BB1A4A" w:rsidRDefault="00BB1A4A" w:rsidP="00BB1A4A">
      <w:pPr>
        <w:pStyle w:val="ListBullet"/>
        <w:numPr>
          <w:ilvl w:val="0"/>
          <w:numId w:val="0"/>
        </w:numPr>
      </w:pPr>
      <w:r>
        <w:t xml:space="preserve">       grade = “C”</w:t>
      </w:r>
    </w:p>
    <w:p w14:paraId="58D60D7A" w14:textId="77777777" w:rsidR="00BB1A4A" w:rsidRDefault="00BB1A4A" w:rsidP="00BB1A4A">
      <w:pPr>
        <w:pStyle w:val="ListBullet"/>
        <w:numPr>
          <w:ilvl w:val="0"/>
          <w:numId w:val="0"/>
        </w:numPr>
      </w:pPr>
      <w:r>
        <w:t>elif marks &gt;= 60:</w:t>
      </w:r>
    </w:p>
    <w:p w14:paraId="26CFF037" w14:textId="77777777" w:rsidR="00BB1A4A" w:rsidRDefault="00BB1A4A" w:rsidP="00BB1A4A">
      <w:pPr>
        <w:pStyle w:val="ListBullet"/>
        <w:numPr>
          <w:ilvl w:val="0"/>
          <w:numId w:val="0"/>
        </w:numPr>
      </w:pPr>
      <w:r>
        <w:t xml:space="preserve">      grade = “D”</w:t>
      </w:r>
    </w:p>
    <w:p w14:paraId="123F413B" w14:textId="77777777" w:rsidR="00BB1A4A" w:rsidRDefault="00BB1A4A" w:rsidP="00BB1A4A">
      <w:pPr>
        <w:pStyle w:val="ListBullet"/>
        <w:numPr>
          <w:ilvl w:val="0"/>
          <w:numId w:val="0"/>
        </w:numPr>
      </w:pPr>
      <w:r>
        <w:t xml:space="preserve">else: </w:t>
      </w:r>
    </w:p>
    <w:p w14:paraId="1FB62058" w14:textId="77777777" w:rsidR="00BB1A4A" w:rsidRDefault="00BB1A4A" w:rsidP="00BB1A4A">
      <w:pPr>
        <w:pStyle w:val="ListBullet"/>
        <w:numPr>
          <w:ilvl w:val="0"/>
          <w:numId w:val="0"/>
        </w:numPr>
      </w:pPr>
      <w:r>
        <w:t xml:space="preserve">      grade = “F”</w:t>
      </w:r>
    </w:p>
    <w:p w14:paraId="772BAC9D" w14:textId="2A07F4BC" w:rsidR="00BB1A4A" w:rsidRPr="00AF3844" w:rsidRDefault="00BB1A4A" w:rsidP="00AF3844">
      <w:pPr>
        <w:pStyle w:val="ListBullet"/>
        <w:numPr>
          <w:ilvl w:val="0"/>
          <w:numId w:val="0"/>
        </w:numPr>
      </w:pPr>
      <w:r>
        <w:t>print(“Final Grade:”, grade)</w:t>
      </w:r>
    </w:p>
    <w:p w14:paraId="7BDD0CA3" w14:textId="77777777" w:rsidR="00DE49CF" w:rsidRDefault="00000000">
      <w:r>
        <w:t>Bonus: Store 3–5 students in a nested dictionary and find the highest scorer.</w:t>
      </w:r>
    </w:p>
    <w:p w14:paraId="79DB626B" w14:textId="7678BC9A" w:rsidR="00BB1A4A" w:rsidRDefault="00BB1A4A">
      <w:pPr>
        <w:rPr>
          <w:b/>
          <w:bCs/>
        </w:rPr>
      </w:pPr>
      <w:r>
        <w:rPr>
          <w:b/>
          <w:bCs/>
        </w:rPr>
        <w:t>Code:</w:t>
      </w:r>
    </w:p>
    <w:p w14:paraId="3BFA17EE" w14:textId="3BFC1CA3" w:rsidR="00BB1A4A" w:rsidRDefault="00BB1A4A">
      <w:r>
        <w:t>students = {</w:t>
      </w:r>
    </w:p>
    <w:p w14:paraId="1C166AFF" w14:textId="2D6698A0" w:rsidR="00BB1A4A" w:rsidRDefault="00BB1A4A">
      <w:r>
        <w:t xml:space="preserve">        “student1”: {“name”: “Rahul”, “marks”: 85},</w:t>
      </w:r>
    </w:p>
    <w:p w14:paraId="3979221D" w14:textId="713E1E25" w:rsidR="00BB1A4A" w:rsidRDefault="00BB1A4A">
      <w:r>
        <w:t xml:space="preserve">        “student2”: {“name”: “Priya”, “marks”: 92},</w:t>
      </w:r>
    </w:p>
    <w:p w14:paraId="56FA14EF" w14:textId="1B9C0668" w:rsidR="00BB1A4A" w:rsidRDefault="00BB1A4A">
      <w:r>
        <w:t xml:space="preserve">        “student3”: {“name”: “Arjun”, “marks”: 82},</w:t>
      </w:r>
    </w:p>
    <w:p w14:paraId="00724185" w14:textId="0334E5AE" w:rsidR="00BB1A4A" w:rsidRDefault="00BB1A4A">
      <w:r>
        <w:t xml:space="preserve">        “student4”: {“name”: “Sneha”, “marks”: 88}</w:t>
      </w:r>
    </w:p>
    <w:p w14:paraId="258D7460" w14:textId="3EB63BA0" w:rsidR="00BB1A4A" w:rsidRDefault="00BB1A4A">
      <w:r>
        <w:t>}</w:t>
      </w:r>
    </w:p>
    <w:p w14:paraId="39CFD7AE" w14:textId="1ED1F0DD" w:rsidR="00BB1A4A" w:rsidRDefault="00BB1A4A">
      <w:r>
        <w:t>highest = max(students.values(), key = lamda x: x[“marks”])</w:t>
      </w:r>
    </w:p>
    <w:p w14:paraId="72DE16FE" w14:textId="2EC4B3FD" w:rsidR="00BB1A4A" w:rsidRDefault="00BB1A4A">
      <w:r>
        <w:t>print(“Highest Scorer:”, highest[“name”])</w:t>
      </w:r>
    </w:p>
    <w:p w14:paraId="004F9A04" w14:textId="685139D8" w:rsidR="00BB1A4A" w:rsidRDefault="00BB1A4A">
      <w:r>
        <w:t>print(“Marks:”, highest[“marks”])</w:t>
      </w:r>
    </w:p>
    <w:p w14:paraId="6A3AB290" w14:textId="77777777" w:rsidR="00DE49CF" w:rsidRDefault="00000000">
      <w:pPr>
        <w:pStyle w:val="Heading1"/>
      </w:pPr>
      <w:r>
        <w:t>10. Part H – Hands-on Activity: Contact Analyzer</w:t>
      </w:r>
    </w:p>
    <w:p w14:paraId="68E12723" w14:textId="77777777" w:rsidR="00DE49CF" w:rsidRDefault="00000000">
      <w:r>
        <w:t>contacts = {"Rahul": "9876543210", "Priya": "9123456780", "Arjun": "9988776655"}</w:t>
      </w:r>
    </w:p>
    <w:p w14:paraId="20A747FA" w14:textId="77777777" w:rsidR="00DE49CF" w:rsidRDefault="00000000">
      <w:pPr>
        <w:pStyle w:val="ListBullet"/>
      </w:pPr>
      <w:r>
        <w:t>Add a new contact.</w:t>
      </w:r>
    </w:p>
    <w:p w14:paraId="4C8108A1" w14:textId="77777777" w:rsidR="00DE49CF" w:rsidRDefault="00000000">
      <w:pPr>
        <w:pStyle w:val="ListBullet"/>
      </w:pPr>
      <w:r>
        <w:t>Search for a contact by name.</w:t>
      </w:r>
    </w:p>
    <w:p w14:paraId="0D34D4EB" w14:textId="77777777" w:rsidR="00DE49CF" w:rsidRDefault="00000000">
      <w:pPr>
        <w:pStyle w:val="ListBullet"/>
      </w:pPr>
      <w:r>
        <w:t>Update a phone number.</w:t>
      </w:r>
    </w:p>
    <w:p w14:paraId="3ED8F956" w14:textId="77777777" w:rsidR="00DE49CF" w:rsidRDefault="00000000">
      <w:pPr>
        <w:pStyle w:val="ListBullet"/>
      </w:pPr>
      <w:r>
        <w:t>Delete a contact.</w:t>
      </w:r>
    </w:p>
    <w:p w14:paraId="24E23A66" w14:textId="77777777" w:rsidR="00DE49CF" w:rsidRDefault="00000000">
      <w:pPr>
        <w:pStyle w:val="ListBullet"/>
      </w:pPr>
      <w:r>
        <w:t>Display all contacts.</w:t>
      </w:r>
    </w:p>
    <w:p w14:paraId="513EF46B" w14:textId="60D7E129" w:rsidR="00E30B23" w:rsidRDefault="00E30B23" w:rsidP="00E30B23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Code:</w:t>
      </w:r>
    </w:p>
    <w:p w14:paraId="676CA280" w14:textId="77777777" w:rsidR="00300C06" w:rsidRDefault="00300C06" w:rsidP="00300C06">
      <w:r>
        <w:lastRenderedPageBreak/>
        <w:t>contacts = {</w:t>
      </w:r>
    </w:p>
    <w:p w14:paraId="4DA2F0E0" w14:textId="77777777" w:rsidR="00300C06" w:rsidRDefault="00300C06" w:rsidP="00300C06">
      <w:r>
        <w:t xml:space="preserve">    "Rahul": "9876543210",</w:t>
      </w:r>
    </w:p>
    <w:p w14:paraId="7EFF9C2F" w14:textId="77777777" w:rsidR="00300C06" w:rsidRDefault="00300C06" w:rsidP="00300C06">
      <w:r>
        <w:t xml:space="preserve">    "Priya": "9123456780",</w:t>
      </w:r>
    </w:p>
    <w:p w14:paraId="2F17BCF9" w14:textId="77777777" w:rsidR="00300C06" w:rsidRDefault="00300C06" w:rsidP="00300C06">
      <w:r>
        <w:t xml:space="preserve">    "Arjun": "9988776655"</w:t>
      </w:r>
    </w:p>
    <w:p w14:paraId="3CB966B6" w14:textId="77777777" w:rsidR="00300C06" w:rsidRDefault="00300C06" w:rsidP="00300C06">
      <w:r>
        <w:t>}</w:t>
      </w:r>
    </w:p>
    <w:p w14:paraId="1546814A" w14:textId="77777777" w:rsidR="00300C06" w:rsidRDefault="00300C06" w:rsidP="00300C06">
      <w:r>
        <w:t># Add new contact</w:t>
      </w:r>
    </w:p>
    <w:p w14:paraId="4CDAC0E9" w14:textId="77777777" w:rsidR="00300C06" w:rsidRDefault="00300C06" w:rsidP="00300C06">
      <w:r>
        <w:t>contacts["Sneha"] = "9876543211"</w:t>
      </w:r>
    </w:p>
    <w:p w14:paraId="287FECD3" w14:textId="77777777" w:rsidR="00300C06" w:rsidRDefault="00300C06" w:rsidP="00300C06">
      <w:r>
        <w:t># Search for a contact</w:t>
      </w:r>
    </w:p>
    <w:p w14:paraId="4EAD35B1" w14:textId="77777777" w:rsidR="00300C06" w:rsidRDefault="00300C06" w:rsidP="00300C06">
      <w:r>
        <w:t>name = "Priya"</w:t>
      </w:r>
    </w:p>
    <w:p w14:paraId="7FFC680D" w14:textId="77777777" w:rsidR="00300C06" w:rsidRDefault="00300C06" w:rsidP="00300C06">
      <w:r>
        <w:t>if name in contacts:</w:t>
      </w:r>
    </w:p>
    <w:p w14:paraId="1130B54F" w14:textId="77777777" w:rsidR="00300C06" w:rsidRDefault="00300C06" w:rsidP="00300C06">
      <w:r>
        <w:t xml:space="preserve">    print("Phone number:", contacts[name])</w:t>
      </w:r>
    </w:p>
    <w:p w14:paraId="14A85179" w14:textId="77777777" w:rsidR="00300C06" w:rsidRDefault="00300C06" w:rsidP="00300C06">
      <w:r>
        <w:t>else:</w:t>
      </w:r>
    </w:p>
    <w:p w14:paraId="184A4429" w14:textId="77777777" w:rsidR="00300C06" w:rsidRDefault="00300C06" w:rsidP="00300C06">
      <w:r>
        <w:t xml:space="preserve">    print("Contact not found")</w:t>
      </w:r>
    </w:p>
    <w:p w14:paraId="5F532C83" w14:textId="77777777" w:rsidR="00300C06" w:rsidRDefault="00300C06" w:rsidP="00300C06">
      <w:r>
        <w:t># Update phone number</w:t>
      </w:r>
    </w:p>
    <w:p w14:paraId="14DF746F" w14:textId="77777777" w:rsidR="00300C06" w:rsidRDefault="00300C06" w:rsidP="00300C06">
      <w:r>
        <w:t>contacts["Rahul"] = "9999999999"</w:t>
      </w:r>
    </w:p>
    <w:p w14:paraId="3A86FC9D" w14:textId="77777777" w:rsidR="00300C06" w:rsidRDefault="00300C06" w:rsidP="00300C06">
      <w:r>
        <w:t># Delete contact</w:t>
      </w:r>
    </w:p>
    <w:p w14:paraId="6795F8A3" w14:textId="77777777" w:rsidR="00300C06" w:rsidRDefault="00300C06" w:rsidP="00300C06">
      <w:r>
        <w:t>contacts.pop("Arjun")</w:t>
      </w:r>
    </w:p>
    <w:p w14:paraId="16BBD996" w14:textId="77777777" w:rsidR="00300C06" w:rsidRDefault="00300C06" w:rsidP="00300C06">
      <w:r>
        <w:t># Display all contacts</w:t>
      </w:r>
    </w:p>
    <w:p w14:paraId="3F970BF6" w14:textId="77777777" w:rsidR="00300C06" w:rsidRDefault="00300C06" w:rsidP="00300C06">
      <w:r>
        <w:t>print("\nAll Contacts:")</w:t>
      </w:r>
    </w:p>
    <w:p w14:paraId="00A09C7A" w14:textId="77777777" w:rsidR="00300C06" w:rsidRDefault="00300C06" w:rsidP="00300C06">
      <w:r>
        <w:t>for name, phone in contacts.items():</w:t>
      </w:r>
    </w:p>
    <w:p w14:paraId="18EFA782" w14:textId="2C9FA2C7" w:rsidR="00300C06" w:rsidRDefault="00300C06" w:rsidP="00300C06">
      <w:r>
        <w:t xml:space="preserve">    print(name, ":", phone)</w:t>
      </w:r>
    </w:p>
    <w:p w14:paraId="15E732F3" w14:textId="0F24FC4C" w:rsidR="00DE49CF" w:rsidRDefault="00000000">
      <w:r>
        <w:t>Bonus: Store phone, email, and city for each contact using a nested dictionary.</w:t>
      </w:r>
    </w:p>
    <w:p w14:paraId="6448C1DF" w14:textId="77777777" w:rsidR="00300C06" w:rsidRDefault="00300C06" w:rsidP="00300C06">
      <w:r>
        <w:t>contacts = {</w:t>
      </w:r>
    </w:p>
    <w:p w14:paraId="564262E6" w14:textId="77777777" w:rsidR="00300C06" w:rsidRDefault="00300C06" w:rsidP="00300C06">
      <w:r>
        <w:t xml:space="preserve">    "Rahul": {</w:t>
      </w:r>
    </w:p>
    <w:p w14:paraId="4BD8F80E" w14:textId="77777777" w:rsidR="00300C06" w:rsidRDefault="00300C06" w:rsidP="00300C06">
      <w:r>
        <w:t xml:space="preserve">        "phone": "9876543210",</w:t>
      </w:r>
    </w:p>
    <w:p w14:paraId="5DB11D81" w14:textId="77777777" w:rsidR="00300C06" w:rsidRDefault="00300C06" w:rsidP="00300C06">
      <w:r>
        <w:t xml:space="preserve">        "email": "rahul@gmail.com",</w:t>
      </w:r>
    </w:p>
    <w:p w14:paraId="6EC5D7B2" w14:textId="77777777" w:rsidR="00300C06" w:rsidRDefault="00300C06" w:rsidP="00300C06">
      <w:r>
        <w:t xml:space="preserve">        "city": "Hyderabad"</w:t>
      </w:r>
    </w:p>
    <w:p w14:paraId="36F0AED7" w14:textId="77777777" w:rsidR="00300C06" w:rsidRDefault="00300C06" w:rsidP="00300C06">
      <w:r>
        <w:t xml:space="preserve">    },</w:t>
      </w:r>
    </w:p>
    <w:p w14:paraId="4A704C97" w14:textId="77777777" w:rsidR="00300C06" w:rsidRDefault="00300C06" w:rsidP="00300C06">
      <w:r>
        <w:t xml:space="preserve">    "Priya": {</w:t>
      </w:r>
    </w:p>
    <w:p w14:paraId="51371891" w14:textId="77777777" w:rsidR="00300C06" w:rsidRDefault="00300C06" w:rsidP="00300C06">
      <w:r>
        <w:t xml:space="preserve">        "phone": "9123456780",</w:t>
      </w:r>
    </w:p>
    <w:p w14:paraId="49B6591A" w14:textId="77777777" w:rsidR="00300C06" w:rsidRDefault="00300C06" w:rsidP="00300C06">
      <w:r>
        <w:lastRenderedPageBreak/>
        <w:t xml:space="preserve">        "email": "priya@gmail.com",</w:t>
      </w:r>
    </w:p>
    <w:p w14:paraId="73851FE5" w14:textId="77777777" w:rsidR="00300C06" w:rsidRDefault="00300C06" w:rsidP="00300C06">
      <w:r>
        <w:t xml:space="preserve">        "city": "Bangalore"</w:t>
      </w:r>
    </w:p>
    <w:p w14:paraId="55259225" w14:textId="77777777" w:rsidR="00300C06" w:rsidRDefault="00300C06" w:rsidP="00300C06">
      <w:r>
        <w:t xml:space="preserve">    }</w:t>
      </w:r>
    </w:p>
    <w:p w14:paraId="1D647C52" w14:textId="77777777" w:rsidR="00300C06" w:rsidRDefault="00300C06" w:rsidP="00300C06">
      <w:r>
        <w:t>}</w:t>
      </w:r>
    </w:p>
    <w:p w14:paraId="726C0D61" w14:textId="77777777" w:rsidR="00300C06" w:rsidRDefault="00300C06" w:rsidP="00300C06">
      <w:r>
        <w:t>for name, details in contacts.items():</w:t>
      </w:r>
    </w:p>
    <w:p w14:paraId="364A2B4A" w14:textId="77777777" w:rsidR="00300C06" w:rsidRDefault="00300C06" w:rsidP="00300C06">
      <w:r>
        <w:t xml:space="preserve">    print("Name:", name)</w:t>
      </w:r>
    </w:p>
    <w:p w14:paraId="566B82D5" w14:textId="77777777" w:rsidR="00300C06" w:rsidRDefault="00300C06" w:rsidP="00300C06">
      <w:r>
        <w:t xml:space="preserve">    print("Phone:", details["phone"])</w:t>
      </w:r>
    </w:p>
    <w:p w14:paraId="7587141F" w14:textId="77777777" w:rsidR="00300C06" w:rsidRDefault="00300C06" w:rsidP="00300C06">
      <w:r>
        <w:t xml:space="preserve">    print("Email:", details["email"])</w:t>
      </w:r>
    </w:p>
    <w:p w14:paraId="5A1BD4EF" w14:textId="77777777" w:rsidR="00300C06" w:rsidRDefault="00300C06" w:rsidP="00300C06">
      <w:r>
        <w:t xml:space="preserve">    print("City:", details["city"])</w:t>
      </w:r>
    </w:p>
    <w:p w14:paraId="0ED73CE0" w14:textId="78C4AF69" w:rsidR="00300C06" w:rsidRDefault="00300C06" w:rsidP="00300C06">
      <w:r>
        <w:t xml:space="preserve">    print()</w:t>
      </w:r>
    </w:p>
    <w:p w14:paraId="619A4A39" w14:textId="77777777" w:rsidR="00DE49CF" w:rsidRDefault="00000000">
      <w:pPr>
        <w:pStyle w:val="Heading1"/>
      </w:pPr>
      <w:r>
        <w:t>11. Part I – Hands-on Activity: Word Frequency Analyzer</w:t>
      </w:r>
    </w:p>
    <w:p w14:paraId="771E6484" w14:textId="77777777" w:rsidR="00DE49CF" w:rsidRDefault="00000000">
      <w:r>
        <w:t>Example sentence: "python is easy and python is powerful"</w:t>
      </w:r>
    </w:p>
    <w:p w14:paraId="640306CD" w14:textId="77777777" w:rsidR="00DE49CF" w:rsidRPr="00F043E6" w:rsidRDefault="00000000">
      <w:pPr>
        <w:pStyle w:val="ListBullet"/>
        <w:rPr>
          <w:b/>
          <w:bCs/>
        </w:rPr>
      </w:pPr>
      <w:r w:rsidRPr="00F043E6">
        <w:rPr>
          <w:b/>
          <w:bCs/>
        </w:rPr>
        <w:t>Convert the sentence into words.</w:t>
      </w:r>
    </w:p>
    <w:p w14:paraId="4ECB5542" w14:textId="7195B894" w:rsidR="00300C06" w:rsidRDefault="00300C06" w:rsidP="00300C06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2F408A84" w14:textId="329E4706" w:rsidR="00300C06" w:rsidRDefault="00300C06" w:rsidP="00300C06">
      <w:pPr>
        <w:pStyle w:val="ListBullet"/>
        <w:numPr>
          <w:ilvl w:val="0"/>
          <w:numId w:val="0"/>
        </w:numPr>
        <w:ind w:left="360"/>
      </w:pPr>
      <w:r>
        <w:t>words = sentence.split()</w:t>
      </w:r>
    </w:p>
    <w:p w14:paraId="6D1A61BD" w14:textId="0A8DB861" w:rsidR="00300C06" w:rsidRPr="00300C06" w:rsidRDefault="00300C06" w:rsidP="00300C06">
      <w:pPr>
        <w:pStyle w:val="ListBullet"/>
        <w:numPr>
          <w:ilvl w:val="0"/>
          <w:numId w:val="0"/>
        </w:numPr>
        <w:ind w:left="360"/>
      </w:pPr>
      <w:r>
        <w:t>print(words)</w:t>
      </w:r>
    </w:p>
    <w:p w14:paraId="6328C136" w14:textId="77777777" w:rsidR="00DE49CF" w:rsidRPr="00F043E6" w:rsidRDefault="00000000">
      <w:pPr>
        <w:pStyle w:val="ListBullet"/>
        <w:rPr>
          <w:b/>
          <w:bCs/>
        </w:rPr>
      </w:pPr>
      <w:r w:rsidRPr="00F043E6">
        <w:rPr>
          <w:b/>
          <w:bCs/>
        </w:rPr>
        <w:t>Use Counter to count each word.</w:t>
      </w:r>
    </w:p>
    <w:p w14:paraId="34319E33" w14:textId="15F4EE3B" w:rsidR="00300C06" w:rsidRDefault="00300C06" w:rsidP="00300C06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4BB10C35" w14:textId="46975D01" w:rsidR="00300C06" w:rsidRDefault="00300C06" w:rsidP="00300C06">
      <w:pPr>
        <w:pStyle w:val="ListBullet"/>
        <w:numPr>
          <w:ilvl w:val="0"/>
          <w:numId w:val="0"/>
        </w:numPr>
        <w:ind w:left="360"/>
      </w:pPr>
      <w:r>
        <w:t>from collections import Counter</w:t>
      </w:r>
    </w:p>
    <w:p w14:paraId="59DAAF53" w14:textId="1E6DC850" w:rsidR="00300C06" w:rsidRDefault="00300C06" w:rsidP="00300C06">
      <w:pPr>
        <w:pStyle w:val="ListBullet"/>
        <w:numPr>
          <w:ilvl w:val="0"/>
          <w:numId w:val="0"/>
        </w:numPr>
        <w:ind w:left="360"/>
      </w:pPr>
      <w:r>
        <w:t>word_count = Counter(words)</w:t>
      </w:r>
    </w:p>
    <w:p w14:paraId="45F3D93A" w14:textId="6C01FB2E" w:rsidR="00300C06" w:rsidRDefault="00300C06" w:rsidP="00300C06">
      <w:pPr>
        <w:pStyle w:val="ListBullet"/>
        <w:numPr>
          <w:ilvl w:val="0"/>
          <w:numId w:val="0"/>
        </w:numPr>
        <w:ind w:left="360"/>
      </w:pPr>
      <w:r>
        <w:t>print(word_count)</w:t>
      </w:r>
    </w:p>
    <w:p w14:paraId="6A9DF21A" w14:textId="36E45697" w:rsidR="00300C06" w:rsidRDefault="00300C06" w:rsidP="00300C06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Output:</w:t>
      </w:r>
    </w:p>
    <w:p w14:paraId="1087F1D7" w14:textId="3537DF7D" w:rsidR="00300C06" w:rsidRPr="00300C06" w:rsidRDefault="00300C06" w:rsidP="00300C06">
      <w:pPr>
        <w:pStyle w:val="ListBullet"/>
        <w:numPr>
          <w:ilvl w:val="0"/>
          <w:numId w:val="0"/>
        </w:numPr>
        <w:ind w:left="360"/>
      </w:pPr>
      <w:r w:rsidRPr="00300C06">
        <w:t>Counter({'python': 2, 'is': 2, 'easy': 1, 'and': 1, 'powerful': 1})</w:t>
      </w:r>
    </w:p>
    <w:p w14:paraId="2D890D2F" w14:textId="77777777" w:rsidR="00DE49CF" w:rsidRPr="00F043E6" w:rsidRDefault="00000000">
      <w:pPr>
        <w:pStyle w:val="ListBullet"/>
        <w:rPr>
          <w:b/>
          <w:bCs/>
        </w:rPr>
      </w:pPr>
      <w:r w:rsidRPr="00F043E6">
        <w:rPr>
          <w:b/>
          <w:bCs/>
        </w:rPr>
        <w:t>Display the word counts.</w:t>
      </w:r>
    </w:p>
    <w:p w14:paraId="6B12969E" w14:textId="0375375D" w:rsidR="002A324C" w:rsidRDefault="002A324C" w:rsidP="002A324C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30882E4D" w14:textId="4ECE389A" w:rsidR="002A324C" w:rsidRDefault="002A324C" w:rsidP="002A324C">
      <w:pPr>
        <w:pStyle w:val="ListBullet"/>
        <w:numPr>
          <w:ilvl w:val="0"/>
          <w:numId w:val="0"/>
        </w:numPr>
        <w:ind w:left="360"/>
      </w:pPr>
      <w:r>
        <w:t>for word, count in word_count.items():</w:t>
      </w:r>
    </w:p>
    <w:p w14:paraId="36BE7E21" w14:textId="0BA35954" w:rsidR="002A324C" w:rsidRPr="002A324C" w:rsidRDefault="002A324C" w:rsidP="002A324C">
      <w:pPr>
        <w:pStyle w:val="ListBullet"/>
        <w:numPr>
          <w:ilvl w:val="0"/>
          <w:numId w:val="0"/>
        </w:numPr>
        <w:ind w:left="360"/>
      </w:pPr>
      <w:r>
        <w:t xml:space="preserve">        print(word, “:”, count)</w:t>
      </w:r>
    </w:p>
    <w:p w14:paraId="7DCB925F" w14:textId="77777777" w:rsidR="00DE49CF" w:rsidRPr="00F043E6" w:rsidRDefault="00000000">
      <w:pPr>
        <w:pStyle w:val="ListBullet"/>
        <w:rPr>
          <w:b/>
          <w:bCs/>
        </w:rPr>
      </w:pPr>
      <w:r w:rsidRPr="00F043E6">
        <w:rPr>
          <w:b/>
          <w:bCs/>
        </w:rPr>
        <w:t>Find the most frequently used word.</w:t>
      </w:r>
    </w:p>
    <w:p w14:paraId="5A840189" w14:textId="65A74D5D" w:rsidR="002A324C" w:rsidRDefault="002A324C" w:rsidP="002A324C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512EBFC5" w14:textId="77777777" w:rsidR="002A324C" w:rsidRDefault="002A324C" w:rsidP="002A324C">
      <w:pPr>
        <w:pStyle w:val="ListBullet"/>
        <w:numPr>
          <w:ilvl w:val="0"/>
          <w:numId w:val="0"/>
        </w:numPr>
        <w:ind w:left="360"/>
      </w:pPr>
      <w:r>
        <w:t>most_common_word = word_count.most_common(1)</w:t>
      </w:r>
    </w:p>
    <w:p w14:paraId="38DB3867" w14:textId="36AB38E0" w:rsidR="002A324C" w:rsidRPr="002A324C" w:rsidRDefault="002A324C" w:rsidP="002A324C">
      <w:pPr>
        <w:pStyle w:val="ListBullet"/>
        <w:numPr>
          <w:ilvl w:val="0"/>
          <w:numId w:val="0"/>
        </w:numPr>
      </w:pPr>
      <w:r>
        <w:t xml:space="preserve">       </w:t>
      </w:r>
      <w:r>
        <w:t>print("Most frequent word:", most_common_word)</w:t>
      </w:r>
    </w:p>
    <w:p w14:paraId="05BB3F9A" w14:textId="77777777" w:rsidR="00DE49CF" w:rsidRPr="00F043E6" w:rsidRDefault="00000000">
      <w:pPr>
        <w:pStyle w:val="ListBullet"/>
        <w:rPr>
          <w:b/>
          <w:bCs/>
        </w:rPr>
      </w:pPr>
      <w:r w:rsidRPr="00F043E6">
        <w:rPr>
          <w:b/>
          <w:bCs/>
        </w:rPr>
        <w:t>Bonus: convert all words to lowercase before counting.</w:t>
      </w:r>
    </w:p>
    <w:p w14:paraId="78E00A10" w14:textId="4BC1D232" w:rsidR="002A324C" w:rsidRDefault="002A324C" w:rsidP="002A324C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46A1E5F2" w14:textId="4416F136" w:rsidR="002A324C" w:rsidRDefault="002A324C" w:rsidP="002A324C">
      <w:pPr>
        <w:pStyle w:val="ListBullet"/>
        <w:numPr>
          <w:ilvl w:val="0"/>
          <w:numId w:val="0"/>
        </w:numPr>
        <w:ind w:left="360"/>
      </w:pPr>
      <w:r>
        <w:t>from collections import Counter</w:t>
      </w:r>
    </w:p>
    <w:p w14:paraId="1E547E94" w14:textId="59432E4A" w:rsidR="002A324C" w:rsidRDefault="002A324C" w:rsidP="002A324C">
      <w:pPr>
        <w:pStyle w:val="ListBullet"/>
        <w:numPr>
          <w:ilvl w:val="0"/>
          <w:numId w:val="0"/>
        </w:numPr>
        <w:ind w:left="360"/>
      </w:pPr>
      <w:r>
        <w:t>sentence = "Python is easy and Python is powerful</w:t>
      </w:r>
      <w:r>
        <w:t>”</w:t>
      </w:r>
    </w:p>
    <w:p w14:paraId="59A6EE9F" w14:textId="0153AA06" w:rsidR="002A324C" w:rsidRDefault="002A324C" w:rsidP="00F043E6">
      <w:pPr>
        <w:pStyle w:val="ListBullet"/>
        <w:numPr>
          <w:ilvl w:val="0"/>
          <w:numId w:val="0"/>
        </w:numPr>
        <w:ind w:left="360"/>
      </w:pPr>
      <w:r>
        <w:t>words = sentence.lower().split(</w:t>
      </w:r>
    </w:p>
    <w:p w14:paraId="203E7657" w14:textId="65F4AEEC" w:rsidR="002A324C" w:rsidRDefault="002A324C" w:rsidP="002A324C">
      <w:pPr>
        <w:pStyle w:val="ListBullet"/>
        <w:numPr>
          <w:ilvl w:val="0"/>
          <w:numId w:val="0"/>
        </w:numPr>
        <w:ind w:left="360"/>
      </w:pPr>
      <w:r>
        <w:t>word_count = Counter(words)</w:t>
      </w:r>
    </w:p>
    <w:p w14:paraId="174EA294" w14:textId="77777777" w:rsidR="002A324C" w:rsidRDefault="002A324C" w:rsidP="002A324C">
      <w:pPr>
        <w:pStyle w:val="ListBullet"/>
        <w:numPr>
          <w:ilvl w:val="0"/>
          <w:numId w:val="0"/>
        </w:numPr>
        <w:ind w:left="360"/>
      </w:pPr>
      <w:r>
        <w:t>print("Word Counts:")</w:t>
      </w:r>
    </w:p>
    <w:p w14:paraId="5C372E6D" w14:textId="77777777" w:rsidR="002A324C" w:rsidRDefault="002A324C" w:rsidP="002A324C">
      <w:pPr>
        <w:pStyle w:val="ListBullet"/>
        <w:numPr>
          <w:ilvl w:val="0"/>
          <w:numId w:val="0"/>
        </w:numPr>
        <w:ind w:left="360"/>
      </w:pPr>
      <w:r>
        <w:t>for word, count in word_count.items():</w:t>
      </w:r>
    </w:p>
    <w:p w14:paraId="43DA7EBE" w14:textId="5E54B00A" w:rsidR="002A324C" w:rsidRDefault="002A324C" w:rsidP="002A324C">
      <w:pPr>
        <w:pStyle w:val="ListBullet"/>
        <w:numPr>
          <w:ilvl w:val="0"/>
          <w:numId w:val="0"/>
        </w:numPr>
        <w:ind w:left="360"/>
      </w:pPr>
      <w:r>
        <w:t xml:space="preserve">   </w:t>
      </w:r>
      <w:r>
        <w:t xml:space="preserve">     </w:t>
      </w:r>
      <w:r>
        <w:t xml:space="preserve"> print(word, ":", count)</w:t>
      </w:r>
    </w:p>
    <w:p w14:paraId="32854CBE" w14:textId="282A83B9" w:rsidR="002A324C" w:rsidRDefault="002A324C" w:rsidP="002A324C">
      <w:pPr>
        <w:pStyle w:val="ListBullet"/>
        <w:numPr>
          <w:ilvl w:val="0"/>
          <w:numId w:val="0"/>
        </w:numPr>
        <w:ind w:left="360"/>
      </w:pPr>
      <w:r>
        <w:t>most_common = word_count.most_common(1)</w:t>
      </w:r>
    </w:p>
    <w:p w14:paraId="3EDDED70" w14:textId="77777777" w:rsidR="002A324C" w:rsidRDefault="002A324C" w:rsidP="002A324C">
      <w:pPr>
        <w:pStyle w:val="ListBullet"/>
        <w:numPr>
          <w:ilvl w:val="0"/>
          <w:numId w:val="0"/>
        </w:numPr>
        <w:ind w:left="360"/>
      </w:pPr>
      <w:r>
        <w:t>print("\nMost Frequently Used Word:", most_common[0][0])</w:t>
      </w:r>
    </w:p>
    <w:p w14:paraId="38F7E3AE" w14:textId="62EAC86A" w:rsidR="002A324C" w:rsidRPr="002A324C" w:rsidRDefault="002A324C" w:rsidP="002A324C">
      <w:pPr>
        <w:pStyle w:val="ListBullet"/>
        <w:numPr>
          <w:ilvl w:val="0"/>
          <w:numId w:val="0"/>
        </w:numPr>
        <w:ind w:left="360"/>
      </w:pPr>
      <w:r>
        <w:lastRenderedPageBreak/>
        <w:t>print("Count:", most_common[0][1])</w:t>
      </w:r>
    </w:p>
    <w:p w14:paraId="7B83986F" w14:textId="77777777" w:rsidR="00DE49CF" w:rsidRDefault="00000000">
      <w:pPr>
        <w:pStyle w:val="Heading1"/>
      </w:pPr>
      <w:r>
        <w:t>12. Part J – Explain in Your Own Words</w:t>
      </w:r>
    </w:p>
    <w:p w14:paraId="027BE1F3" w14:textId="77777777" w:rsidR="00DE49CF" w:rsidRDefault="00000000">
      <w:r>
        <w:t>1. What is a dictionary?</w:t>
      </w:r>
    </w:p>
    <w:p w14:paraId="55E97294" w14:textId="509BB75A" w:rsidR="002A324C" w:rsidRPr="002A324C" w:rsidRDefault="002A324C">
      <w:r>
        <w:rPr>
          <w:b/>
          <w:bCs/>
        </w:rPr>
        <w:t xml:space="preserve">Ans: </w:t>
      </w:r>
      <w:r>
        <w:t>A dictionary is a Python data structure that stores informationin key-value pairs</w:t>
      </w:r>
      <w:r w:rsidR="00BC4582">
        <w:t>.</w:t>
      </w:r>
    </w:p>
    <w:p w14:paraId="0C627ECB" w14:textId="77777777" w:rsidR="00DE49CF" w:rsidRDefault="00000000">
      <w:r>
        <w:t>2. What is a key-value pair?</w:t>
      </w:r>
    </w:p>
    <w:p w14:paraId="39A6E719" w14:textId="69350FAF" w:rsidR="00DE49CF" w:rsidRPr="00BC4582" w:rsidRDefault="00000000">
      <w:r w:rsidRPr="002A324C">
        <w:rPr>
          <w:b/>
          <w:bCs/>
        </w:rPr>
        <w:t xml:space="preserve">Ans: </w:t>
      </w:r>
      <w:r w:rsidR="00BC4582" w:rsidRPr="00BC4582">
        <w:t>A key-value pair connects a key with its corresponding value.</w:t>
      </w:r>
    </w:p>
    <w:p w14:paraId="52FC6A25" w14:textId="77777777" w:rsidR="00DE49CF" w:rsidRDefault="00000000">
      <w:r>
        <w:t>3. Why are dictionaries useful?</w:t>
      </w:r>
    </w:p>
    <w:p w14:paraId="3880F2E5" w14:textId="6076459D" w:rsidR="00DE49CF" w:rsidRPr="00BC4582" w:rsidRDefault="00000000">
      <w:r w:rsidRPr="002A324C">
        <w:rPr>
          <w:b/>
          <w:bCs/>
        </w:rPr>
        <w:t xml:space="preserve">Ans: </w:t>
      </w:r>
      <w:r w:rsidR="00BC4582">
        <w:t>Dictionaries are useful because they allow us to store and access related information using meaningful keys. We can easily add, update, search, and remove data.</w:t>
      </w:r>
    </w:p>
    <w:p w14:paraId="45F312C8" w14:textId="77777777" w:rsidR="00DE49CF" w:rsidRDefault="00000000">
      <w:r>
        <w:t>4. What is a nested dictionary?</w:t>
      </w:r>
    </w:p>
    <w:p w14:paraId="19246976" w14:textId="7B002646" w:rsidR="00DE49CF" w:rsidRPr="00BC4582" w:rsidRDefault="00000000">
      <w:r w:rsidRPr="002A324C">
        <w:rPr>
          <w:b/>
          <w:bCs/>
        </w:rPr>
        <w:t xml:space="preserve">Ans: </w:t>
      </w:r>
      <w:r w:rsidR="00BC4582">
        <w:t>A nested dictionary is a dictionary that contains another dictionary as its value.</w:t>
      </w:r>
    </w:p>
    <w:p w14:paraId="24EE8F70" w14:textId="77777777" w:rsidR="00DE49CF" w:rsidRDefault="00000000">
      <w:r>
        <w:t>5. Why is Counter useful?</w:t>
      </w:r>
    </w:p>
    <w:p w14:paraId="6F017EAC" w14:textId="50E59E67" w:rsidR="00DE49CF" w:rsidRPr="00BC4582" w:rsidRDefault="00000000">
      <w:r w:rsidRPr="002A324C">
        <w:rPr>
          <w:b/>
          <w:bCs/>
        </w:rPr>
        <w:t xml:space="preserve">Ans: </w:t>
      </w:r>
      <w:r w:rsidR="00BC4582">
        <w:t>counter is useful for counting how many times values or characters appear in a collection.</w:t>
      </w:r>
    </w:p>
    <w:p w14:paraId="27657529" w14:textId="77777777" w:rsidR="00DE49CF" w:rsidRDefault="00000000">
      <w:r>
        <w:t>6. What is a comprehension?</w:t>
      </w:r>
    </w:p>
    <w:p w14:paraId="7A4C764A" w14:textId="6EED0B49" w:rsidR="00DE49CF" w:rsidRPr="00BC4582" w:rsidRDefault="00000000">
      <w:r w:rsidRPr="002A324C">
        <w:rPr>
          <w:b/>
          <w:bCs/>
        </w:rPr>
        <w:t xml:space="preserve">Ans: </w:t>
      </w:r>
      <w:r w:rsidR="00BC4582" w:rsidRPr="00BC4582">
        <w:t>A comprehension is a</w:t>
      </w:r>
      <w:r w:rsidR="00BC4582">
        <w:t xml:space="preserve"> short and simply way to create a new list or dictionary from existing data.</w:t>
      </w:r>
    </w:p>
    <w:p w14:paraId="6262F143" w14:textId="77777777" w:rsidR="00DE49CF" w:rsidRDefault="00000000">
      <w:r>
        <w:t>7. What is the difference between a normal loop and a comprehension?</w:t>
      </w:r>
    </w:p>
    <w:p w14:paraId="39E54337" w14:textId="3BADDB9A" w:rsidR="002A324C" w:rsidRPr="00BC4582" w:rsidRDefault="002A324C">
      <w:r>
        <w:rPr>
          <w:b/>
          <w:bCs/>
        </w:rPr>
        <w:t>Ans:</w:t>
      </w:r>
      <w:r w:rsidR="00BC4582">
        <w:rPr>
          <w:b/>
          <w:bCs/>
        </w:rPr>
        <w:t xml:space="preserve"> </w:t>
      </w:r>
      <w:r w:rsidR="00FB4D97">
        <w:t>A normal loop usually needs multiple lines of code, while a comprehension can perform the same operation in one line.</w:t>
      </w:r>
    </w:p>
    <w:p w14:paraId="75DB20B8" w14:textId="77777777" w:rsidR="00DE49CF" w:rsidRDefault="00000000">
      <w:r>
        <w:t>8. When would you use a dictionary instead of a list?</w:t>
      </w:r>
    </w:p>
    <w:p w14:paraId="72833AB0" w14:textId="1B6F3651" w:rsidR="00DE49CF" w:rsidRPr="00FB4D97" w:rsidRDefault="00000000">
      <w:r w:rsidRPr="002A324C">
        <w:rPr>
          <w:b/>
          <w:bCs/>
        </w:rPr>
        <w:t xml:space="preserve">Ans: </w:t>
      </w:r>
      <w:r w:rsidR="00FB4D97">
        <w:t>I would use a dictionary when the data has a key-value relationship and I want to access information using a meaningful key.</w:t>
      </w:r>
    </w:p>
    <w:p w14:paraId="2F6F57EB" w14:textId="77777777" w:rsidR="00DE49CF" w:rsidRDefault="00000000">
      <w:pPr>
        <w:pStyle w:val="Heading1"/>
      </w:pPr>
      <w:r>
        <w:t>13. Student Submission Checklist</w:t>
      </w:r>
    </w:p>
    <w:p w14:paraId="5D8C8E16" w14:textId="77777777" w:rsidR="00DE49CF" w:rsidRDefault="00000000">
      <w:pPr>
        <w:pStyle w:val="ListBullet"/>
      </w:pPr>
      <w:r>
        <w:t>I practiced dictionary creation and access.</w:t>
      </w:r>
    </w:p>
    <w:p w14:paraId="7433D946" w14:textId="77777777" w:rsidR="00DE49CF" w:rsidRDefault="00000000">
      <w:pPr>
        <w:pStyle w:val="ListBullet"/>
      </w:pPr>
      <w:r>
        <w:t>I used dictionary methods.</w:t>
      </w:r>
    </w:p>
    <w:p w14:paraId="0423593B" w14:textId="77777777" w:rsidR="00DE49CF" w:rsidRDefault="00000000">
      <w:pPr>
        <w:pStyle w:val="ListBullet"/>
      </w:pPr>
      <w:r>
        <w:t>I practiced nested dictionaries.</w:t>
      </w:r>
    </w:p>
    <w:p w14:paraId="5B22D737" w14:textId="77777777" w:rsidR="00DE49CF" w:rsidRDefault="00000000">
      <w:pPr>
        <w:pStyle w:val="ListBullet"/>
      </w:pPr>
      <w:r>
        <w:t>I used Counter.</w:t>
      </w:r>
    </w:p>
    <w:p w14:paraId="62A74E51" w14:textId="77777777" w:rsidR="00DE49CF" w:rsidRDefault="00000000">
      <w:pPr>
        <w:pStyle w:val="ListBullet"/>
      </w:pPr>
      <w:r>
        <w:t>I practiced comprehensions.</w:t>
      </w:r>
    </w:p>
    <w:p w14:paraId="47746480" w14:textId="77777777" w:rsidR="00DE49CF" w:rsidRDefault="00000000">
      <w:pPr>
        <w:pStyle w:val="ListBullet"/>
      </w:pPr>
      <w:r>
        <w:t>I fixed the debugging problems.</w:t>
      </w:r>
    </w:p>
    <w:p w14:paraId="57404BA1" w14:textId="77777777" w:rsidR="00DE49CF" w:rsidRDefault="00000000">
      <w:pPr>
        <w:pStyle w:val="ListBullet"/>
      </w:pPr>
      <w:r>
        <w:t>I completed the Student Analyzer.</w:t>
      </w:r>
    </w:p>
    <w:p w14:paraId="58A2441E" w14:textId="77777777" w:rsidR="00DE49CF" w:rsidRDefault="00000000">
      <w:pPr>
        <w:pStyle w:val="ListBullet"/>
      </w:pPr>
      <w:r>
        <w:t>I completed the Contact Analyzer.</w:t>
      </w:r>
    </w:p>
    <w:p w14:paraId="641C0A90" w14:textId="77777777" w:rsidR="00DE49CF" w:rsidRDefault="00000000">
      <w:pPr>
        <w:pStyle w:val="ListBullet"/>
      </w:pPr>
      <w:r>
        <w:t>I completed the Word Frequency Analyzer.</w:t>
      </w:r>
    </w:p>
    <w:p w14:paraId="22CE2416" w14:textId="77777777" w:rsidR="00DE49CF" w:rsidRDefault="00000000">
      <w:pPr>
        <w:pStyle w:val="ListBullet"/>
      </w:pPr>
      <w:r>
        <w:t>I explained the concepts in my own words.</w:t>
      </w:r>
    </w:p>
    <w:p w14:paraId="594B1770" w14:textId="77777777" w:rsidR="00DE49CF" w:rsidRDefault="00000000">
      <w:pPr>
        <w:pStyle w:val="ListBullet"/>
      </w:pPr>
      <w:r>
        <w:t>My notebook runs without major errors.</w:t>
      </w:r>
    </w:p>
    <w:p w14:paraId="30CF0D6A" w14:textId="77777777" w:rsidR="00DE49CF" w:rsidRDefault="00000000">
      <w:pPr>
        <w:pStyle w:val="Heading1"/>
      </w:pPr>
      <w:r>
        <w:lastRenderedPageBreak/>
        <w:t>14. After This Assignment, You Should Be Able To</w:t>
      </w:r>
    </w:p>
    <w:p w14:paraId="12425A4D" w14:textId="77777777" w:rsidR="00DE49CF" w:rsidRDefault="00000000">
      <w:pPr>
        <w:pStyle w:val="ListBullet"/>
      </w:pPr>
      <w:r>
        <w:t>Store structured information using dictionaries.</w:t>
      </w:r>
    </w:p>
    <w:p w14:paraId="168EF7B2" w14:textId="77777777" w:rsidR="00DE49CF" w:rsidRDefault="00000000">
      <w:pPr>
        <w:pStyle w:val="ListBullet"/>
      </w:pPr>
      <w:r>
        <w:t>Access and update dictionary values.</w:t>
      </w:r>
    </w:p>
    <w:p w14:paraId="05C1123A" w14:textId="77777777" w:rsidR="00DE49CF" w:rsidRDefault="00000000">
      <w:pPr>
        <w:pStyle w:val="ListBullet"/>
      </w:pPr>
      <w:r>
        <w:t>Work with nested dictionaries.</w:t>
      </w:r>
    </w:p>
    <w:p w14:paraId="5AE4F523" w14:textId="77777777" w:rsidR="00DE49CF" w:rsidRDefault="00000000">
      <w:pPr>
        <w:pStyle w:val="ListBullet"/>
      </w:pPr>
      <w:r>
        <w:t>Count repeated values using Counter.</w:t>
      </w:r>
    </w:p>
    <w:p w14:paraId="1C9D3727" w14:textId="77777777" w:rsidR="00DE49CF" w:rsidRDefault="00000000">
      <w:pPr>
        <w:pStyle w:val="ListBullet"/>
      </w:pPr>
      <w:r>
        <w:t>Create lists and dictionaries using comprehensions.</w:t>
      </w:r>
    </w:p>
    <w:p w14:paraId="56599B2C" w14:textId="77777777" w:rsidR="00DE49CF" w:rsidRDefault="00000000">
      <w:pPr>
        <w:pStyle w:val="ListBullet"/>
      </w:pPr>
      <w:r>
        <w:t>Choose dictionaries when data is naturally represented as key-value pairs.</w:t>
      </w:r>
    </w:p>
    <w:p w14:paraId="46A2D62E" w14:textId="77777777" w:rsidR="00DE49CF" w:rsidRDefault="00000000">
      <w:pPr>
        <w:pStyle w:val="ListBullet"/>
      </w:pPr>
      <w:r>
        <w:t>Build small real-world data analyzers.</w:t>
      </w:r>
    </w:p>
    <w:p w14:paraId="6FFF6B77" w14:textId="77777777" w:rsidR="00DE49CF" w:rsidRDefault="00000000">
      <w:pPr>
        <w:jc w:val="center"/>
      </w:pPr>
      <w:r>
        <w:rPr>
          <w:b/>
        </w:rPr>
        <w:t>Key Principle: Don't just learn dictionary syntax. Learn how to organize, search, update, and analyze data.</w:t>
      </w:r>
    </w:p>
    <w:sectPr w:rsidR="00DE49C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F1E46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9104D8"/>
    <w:multiLevelType w:val="hybridMultilevel"/>
    <w:tmpl w:val="FB42D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244371">
    <w:abstractNumId w:val="8"/>
  </w:num>
  <w:num w:numId="2" w16cid:durableId="2106263927">
    <w:abstractNumId w:val="6"/>
  </w:num>
  <w:num w:numId="3" w16cid:durableId="1012688368">
    <w:abstractNumId w:val="5"/>
  </w:num>
  <w:num w:numId="4" w16cid:durableId="614559711">
    <w:abstractNumId w:val="4"/>
  </w:num>
  <w:num w:numId="5" w16cid:durableId="842861680">
    <w:abstractNumId w:val="7"/>
  </w:num>
  <w:num w:numId="6" w16cid:durableId="806240529">
    <w:abstractNumId w:val="3"/>
  </w:num>
  <w:num w:numId="7" w16cid:durableId="1242061797">
    <w:abstractNumId w:val="2"/>
  </w:num>
  <w:num w:numId="8" w16cid:durableId="616060330">
    <w:abstractNumId w:val="1"/>
  </w:num>
  <w:num w:numId="9" w16cid:durableId="127670326">
    <w:abstractNumId w:val="0"/>
  </w:num>
  <w:num w:numId="10" w16cid:durableId="752316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7A1"/>
    <w:rsid w:val="00034616"/>
    <w:rsid w:val="0006063C"/>
    <w:rsid w:val="00062609"/>
    <w:rsid w:val="00086F22"/>
    <w:rsid w:val="0015074B"/>
    <w:rsid w:val="0029639D"/>
    <w:rsid w:val="002A324C"/>
    <w:rsid w:val="002F748F"/>
    <w:rsid w:val="00300C06"/>
    <w:rsid w:val="00326F90"/>
    <w:rsid w:val="0033780E"/>
    <w:rsid w:val="003637F4"/>
    <w:rsid w:val="004376C1"/>
    <w:rsid w:val="005C6C0D"/>
    <w:rsid w:val="006534CB"/>
    <w:rsid w:val="006C0F0B"/>
    <w:rsid w:val="00A11BED"/>
    <w:rsid w:val="00A41666"/>
    <w:rsid w:val="00AA1D8D"/>
    <w:rsid w:val="00AF3844"/>
    <w:rsid w:val="00B47730"/>
    <w:rsid w:val="00B711BF"/>
    <w:rsid w:val="00BB1A4A"/>
    <w:rsid w:val="00BC4582"/>
    <w:rsid w:val="00C82EAD"/>
    <w:rsid w:val="00CB0664"/>
    <w:rsid w:val="00D020D9"/>
    <w:rsid w:val="00DE49CF"/>
    <w:rsid w:val="00E30B23"/>
    <w:rsid w:val="00F043E6"/>
    <w:rsid w:val="00F344D2"/>
    <w:rsid w:val="00FB4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32D69"/>
  <w14:defaultImageDpi w14:val="300"/>
  <w15:docId w15:val="{99540D92-E456-45E5-BC58-806E9CEC1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11</Pages>
  <Words>1860</Words>
  <Characters>10603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pujala priyanka</cp:lastModifiedBy>
  <cp:revision>8</cp:revision>
  <dcterms:created xsi:type="dcterms:W3CDTF">2026-10-07T05:26:00Z</dcterms:created>
  <dcterms:modified xsi:type="dcterms:W3CDTF">2026-10-07T09:27:00Z</dcterms:modified>
  <cp:category/>
</cp:coreProperties>
</file>